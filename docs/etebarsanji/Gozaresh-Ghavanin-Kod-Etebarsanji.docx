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76" w:lineRule="auto"/>
        <w:jc w:val="center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B365D"/>
          <w:sz w:val="26"/>
          <w:rtl/>
          <w:cs/>
        </w:rPr>
        <w:t>بسمه تعالی</w:t>
      </w:r>
    </w:p>
    <w:p>
      <w:pPr>
        <w:spacing w:after="80" w:before="0" w:line="276" w:lineRule="auto"/>
        <w:jc w:val="center"/>
        <w:bidi w:val="1"/>
      </w:pPr>
      <w:r>
        <w:rPr>
          <w:rFonts w:ascii="Noto Kufi Arabic" w:hAnsi="Noto Kufi Arabic" w:cs="Noto Kufi Arabic" w:eastAsia="Noto Kufi Arabic"/>
          <w:b/>
          <w:i w:val="0"/>
          <w:color w:val="1B365D"/>
          <w:sz w:val="36"/>
          <w:rtl/>
          <w:cs/>
        </w:rPr>
        <w:t>اعتبارسنجی‌های سامانه شهرسازی</w:t>
      </w:r>
    </w:p>
    <w:p>
      <w:pPr>
        <w:spacing w:after="240" w:before="0" w:line="276" w:lineRule="auto"/>
        <w:jc w:val="center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1F6B5A"/>
          <w:sz w:val="24"/>
          <w:rtl/>
          <w:cs/>
        </w:rPr>
        <w:t>هر فصل یک فرم است. اول خود فرم. بعد کنترل‌هایی که موقع ذخیره اجرا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توضیح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این متن از کجا آمده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از روی برنامه واقعی. حدس زده نشده است.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هر فصل چطور خوانده شود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اول ببینید این فرم چیست. بعد ببینید چه چیزی را قفل می‌کند.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نام انگلیسی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نام داخل برنامه است. جدا نوشته شده تا با فارسی قاطی نشود.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سامانه زنده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 نوشتن این گزارش عوض نشده است.</w:t>
            </w:r>
          </w:p>
        </w:tc>
      </w:tr>
    </w:tbl>
    <w:p/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الف) این برنامه‌ها چه هستند</w:t>
      </w:r>
    </w:p>
    <w:p>
      <w:pPr>
        <w:spacing w:after="16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وقتی کارشناس ذخیره می‌زند، یک برنامه کنترل اجرا می‌شود.</w:t>
      </w:r>
    </w:p>
    <w:p>
      <w:pPr>
        <w:spacing w:after="16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اول تابع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‎Run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اجرا می‌شود.</w:t>
      </w:r>
    </w:p>
    <w:p>
      <w:pPr>
        <w:spacing w:after="16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‎Run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از روی نام فرم، تابع همان صفحه را صدا می‌زند.</w:t>
      </w:r>
    </w:p>
    <w:p>
      <w:pPr>
        <w:spacing w:after="16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چند ابزار برای همه فرم‌ها مشترک است: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تأیید مدیر. نام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‎TaeedM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تبدیل نوع درخواست به عدد. نام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‎GetIdWorkflow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•  فیش شهرداری. نام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‎Fiche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‎FicheTaeed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16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برنامه ضابطه کامل شهر را حساب نمی‌کند.</w:t>
      </w:r>
    </w:p>
    <w:p>
      <w:pPr>
        <w:spacing w:after="16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فقط می‌پرسد: داده کامل است؟ این کاربر اجازه دارد؟ فیش یا تأیید مدیر مانع است؟</w:t>
      </w:r>
    </w:p>
    <w:p>
      <w:pPr>
        <w:spacing w:after="16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گاهی هم یک عدد می‌نویسد. مثل مساحت بعد از مسیر. گاهی پیامک یا کارتابل می‌سازد.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3269"/>
        <w:gridCol w:w="3269"/>
        <w:gridCol w:w="3269"/>
      </w:tblGrid>
      <w:tr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نام فارسی فرم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نام داخل برنامه</w:t>
            </w:r>
          </w:p>
        </w:tc>
        <w:tc>
          <w:tcPr>
            <w:tcW w:type="dxa" w:w="3269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کار فرم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مسیریاب و ابزار مشترک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‎Run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ورود همه ذخیره‌ها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بروکف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‎Barokaf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قفل بر و کف. نوشتن مساحت باقیمانده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بازدید آپارتمان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‎Revisit_Apartment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وضع موجود واحد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پرونده آپارتمان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‎Parvandeh_Apartment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مالک و کد ملی و زیربنا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درخواست سرا۸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درخواست داخلی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بازدید ملک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‎Revisit_House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وضع موجود زمین یا خانه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بازدید ساختمان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‎Revisit_Building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وضع موجود بنا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بازدید دستگاه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‎Revisit_HouseSharing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مشاع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تحلیل تخلف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‎AnalysisBuilding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ردیف تخلف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تأیید مدیر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‎ManagerConfirm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زدن تأیید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صلحنامه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‎Peace_List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ذخیره ردیف صلح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توافق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‎Agreement_List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ذخیره ردیف توافق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تخفیف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‎AllDiscount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تخفیف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جریمه لایحه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‎Fine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ردیف کمیسیون ماده ۱۰۰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‎Zabeteh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قفل ذخیره کاربری طرح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مأمور بازدید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‎AssignRevisit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اعلام مأمور روی درخواست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‎Income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ردیف بدهکار و بستانکار</w:t>
            </w:r>
          </w:p>
        </w:tc>
      </w:tr>
      <w:tr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موافقت اصولی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‎MovafeghatOsooli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نامه موافقت و تعریف فیش مشترک</w:t>
            </w:r>
          </w:p>
        </w:tc>
      </w:tr>
      <w:tr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شهروندسپاری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‎RequestUGP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3269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از درگاه بیرونی</w:t>
            </w:r>
          </w:p>
        </w:tc>
      </w:tr>
    </w:tbl>
    <w:p/>
    <w:p>
      <w:pPr>
        <w:spacing w:after="16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جدول‌های بعدی این کلمه‌ها را می‌بینید: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توقف یعنی ذخیره انجام نمی‌شود.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هشدار یعنی پیام می‌آید. ذخیره معمولاً ادامه دارد.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خروج یعنی بقیه کنترل‌های همان فرم اجرا نمی‌شوند.</w:t>
      </w:r>
    </w:p>
    <w:p>
      <w:pPr>
        <w:spacing w:after="80" w:before="20" w:line="276" w:lineRule="auto"/>
        <w:ind w:left="227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•  خاموش یعنی الان مانع نیست. روشن کردنش رفتار شهر را عوض می‌کند.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7F1E3" w:val="clear"/>
            <w:tcBorders>
              <w:top w:val="single" w:sz="12" w:color="B88A2E" w:space="0"/>
              <w:bottom w:val="single" w:sz="4" w:color="B88A2E" w:space="0"/>
              <w:start w:val="single" w:sz="12" w:color="B88A2E" w:space="0"/>
              <w:end w:val="single" w:sz="4" w:color="B88A2E" w:space="0"/>
            </w:tcBorders>
          </w:tcPr>
          <w:p>
            <w:pPr>
              <w:spacing w:after="80" w:before="80" w:line="276" w:lineRule="auto"/>
              <w:jc w:val="right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1B365D"/>
                <w:sz w:val="24"/>
                <w:rtl/>
                <w:cs/>
              </w:rPr>
              <w:t>تأیید مدیر را این‌طور بخوانید</w:t>
            </w:r>
          </w:p>
          <w:p>
            <w:pPr>
              <w:spacing w:after="80" w:before="0" w:line="276" w:lineRule="auto"/>
              <w:jc w:val="both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3"/>
                <w:rtl/>
                <w:cs/>
              </w:rPr>
              <w:t>در خود تابع تأیید، عدد صفر یعنی تأیید برنده است.</w:t>
            </w:r>
          </w:p>
          <w:p>
            <w:pPr>
              <w:spacing w:after="80" w:before="0" w:line="276" w:lineRule="auto"/>
              <w:jc w:val="both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3"/>
                <w:rtl/>
                <w:cs/>
              </w:rPr>
              <w:t>در بروکف و بازدید و موافقت اصولی اگر تابع عدد یک بدهد یعنی مانع نیست.</w:t>
            </w:r>
          </w:p>
          <w:p>
            <w:pPr>
              <w:spacing w:after="80" w:before="0" w:line="276" w:lineRule="auto"/>
              <w:jc w:val="both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3"/>
                <w:rtl/>
                <w:cs/>
              </w:rPr>
              <w:t>در صلح و توافق و تحلیل و ضابطه معمولاً صفر یعنی توقف.</w:t>
            </w:r>
          </w:p>
          <w:p>
            <w:pPr>
              <w:spacing w:after="80" w:before="0" w:line="276" w:lineRule="auto"/>
              <w:jc w:val="both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3"/>
                <w:rtl/>
                <w:cs/>
              </w:rPr>
              <w:t>همیشه همان فرم را نگاه کنید.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E6F3EE" w:val="clear"/>
            <w:tcBorders>
              <w:top w:val="single" w:sz="12" w:color="B88A2E" w:space="0"/>
              <w:bottom w:val="single" w:sz="4" w:color="B88A2E" w:space="0"/>
              <w:start w:val="single" w:sz="12" w:color="B88A2E" w:space="0"/>
              <w:end w:val="single" w:sz="4" w:color="B88A2E" w:space="0"/>
            </w:tcBorders>
          </w:tcPr>
          <w:p>
            <w:pPr>
              <w:spacing w:after="80" w:before="80" w:line="276" w:lineRule="auto"/>
              <w:jc w:val="right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1B365D"/>
                <w:sz w:val="24"/>
                <w:rtl/>
                <w:cs/>
              </w:rPr>
              <w:t>فیش را این‌طور بخوانید</w:t>
            </w:r>
          </w:p>
          <w:p>
            <w:pPr>
              <w:spacing w:after="80" w:before="0" w:line="276" w:lineRule="auto"/>
              <w:jc w:val="both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3"/>
                <w:rtl/>
                <w:cs/>
              </w:rPr>
              <w:t>تابع فیش اگر عدد یک بدهد یعنی مانعی پیدا نشده.</w:t>
            </w:r>
          </w:p>
          <w:p>
            <w:pPr>
              <w:spacing w:after="80" w:before="0" w:line="276" w:lineRule="auto"/>
              <w:jc w:val="both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3"/>
                <w:rtl/>
                <w:cs/>
              </w:rPr>
              <w:t>اگر صفر بدهد یعنی فیش مانع دارد.</w:t>
            </w:r>
          </w:p>
          <w:p>
            <w:pPr>
              <w:spacing w:after="80" w:before="0" w:line="276" w:lineRule="auto"/>
              <w:jc w:val="both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3"/>
                <w:rtl/>
                <w:cs/>
              </w:rPr>
              <w:t>توافق این تابع را طوری صدا می‌زند که گروه حساب ۱۶۳ چک نشود.</w:t>
            </w:r>
          </w:p>
          <w:p>
            <w:pPr>
              <w:spacing w:after="80" w:before="0" w:line="276" w:lineRule="auto"/>
              <w:jc w:val="both"/>
              <w:bidi w:val="1"/>
            </w:pP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3"/>
                <w:rtl/>
                <w:cs/>
              </w:rPr>
              <w:t>روی خود فرم موافقت اصولی قفل فیش خاموش است.</w:t>
            </w:r>
          </w:p>
        </w:tc>
      </w:tr>
    </w:tbl>
    <w:p/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ب) کنترل هر فرم</w:t>
      </w:r>
    </w:p>
    <w:p>
      <w:pPr>
        <w:spacing w:after="16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از اینجا هر فصل فقط یک فرم است.</w:t>
      </w:r>
    </w:p>
    <w:p>
      <w:pPr>
        <w:spacing w:after="16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مثال: فصل موافقت اصولی فقط همان فرم را می‌گوید. فرم دیگر را قاطی نکنید.</w:t>
      </w:r>
    </w:p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مسیریاب و ابزار مشترک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وقتی کارشناس ذخیره می‌زند، اول این قسمت اجرا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از روی نام فرم، برنامه همان صفحه را صدا می‌زند.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تأیید مدیر و فیش شهرداری هم همین‌جا تعریف شده‌اند.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قسمت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‎Run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نقش و چارچوب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‎Run()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هر ذخیره فرم اول به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‎Run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می‌آید.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تابع نگهبان ورودی است و کار را به تابع همان فرم می‌سپارد.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زیرساخت — بدون شماره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نام تابع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‎Run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‎Attribute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[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‎DisplayName(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"اجراي فرمول")]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زیرساخت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اجرای فرمول برای هر ذخیره فرم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مسیریابی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‎Parameter.FormName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به یک زیرروال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ندارد؛ همه فرم‌ها از اینجا رد 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همه — نقطه ورود واحد اعتبارسنجی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فرم جدید = یک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یک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‎Frm*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قانون را در فایل بخش جدید بنویسید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متغیرهای سطح ماژول و سایه‌اندازی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چند متغیر بین همه فرم‌ها مشترک‌اند.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داخل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‎Run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یک متغیر هم‌نام محلی، متغیر اصلی گروه کاربر را قایم می‌کند.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باگ نگهداری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وجود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‎UserIdGroup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محلی 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‎Run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متغیر محلی، متغیر ماژول هم‌نام را در محدوده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‎Run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مخفی می‌کند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دسترسی / گروه کاربر اگر جایی از ماژول بعد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‎Run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خوانده 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متغیر محلی را نام دیگر بگذارید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‎userIdGroupLocal)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رفتار کسب‌وکار را عوض نکنید مگر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مسیریاب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‎FormName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. بعد زیرروال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فرم (مثل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‎Request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‎Barokaf)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جدول راهنما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رشته را عوض نکنید چون صفحه همان را می‌فرستد.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زیرساخت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‎Parameter.FormName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برابر یکی از رشته‌های زیر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فراخوانی همان زیرروال؛ بعضی فرم‌ها بعد از فراخوانی چک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‎inline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دارند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رشته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‎FormName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عوض نکنید؛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همان را می‌فرستد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‎Parvandeh_House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تکراری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‎dead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‎code)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شاخه دوم پرونده ملک در کد هست ولی هیچ‌وقت اجرا نمی‌شود.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پاک کردنش بدون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‎SAMPA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لازم نیست و خطرناک هم نیست تا وقتی چک کد پستی را جای درست نگذارید.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باگ / کد مرده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دو شاخه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‎FormName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‎"Parvandeh_House"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فقط اولین شاخه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‎FrmHouse)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اجرا می‌شود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شاخه دوم (چک کد پستی) هرگز نمی‌رسد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پرونده ملک — چک کد پستی این شاخه بی‌اثر است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شاخه دوم را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حذف/ادغام نکنید مگر تأیید محصول؛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چک کد پستی می‌خواهد آن را 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‎FrmHouse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بعد از اولین شاخه بگذارید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چک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‎inline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بعد از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‎FrmApartment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از ذخیره پرونده آپارتمان،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‎Run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دوباره می‌گوید فقط یک کد پستی و مرحله باید قابل بهره‌برداری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حذف چک از داخل تابع کافی نیست.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هم‌مسیر بخش ۴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‎FormName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‎"Parvandeh_Apartment"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پس از بازگشت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‎FrmApartment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۱) بیش از یک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‎Base_AddressPostCode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«تنها یک کد پستی». ۲) هر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‎Base_Using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‎CI_BuildingStep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باید «قابل بهره‌برداری»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پرونده آپارتمان؛ حذف چک از 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‎FrmApartment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این مسیر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‎Run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باقی می‌گذارد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هر دو محل را با هم عوض کنید (اینجا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‎E04-APT)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معنی بازگشت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در برابر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(بحرانی)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اعداد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تأیید مدیر در خود تابع و در محل صدا زدن معنی یکسان ندارند.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همیشه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‎If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همان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‎caller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بخوانید نه اسم تابع را.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بحرانی — اشتباه تفسیر = قفل یا باز شدن غلط ویرایش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هر فراخوانی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‎TaeedM*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در خود تابع: معمولاً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تأیید برنده،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تأیید برنده نیست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محل فراخوانی ممکن است شرط را برعکس بنویسد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‎TaeedMGavahi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ویرایش بروکف، بازدید، درخواست (پیوست گواهی)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امضای بازگشت را عوض نکنید. متن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با عدد هماهنگ نکنید مگر هر دو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بخوانید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نقشه منبع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‎CI_ResourceManagerConfirm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هر نوع تأیید مدیر یک شماره منبع دارد (گواهی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سابقه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‎4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صلح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، …).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تأیید جدید یعنی همین الگو با شماره تازه، نه تابع از صفر.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نام تابع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‎CI_Resource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‎TaeedMLayehe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‎TaeedMGavahi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‎TaeedMGavahi1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‎TaeedMSabeghe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‎TaeedMMovafeghat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‎TaeedMovafeghatOsooli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‎TaeedMSolh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‎TaeedMShenasnameFani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‎Taeed3darsad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‎TaeedMComm20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‎Taeed3darsadcode13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‎TaeedMTaghsid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‎TaeedBime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‎TaeedMKaifiat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‎TaeedMMokateb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جدول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‎Sh_MokatebatConfirm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‎GetIdWorkflow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‎GUID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. بعد کد عددی)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گردش‌کار در دیتابیس یک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بلند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این تابع آن را به عدد کوتاه مثل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‎83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‎90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تبدیل می‌کند تا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‎If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ها خوانا شوند.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زیرساخت — همه قفل‌های عددی درخواست/بازدید/فیش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ورودی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گردش‌کار تعریف)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‎Select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نگاشت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‎Integer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داخلی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ناشناخته . بعد معمولاً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مقدار پیش‌فرض (سورس را ببینید؛ صفر را «استعلام» فرض نکنید)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درخواست، تبلت، فیش، آتش‌نشانی، جمع‌سپاری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جدید را هم اینجا هم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اضافه 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‎Fiche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(کنترل فیش درآمد)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برای درخواست فیش درآمد لازم باشد و گردش‌کار در لیست معاف نباشد، ذخیره جلو نمی‌رود.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مسیر درآمد — معافیت انتخابی گردش‌کار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وجود/وضعیت فیش روی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فیش مانع باشد و گردش‌کار معاف نباشد . بعد خطا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درآمد، رایورز، تقسیط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گردش‌کار جدید را به لیست معاف فقط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معافیت فیش بخواهد اضافه کنید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استثنا (معافیت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‎GetIdWorkflow)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موارد دیگری که داخل خود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آمده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‎MapPriceNew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(قیمت‌گذاری اضلاع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‎GIS)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از روی نقشه، قیمت اضلاع درمی‌آید.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عدد جادویی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‎1200-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یعنی محاسبه منطقی شکست خورده.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بروکف فعلاً صدا زده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محاسباتی / خطا منطقی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استخراج و تطبیق اضلاع ملک با لایه قیمت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 خطاهای منطقی بازگشت -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در بروکف فراخوانی الان خاموش است (شماره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‎93986)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ارزش معاملاتی / بروکف در صورت فعال‌سازی دوباره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فعال کردن فراخوانی بروکف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رفتار ذخیره بروکف را عوض می‌کند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‎CheckChar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متن اضلاع بروکف اسلش انگلیسی ممنوع است تا با مسیر فایل قاطی نشود.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در اضلاع بروکف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کاراکتر / یا \ در رشته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نامعتبر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بروکف اضلاع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کاراکتر جدید را به همین تابع اضافه کنید تا همه اضلاع یکسان شوند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‎CheckGroupPathOccupation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می‌گوید این کاربر مدیر درآمد هست یا نه.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عدد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یعنی مدیر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شغل/محل فعالیت اگر مدیر نباشد و فیش سابقه نباشد ثبت قفل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درآمد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گروه کاربر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بازگشت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در درخواست،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یعنی مدیر درآمد نیست. در توافق حریم سایر شرط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است — عدد ۳ را با ۲ یکی نکنید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‎jobAV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سابقه محل فعالیت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مقدار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‎jobAV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معنا کنید؛ عدد را عوض نکنید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‎UseBazdidT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‎Fpose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‎User137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سه پرچم نقش: عامل تبلت، پوز، و کاربر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‎137.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قفل تبلت بازدید را گروه تبلت دور می‌زند.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نام تابع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نقش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‎UseBazdidT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کاربر در گروه عامل بازدید تبلت است؟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بله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‎Fpose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گروه پوز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‎User137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گروه/بایگانی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‎taeeddate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تاریخ شمسی باید به طول ثابت (معمولاً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کاراکتر)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نه، صدور سند یا احداث رد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قالب تاریخ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تاریخ شمسی باید طول ثابت داشته باشد (در بازدید سند و تاریخ احداث: طول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پیام فیلد ("صدور سند" و مشابه)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بازدید آپارتمان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‎LstUserGroupId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‎Set_UserGroupId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لیست گروه یعنی «آیا در این باشگاه هستی؟».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نقش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‎9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از روی گروه ساخته می‌شود و آخرین تطبیق برنده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نام تابع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رفتار دقیق کد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‎LstUserGroupId(Lst)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کاربر در یکی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های آرایه باشد،. اگر نه،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‎Set_UserGroupId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نقش عددی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روی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گروه؛ آخرین تطبیق برنده است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‎MassDistanceMain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فاصله انباری پشت‌بام.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بازدید ساختمان و بازدید دستگاه فعال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بازدید و پرونده آپارتمان و بازدید ملک الان خاموش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محاسباتی انباری پشت‌بام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‎MassDistance_Main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‎MassDistance_Sub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کاربری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بازدید آپارتمان و پرونده آپارتمان و بازدید ملک خاموش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‎93033).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بازدید ساختمان و بازدید دستگاه صدا می‌زنند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خاموش/روشن کردن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رفتار سه فرم بازدید را عوض می‌کند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‎msg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‎plogAHM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‎Msgbox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پیام‌های دیباگ برای کاربر خاص.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منطق کسب‌وکار داخل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‎msgbox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نگذارید.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دیباگ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محدود 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کاربر مشخص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در بروکف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‎"a"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‎trace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مرحله. در بازدید دستگاه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کد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فیلتر کاربر زنده است . در تحلیل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"",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‎123456)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هر ردیف و ورود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‎ReadComVote.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صلحنامه مسیر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‎1*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صلحنامه: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صلحنامه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 است . در توافق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‎"F"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عرض معبر/طبقه) زنده است . در تخفیف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"##########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#########:" …)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‎logfilefj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زنده‌اند . در جریمه لایحه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تعداد ردیف قدیم/جدید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‎"a"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‎HasShaki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…) زنده‌اند . در درآمد شش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نقش/کاربر/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‎CalcType/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تقسیط بدون فیلتر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‎"ErroDaramad"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…)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‎AddError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‎FicheEnteghal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تعداد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‎150/151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هم نشان می‌دهد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قبل از انتشار پاک یا بی‌اثر نگه دارید مگر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منطق کسب‌وکار 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نگذارید. پاک کردن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دستگاه رفتار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شهر را عوض می‌کند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‎GetSara8Workflow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(ارجاع — متن کامل بخش ۵)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تابع معادل‌سازی سرا۸ اینجا فقط معرفی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جدول کامل و تله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‎Return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در بخش ۵ است.</w:t>
      </w:r>
    </w:p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فرم بروکف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بر و کف ملک را ذخیره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تأیید مدیر یا فیش مانع باشد، ذخیره انجام نمی‌شود.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گاهی مساحت باقیمانده را هم در ملک می‌نویسد.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‎Barokaf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اصلاح نقشه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‎Sara10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ایجاد عامل بازدید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‎496536)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سرا۱۰ اگر درخواست اصلاح نقشه باشد، همین ذخیره یک عامل بازدید با نام کاربر جاری می‌سازد.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‎496536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در خطا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‎IsSara10Request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‎6E8E4E56-A0E7-458B-9842-E25DDC55D9BC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(اصلاح نقشه)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ساخت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‎Sh_Revisit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عامل = کاربر جاری، تاریخ/ساعت شمسی؛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‎AddRevisitAgentForRequest(RevisiAgentT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‎Info8.User)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گردش‌کار دیگر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بازدید + 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اصلاح نقشه را با بخش ۵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‎6E8E4E56)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یکی نگه دارید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بایگانی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‎DWG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برای کار خاص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برای یک کار مشخص، فایل نقشه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‎DWG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باید در بایگانی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کنترل پیوست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‎NidWorkItem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‎"10103017"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‎GetArchiveDWG()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‎ArchiveCore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‎sarc10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‎GetFiles(BizCode)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کار دیگر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بایگانی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رمز/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‎URL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‎GetArchiveDWG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اعتبارسنجی عوض نکنید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بلوک‌های مرده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‎And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‎1=2)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کد صحبت با سرویس املاک این‌جا نوشته شده ولی با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‎1=2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خاموش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روشن کردنش رفتار خارجی دارد.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مرده — اجرا نمی‌شود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‎1=2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بایگانی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‎ClsAmlakMashHad.sendRequestToServiceP4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هیچ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املاک — فقط مرجع تاریخی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 نکنید؛ سرویس املاک رفتار خارجی دارد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مقداردهی اولیه گردش‌کار و ناحیه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ناحیه و این‌که درخواست سرا۱۰ هست یا نه همین‌جا معلوم می‌شود تا بقیه قفل‌ها درست کار کنند.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‎219143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(معادل‌سازی)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زیرساخت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همیشه پس از بلوک‌های بالا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‎IsSara10Request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‎NidWDefff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‎GetSara8Workflow(UCase(NidWorkflowDeff))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‎GetNosaziNickName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همه قوانین بعدی ناحیه/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‎UCase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حذف نکنید؛ نگاشت به حروف کوچک ممکن است بشکنند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چک‌لیست چیدمان مجاز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‎Sara10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در سرا۱۰ چک‌لیست «چیدمان مجاز» تأیید شده باشد، دیگر نمی‌شود بروکف را عوض کرد.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‎CheckEditSara10(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‎"7666b59f-54a4-465e-879f-2c6672f01332"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توقف: تأیید چک‌لیست «کنترل نحوه اعمال چیدمان مجاز»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آیتم چک‌لیست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‎CI_CheckListValue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ضابطه چیدمان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چک‌لیست را عوض نکنید؛ تابع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‎CheckEditSara10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یعنی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‎Value=1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قفل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محدودیت جغرافیایی دفتر نقشه‌برداری (فقط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‎Sara8)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دفتر نقشه‌برداری فقط در مناطق خودش ویرایش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دفتر اشتباه یعنی توقف.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+ در شاخه دوم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عضویت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‎LstUser15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‎LstUserNot15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جدول زیر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ناحیه غیر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کاربر خارج هر دو لیست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دفاتر نقشه‌برداری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ها در ابتدای تابع؛ منطقه جدید را به همان آرایه اضافه 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‎F_changeb: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فقط عمق در برابر فیش/تأیید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‎364258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‎2988644)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فیش یا تأیید مانع باشد، فقط عوض کردن عمق (نه بر و طول و مساحت) گاهی با هشدار مجاز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‎364258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‎2988644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تعیین‌کننده توقف در برابر هشدار در فیش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‎TypeObjectt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(نوع نوسازی)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مقایسه بازدید ذخیره‌شده با بروکف جاری . بعد دو فلگ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اصلاً وارد این منطق نمی‌شوند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‎F_changeb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پیش‌فرض)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(فیش تأیید) + دسترسی ویرایش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فیلد جدید اضلاع را به لیست مقایسه اضافه کنید. اگر نه، دور زدن قفل فیش ممکن می‌شود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ملک روی نقشه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‎Map(0)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‎Map(1))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ملک باید روی لایه‌های نقشه شهر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نه، در سرا۸ ذخیره بروکف بسته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‎Map(0)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‎Map(1)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‎Set_UserGroupId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«ملک روی نقشه نمی باشد»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نقش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‎Map(1)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مسیر این توقف نیست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لایه‌های بخش ۵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لایه‌های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از بخش ۵ بخوانید؛ آستانه را اینجا تکرار تعریف نکنید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اعتبارسنجی ردیف‌به‌ردیف اضلاع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هر ضلع باید طول داشته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دوربرگردان و میدان عرض ورودی می‌خواهند.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زیرقانون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کاراکتر ممنوع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‎CheckChar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بر، طول، باقیمانده، …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طول موجود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‎EdgeLenCurrent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دوربرگردان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‎CI_PathType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‎EntranceWith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میدان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‎CI_PathType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‎EntranceWith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عمق اول اجباری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—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زنجیره تأیید مدیر بروکف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‎tmpTaeed)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سه تأیید گواهی و لایحه و صلح اگر مانع باشند،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‎tmpTaeed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صفر می‌ماند و ویرایش قفل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سابقه این‌جا چک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وقتی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(قانون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‎012)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‎TaeedMGavahi=1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‎TaeedMLayehe=1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‎TaeedMSolh=1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سه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باید «مانع نباشند» طبق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‎TaeedMSabeghe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۳٪ اینجا نیستند (برخلاف بازدید آپارتمان)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ویرایش پس از تأیید گواهی/لایحه/صلح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افزودن سابقه به بروکف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رفتار را نسبت به بازدید یکسان می‌کند و ممکن است قفل اضافه شود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فیش تأیید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‎FicheTaeed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فیش تأییدشده یعنی دست‌کاری بروکف ممنوع.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مگر این‌که فقط عمق عوض شده باشد که آن وقت هشدار است نه قفل.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یا هشدار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‎FicheTaeed(NidProc)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(فیش تأییدشده دارد)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‎F_changeb=False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«مجاز به تغییر نیست».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‎F_changeb=True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هشدار همان متن (ذخیره با هشدار)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این بلوک قفل نمی‌کند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+ رایورز + بروکف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تعریف تابع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‎MovafeghatOsooli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است ؛ هر دو فرم را با هم ببینید. روی خود موافقت توقف فیش الان خاموش است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قفل تأیید مدیر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مدیر روی گواهی/لایحه/صلح تأیید برنده داشته باشد، پیام «مجاز به تغییر نیستید» می‌آید.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«تایید مدیر شده است مجاز به تغییر نمی باشید»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هر سه منبع گواهی/لایحه/صلح مانع نباشند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متن را عوض نکنید مگر هر فرم تأیید مدیر یکسان شود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محاسبه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‎AreaAfterEdit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‎Darmasir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(هسته مالی/ضابطه)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مساحت قابل ساخت = کوچک‌ترِ مساحت وضع موجود و سندی، منهای مسیر (و در ثامن فضای سبز).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عدد روی ملک نوشته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محاسباتی — می‌نویسد روی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‎Base_HouseInfo_Config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همیشه در این نقطه از جریان (دستگاه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‎GetNidLib.RDastgah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‎null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،. اگر نه، ملک)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فرمول زیر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مساحت هر دو صفر . بعد توقف «مساحت ملک صحیح نمی باشد»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ضابطه، تخلف، درآمد، کمیسیون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ترتیب کم کردن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‎ToGangwayArea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مسیر را عوض نکنید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ملک در مسیر باید بر اصلاحی داشته باشد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‎435306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‎439527)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ملک در مسیر است و چیزی از آن می‌ماند، باید حداقل یک بر و یک طول «پس از اصلاح» پر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‎435306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‎439527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عنوان اعتبارسنجی##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‎Darmasir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‎Masahat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-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‎Darmasir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‎TAfterEditWidth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(به‌جای چک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‎AfterEditWidth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اضلاع). باید حداقل یک ضلع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‎AfterEditSideLen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یک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‎AfterEditBarLen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باشد. اگر نه، توقف «ملک در مسیر دارد… اضلاع و بر پس از رعایت بر اصلاحی»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مسیر صفر یا کل ملک در مسیر (باقیمانده ≤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بر اصلاحی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برگرداندن چک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‎AfterEditWidth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ممکن است املاک قدیمی را قفل کند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‎Sara10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+ مسیر . بعد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‎SaveCheck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سرا۱۰ وجود مسیر یک آیتم چک‌لیست را علامت می‌زند.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اثر جانبی چک‌لیست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‎Darmasir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‎SaveCheck(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‎"98535fe3-d2cc-48d4-94b7-17927e71e932"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چک‌لیست را با محصول هماهنگ نگه دارید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ردیابی ویرایش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‎Base_OtherEquipment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‎250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‎350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تغییر غیرمجاز مساحت یا اضلاع در سایر امکانات با 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‎250/350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تاریخ می‌خورد تا ممیزی 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اگر بیش از یک ردیف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تغییر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‎AreaAfterEdit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اضلاع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‎F_Edge)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نسبت به بازدید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‎F_changeb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تاریخ شمسی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‎getTime()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‎comments.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‎350: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همان برای ردیف واحد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فقط عمق مجاز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‎F_changeb=True)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این ردیابی شرط بالا را ندارد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ممیزی ویرایش بروکف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کد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‎250/350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عوض نکنید؛ گزارش‌ها به عدد وابسته‌اند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هزینه نقشه‌برداری کد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‎352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‎SMS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برای ملک غیرثامن، مبلغ نقشه‌برداری روی 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‎352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می‌نشیند.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ارسال پیامک در کد خاموش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محاسباتی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(ارسال خاموش)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‎EumNosaziCodeObjType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‎District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غیر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مبلغ روی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‎CI_OtherEquipmentType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 اساس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‎AreaAfterEditBarokaf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(پلکان تا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–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…، بالای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ضریب). متن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‎Cellphone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دفتر بر اساس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‎District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–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ثامن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‎UserSms=0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در لاگ، کاربر مرحله «کانورت» / «بررسی اطلاعات» / «ثبت درخواست» در گروه‌های تبلت/مشخص باشد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نقشه‌برداری — جدا از نوسازی صنفی سالانه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فقط پلکان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متن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‎District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عوض کنید؛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‎SendSMS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الان خاموش است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‎problemsms)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 نکنید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نمای املاک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‎Sara10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‎410298)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یک نوع نما در سرا۱۰ مساحت پس از اصلاح را صفر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یعنی عملاً چیزی برای ساخت نمی‌ماند.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‎410298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محاسباتی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‎Base_FrontAge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‎CI_Frontage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‎AreaAfterEdit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‎config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/ درآمد (مساحت پس از اصلاح صفر می‌شود)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نمای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بدون متن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گسترش ندهید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‎CopyBaroKaf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در پایان موفق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پایان موفق، اضلاع و مالک و بروکف از بازدید روی پرونده ملک کپی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اثر جانبی کپی داده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پایان جریان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قبلی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والد ملک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‎EumNosaziCodeObjType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‎CopyBase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‎NidRevisit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به پرونده برای: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‎Base_OtherEquipment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‎Base_Edge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‎Base_AddressInfo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‎Base_CommonEstate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‎Base_HouseInfo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‎Sh_BaroKaf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‎Base_RegisterPlack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‎Base_Owner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پرونده ملک از روی بازدید همگام می‌شود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فیلد جدید بروکف را به لیست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‎CopyBase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اضافه کنید. اگر نه، پرونده کهنه می‌ماند</w:t>
            </w:r>
          </w:p>
        </w:tc>
      </w:tr>
    </w:tbl>
    <w:p/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بازدید آپارتمان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وضع موجود واحد آپارتمان را ذخیره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مالک، زیربنا و چند قفل مشترک اینجا کنترل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‎Revisit_Apartment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چک‌لیست تأیید مالک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‎Sara10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سرا۱۰ اگر مالک بازدید را تأیید کرده یا جوابش مانده، کارشناس دیگر حق ویرایش ندارد.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‎IsSara10Request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برای نود باز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‎ControlTask(NidNode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تابع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‎Checkforbazdid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برای چک‌لیست متناظر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توقف: اجازه ویرایش ندارید (تأیید مالک یا منتظر پاسخ)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نود بسته؛ چک‌لیست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‎OwnerConfirm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‎Value=2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دسترسی 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نود جدید = یک ردیف به جدول زیر؛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چک‌لیست را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‎WF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بگیرید نه بسازید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سایر امکانات آپارتمان (گروه و شاکی)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گروه سایر امکانات نباید خالی باشد و کد شاکی خصوصی (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‎214)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از این فرم وارد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انواع دیگر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کمیسیون / شکایت — کد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نباید از بازدید وارد 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ممنوع جدید = کپی شاخه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/ اقدام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‎CI_OtherEquipmentGroup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گروه نامشخص.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‎CI_OtherEquipmentType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درج شاکی خصوصی مجاز نیست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تطابق کاربر با آخرین مأمور بازدید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‎ChekUser)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—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‎SAMPA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‎150922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فقط آخرین مأموری که برای این بازدید ثبت شده (یا چند کاربر پشتیبان) می‌تواند ذخیره 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‎150922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قفل نهایی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‎468656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در پایان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استثناها رد 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لیست بلند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(پروانه، گواهی، تمدید، دیوارکشی، پایانکار، …)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‎GetRevisit_List(NidProc)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فیلتر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‎NidRevisit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جاری.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‎GetSh_RevisitAgent(...).NidUser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(خالی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‎"0"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).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≠ کاربر جاری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لیست استثنا نیست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بازدید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گردش‌کار جدید را هم به این لیست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هم به قفل تبلت فکر کنید؛ دو لیست یکسان نیستند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قفل تبلت تا برگشت به شهرسازی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تا بازدید تبلت به شهرسازی برنگردد، ویرایش قفل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مگر مأمور گروه تبلت باشد یا ملک ثامن.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حذف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‎0FC9224B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توسط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‎Ghovati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‎430711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والد ملک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‎Revisit_House_NidBase.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‎UseBazdidT()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‎tablet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‎GetRevisitTabletTask(NidProc).EumTaskState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(خطا . بعد -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‎1).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‎tablet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هنوز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‎UseBazdidT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«تا زمانیکه بازدید تبلت به شهرسازی برگشت داده نشده است امکان ویرایش ندارید»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‎UseBazdidT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(عامل گروه تبلت).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‎tablet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‎NidWorkItem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‎1521051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‎1532111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‎1455707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‎1508738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‎1532670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}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‎tablet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-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‎tablet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بازدید میدانی / تبلت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عدد گردش‌کار را به مجموعه بالا اضافه کنید؛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جدا اگر هنوز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ورود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}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مستقیم از جمله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‎3708270C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‎25F1F6FA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‎4F56C548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‎097C8C41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‎2635FE18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‎112265BC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‎8D20BE44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زنجیره تأیید مدیر + سابقه + ۳٪ (سخت‌گیرانه‌تر از بروکف)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این‌جا علاوه بر گواهی و لایحه و صلح، سابقه و دو تأیید ۳٪ هم اگر مانع باشند ذخیره بسته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سخت‌گیرتر از بروکف.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فقط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‎TaeedMGavahi=1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‎TaeedMLayehe=1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‎TaeedMSolh=1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‎TaeedMSabeghe=1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‎Taeed3darsad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تأیید خطای محاسباتی ۳٪ (منبع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‎10).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‎Taeed3darsadcode13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۳٪ کد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«تایید مدیر شده است مجاز به تغییر نمی باشید»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هر چهار منبع مانع نباشند و هر دو ۳٪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+ درآمد محاسباتی ۳٪ + سابقه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بروکف سابقه و ۳٪ ندارد. کپی زنجیره بین دو فرم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قفل اضافه/کم می‌کند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فیلدهای اجباری بازدید (وقتی تأیید مانع نیست)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وقتی قفل مدیر نباشد، فرم باید کامل باشد: سند، مالک، کاربری، پیش‌آمدگی.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بعضی کاربری‌ها سازه نمی‌خواهند.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(مگر خلاف جدول)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وضع موجود . بعد تحلیل تخلف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فیلد جدید = یک ردیف؛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‎NoNeedSaze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با پرونده یکی نکنید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ویرایش فقط در مرحله بازدید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‎468656)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عنوان آخرین کار پرونده باید شبیه «بازدید»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مرحله دیگر ذخیره بازدید آپارتمان ممنوع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‎468656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کاربر نه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‎c03a0a68-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و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های پشتیبان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‎GetRequestLog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تسک «کانورت». آخرین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‎NidSort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‎TaskTitel.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مجاز اگر عنوان شامل «بازد» یا «بارد» یا هر سه واژه «ويرايش» + «اطلاعات» + «مجاز».. اگر نه، توقف: پرونده در مرحله بازدید نیست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گروه/کاربران بالا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گردش‌کار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عنوان تسک جدید باید یکی از این زیررشته‌ها را داشته باشد؛ غلط‌املای «بارد» عمدی برای پوشش داده کهنه است — حذف نکنید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کدهای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‎216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‎138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نسبت به نسخه ذخیره‌شده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‎138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نسبت به چیزی که قبلاً ذخیره شده نمی‌شود خودسر اضافه یا حذف کرد.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مقایسه جاری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‎TmpInfo8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(نسخه ذخیره‌شده)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جدول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تخلف / زیربنای غیرمجاز در معبر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پرونده آپارتمان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فرق پیاده کرده — یکی نکنید مگر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اصلاح باگ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مرحله ساختمانی باید قابل بهره‌برداری باشد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هر کاربری باید مرحله «قابل بهره‌برداری» داشته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‎Base_Using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‎CI_BuildingStep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«قابل بهره برداری» انتخاب 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وضع موجود / بهره‌برداری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همان چک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‎Run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بعد از پرونده تکرار می‌شود؛ بازدید فقط اینجا است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سهم‌العرصه خاموش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‎499747)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چک سهم‌العرصه نوشته شده ولی خاموش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روشن کردنش آپارتمان‌های بدون سهم را قفل می‌کند.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‎499747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مرده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‎ToftImpart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خاموش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هیچ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خاموش خارج نکنید؛ روی همه آپارتمان‌های بدون سهم‌العرصه توقف می‌شود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ارسال پیشگیری آتش‌نشانی (گردش‌کار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‎109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‎94)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برای گواهی انتقال با کاربری غیرمسکونی، سامانه پیشگیری آتش‌نشانی صدا زده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بدون مختصات نقشه شکست می‌خورد.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اگر مختصات پیدا نشود؛ در غیر این صورت اثر جانبی خارجی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} (گواهی انتقال / گواهی انتقال آپارتمان شهروندسپاری) و حداقل یک کاربری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‎CI_UsingGroup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(غیرمسکونی)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‎ClsFireFighting.Pishgiri_Start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مالک/تلفن از بازدید ملک + درخواست؛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مجموع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‎UsingArea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غیرمسکونی؛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‎floors=1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‎accounttypeid=12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‎requestplaceid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‎CI_UsingType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بیشترین مساحت؛ مختصات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‎GetMapLatAndLong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ملک، در خطا روی دستگاه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همه کاربری‌ها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(مسکونی)؛ گردش‌کار دیگر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آتش‌نشانی خارجی — خارج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اصلی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‎RegisterRequest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الان خاموش است. خطای اعتبارسنجی 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این بلوک را متوقف نمی‌کند مگر بقیه کنترل‌های همین فرم اجرا نمی‌شوند قبلی</w:t>
            </w:r>
          </w:p>
        </w:tc>
      </w:tr>
    </w:tbl>
    <w:p/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پرونده آپارتمان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پرونده آپارتمان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کد ملی، مالک و زیربنا را قبل از ذخیره چک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‎Parvandeh_Apartment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سایر امکانات و کد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‎216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روی داده جاری (باگ در برابر بازدید)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روی پرونده باشد ذخیره همیشه خطا می‌دهد.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حتی وقتی چیزی حذف نکرده‌اید.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 بازدید فرق دارد.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روی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‎GetBase_OtherEquipment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جاری: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‎CI_OtherEquipmentGroup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توقف. اگر هر ردیف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‎CI_OtherEquipmentType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وجود دارد . بعد توقف «مجاز به حذف این کد نمی باشید»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 — با نسخه ذخیره‌شده مقایسه نمی‌شود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پرونده؛ ذخیره آپارتمان دارای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همیشه شکست می‌خورد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اصلاح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باید الگوی بخش ۳ باشد: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‎ClsObjectFactory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‎TmpInfo8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برابر جاری (افزودن جدا از حذف)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یک کد پستی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یک آپارتمان فقط یک کد پستی می‌تواند داشته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بیش از یک ردیف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‎Base_AddressPostCode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«تنها یک کد پستی وارد کنید»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پرونده + تکرار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‎Run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هر دو محل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‎FrmApartment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‎Run)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بالکن تزئینی از سمت حیاط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بالکن تزئینی از سمت حیاط قبول نیست (همان قانون بازدید).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‎CI_FrontPlace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}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‎CI_FrontType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بالکن تزئینی از سمت حیاط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پیش‌آمدگی — همان متن بازدید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نوع/محل جدید = گسترش همین شرط در هر دو فرم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کاربری خالی فقط هشدار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هیچ کاربری وارد نشده فقط هشدار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برخلاف بقیه فیلدها ذخیره قطع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هشدار نه 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‎GetBase_Using.Count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هشدار «کاربری های آپارتمان وارد نشده است» — ذخیره ادامه دارد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ردیف هست وارد قانون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‎005/006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وضع موجود ناقص می‌تواند ذخیره 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تبدیل به 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همه پرونده‌های خالی را قفل می‌کند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‎TmpMax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سازگاری نوع ساختمان (منطق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‎practically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مرده)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قرار بود نوع ساختمان با تعداد طبقه جور باشد، ولی بعد از فیلتر عدد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‎practically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صفر یا یک می‌شود و قفل تقریباً هیچ‌وقت نمی‌گیرد.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‎CI_BuildingKind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در عمل به‌ندرت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‎tmpBaseUsing.Any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الگوریتم زیر سپس حلقه روی ردیف‌ها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بدون کاربری این بلوک نیست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نوع ساختمان / طبقه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«نوع ساختمان با تعداد طبقه» می‌خواهد،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‎Min(FloorNo)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از لیست قبل از فیلتر طبقه آخر بگیرید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فیلدهای اجباری هر کاربری (بدون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‎NoNeedSaze)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هر ردیف کاربری مساحت، گروه، نوع، سازه، سقف و نوع ساختمان می‌خواهد.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استثنای بازدید این‌جا نیست.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حلقه همه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‎Base_Using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هیچ — حتی انواع معاف بازدید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وضع موجود پرونده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افزودن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‎NoNeedSaze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اینجا فقط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پرونده نه بازدید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نوشتن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‎TotalArea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جمع زیربنا و پیش‌آمدگی را برنامه خودش در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‎TotalArea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می‌نویسد.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فقط نمایش نیست.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محاسباتی — می‌نویسد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همیشه پس از حلقه کاربری/پیش‌آمدگی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‎Base_ApartmentInfo.TotalArea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‎Sum(UsingArea)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‎Sum(FrontArea)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گزارش، درآمد، ضابطه مساحت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فرمول جمع را عوض کردن روی فیش و گزارش اثر دارد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مالک و کد ملی حقیقی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‎CheckMeli2)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مالک حقیقی باید کد ملی معتبر داشته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حقوقی این شاخه را ندارد.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لیست مالک خالی . بعد توقف. هر ردیف: نام و نام خانوادگی اجباری.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‎EumOwnerCharacter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(حقیقی):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‎NationalCode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اجباری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‎CheckMeli2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باید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شخصیت حقوقی (=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کد ملی این شاخه را ندارد. معافیت گروه 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‎CheckMeli2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هویت مالک پرونده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بازدید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‎CheckMeli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الان خاموش کرده؛ اینجا را خاموش نکنید مگر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معافیت گروهی کد ملی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بعضی گروه‌ها (تبلت/کمیسیون و مشابه) اصلاً کد ملی چک نمی‌شوند.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عبور (بازگشت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الگوریتم)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کاربر در یکی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ها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‎CheckMeli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‎CheckMeli2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هر دو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تبلت/کمیسیون — کد ملی چک نمی‌شود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‎UseBazdidT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‎Fpose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منحرف نکنید مگر درخواست جدا؛ یک لیست نگه دارید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الگوریتم رقم کنترل کد ملی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الگوریتم رسمی ده رقمی ایران: رقم آخر باید با وزن ارقام قبلی جور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اعداد تکراری مثل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‎0000000000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رد می‌شوند.</w:t>
      </w:r>
    </w:p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ثبت درخواست سرا۸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درخواست را از داخل سرا۸ ثبت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بعضی نوع درخواست‌ها اینجا بسته است و باید از مسیر دیگر بیاید.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‎Request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‎GetSara8Workflow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دور ریختن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‎Return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این تابع سه چیز را داخل متغیرهای مشترک می‌گذارد: نوع درخواست، گروه بایگانی، موضوع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‎137.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مقداری که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‎return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می‌کند در ثبت درخواست دور ریخته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‎219143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(معادل‌سازی سرا۸)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زیرساخت — همه قفل‌های بعدی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‎Rtype/Rgroup/TmpArchiveGroup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فراخوانی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‎Side-effect: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‎M_ShahrsaziArchiveGroup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‎TmpArchiveGroup.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گروه بایگانی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‎FrmSh_Request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بلافاصله: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‎M_ShahrsaziArchiveGroup.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مقدار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دور ریخته می‌شود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بایگانی،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، تکرار درخواست، وایت‌لیست درآمد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«کد نوع» فرض نکنید. گردش‌کار جدید را در هر دو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این تابع ثبت 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میان‌بر کاربر غفاریان و متغیرها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یک کاربر مشخص از همه قفل‌های این تابع معاف است و همان اول خارج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کامل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کاربر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‎E7D536CF-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‎Ghafarian)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بقیه کنترل‌های همین فرم اجرا نمی‌شوند در ابتدای تابع — هیچ قانون بعدی اجرا نمی‌شود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سوپر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گسترش ندهید؛ این استثنای فردی است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قفل کامل: امکان ثبت وجود ندارد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‎SAMPA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‎489120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هم‌خانواده)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چند نوع درخواست (بررسی ملک، مسجد، تعمیرات، هیئت فنی) از این درگاه دیگر ثبت نمی‌شوند.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‎489120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یکی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های جدول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«امکان ثبت وجود ندارد» (یا معادل)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هیچ گروه/ناحیه‌ای این‌ها را باز نمی‌کند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درخواست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گردش‌کار منسوخ جدید = یک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به همین بلوک؛ با (هیئت فنی برعکس) هم‌زمان بخوانید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بهره‌برداری موقت صنفی ممنوع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‎SAMPA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‎449289)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بهره‌برداری موقت صنفی از سرا۸ ثبت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‎449289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‎C83F6228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بهره‌برداری موقت صنفی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امکان ثبت وجود ندارد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صنفی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مجوز شروع عملیات ممنوع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مجوز شروع عملیات از این مسیر ثبت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‎C5E8F6C0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مجوز شروع عملیات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امکان ثبت وجود ندارد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پروانه / عملیات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قفل سرا۱۰ / مجاز نیستید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‎SAMPA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‎350666)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چند گردش‌کار فقط از سرا۱۰ معنا دارند.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سرا۸ پیام «مجاز نیستید» می‌آید.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‎350666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‎112265BC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‎3708270C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‎44BF6D6C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‎4F56C548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‎2635FE18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‎097C8C41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}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«مجاز نیستید @@»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کانال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برابر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ها در قفل تبلت بازدید هم آمده‌اند؛ حذف از اینجا بازدید را باز نمی‌کند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پروانه ساختمانی بعد از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‎1401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فقط ایساپ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پروانه ساختمانی بعد از سال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‎1401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باید از ایساپ بیاید نه از این فرم.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‎BB0854BE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پروانه ساختمانی و تاریخ بعد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‎1401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هدایت/قفل: از ایساپ ثبت 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قبل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‎1401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(شرط تاریخ در کد)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کانال ایساپ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تاریخ آستانه را بدون مصوبه عوض نکنید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قطعه صنف صفر باید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‎Sara10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باشد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‎SAMPA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‎469654)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قطعه صنف کد نوسازی صفر باشد، این چند گردش‌کار باید از سرا۱۰ ثبت شوند.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‎469654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‎3157211F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‎6CC12A36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‎3B155802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‎Split(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‎"-"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)(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کد نوسازی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باید از سرا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قطعه صنف غیرصفر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صنفی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ایندکس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‎Split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صفرپایه است؛ قطعه هفتم کد نوسازی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مفاصا فقط ثامن در سرا۸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‎SAMPA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‎481163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‎457544)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مفاصا در سرا۸ فقط برای ناحیه ثامن (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‎80)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بقیه شهر سرا۱۰.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‎481163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‎457544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‎5AEC0F88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مفاصا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‎District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غیر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سرا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ناحیه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سرا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مجاز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مفاصا / ثامن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مفاصای دیگر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‎C4C75308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‎F16712D1)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قوانین جدا دارند. همین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ضابطه فیش دوم هم هست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گردش‌کار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‎F088552B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فقط ثامن + گروه ثامن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‎SAMPA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‎449020)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گردش‌کار هم فقط ثامن است و گروه ثامن می‌خواهد.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‎449020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‎F088552B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(ناحیه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گروه ثامن نباشد)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ثبت ثامن؛ همین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‎jobAV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هم روشن می‌کند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 با هم بخوانید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پایانکار تفکیکی / ایجاد کد آپارتمان فقط ناحیه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‎80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‎SAMPA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‎400161)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پایانکار تفکیکی و ایجاد کد آپارتمان بیرون ثامن از این درگاه بسته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‎400161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چند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پایانکار تفکیکی / ایجاد کد آپارتمان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‎District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فقط ناحیه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ثامن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پایانکار بهره‌برداری فقط ناحیه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‎80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‎SAMPA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‎400411)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پایانکار بهره‌برداری هم بیرون ثامن بسته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‎400411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چند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پایانکار بهره‌برداری و ناحیه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ثامن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مجموعه عددی ناحیه غیرثامن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‎SAMPA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‎350887)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چند نوع عددی (گواهی، استعلام، انتقال، …) بیرون ثامن توقف می‌شوند.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‎350887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‎District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}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ثامن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گواهی/استعلام/انتقال خارج ثامن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عدد جدید را به همین مجموعه اضافه کنید نه به قفل کامل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گواهی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‎83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شهروندسپاری تاریخ‌دار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گواهی از تاریخ مشخص باید از شهروندسپاری بیاید.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تاریخ ناحیه ۱۰ با بقیه شهر فرق دارد.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/ هدایت شهروندسپاری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گردش‌کار گواهی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و: ناحیه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بعد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‎1397/05/26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سایر نواحی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بعد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‎1397/06/00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مسیر شهروندسپاری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ثامن؛ قبل از تاریخ‌ها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کانال شهروندسپاری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دو تاریخ برای ناحیه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بقیه شهر فرق دارد — یکی نکنید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اعمال قانون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‎24B35887-28E0-45C5-8952-B8E796067CFC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اعمال قانون فقط دو گروه مشخص، با فیلد کامل، بدون تکرار، و اگر ملک در محدوده لایه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‎13628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باشد ثبتش ممنوع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آخر کار به پلیس منطقه تسک می‌دهد.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چندمرحله‌ای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‎CreatTask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پایان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بالا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کمیسیون / پلیس ساختمان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لایه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‎13628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فیلد اجباری جدید = ابتدای همین بلوک؛ تسک را حذف نکنید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مفاصا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‎F16712D1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‎GetIdWorkflow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‎113)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حریم جامع ۳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‎483504)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مفاصای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‎113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اگر روی حریم جامع باشد و کاربر کارشناس/کمیسیون نباشد، ثبت بسته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حتی اگر متن خطا چیز دیگری بگوید.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‎483504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محدودیت درخواست‌کننده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‎472933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‎F16712D1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‎MapHarimJame3(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‎"10320"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)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کاربر خارج لیست کارشناس/کمیسیون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— متن خطا «خارج از لایه حریم» است؛ شرط روی مقدار برگشتی نقشه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کاربر داخل لیست کارشناس/کمیسیون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حریم + درآمد مفاصا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لایه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‎10320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‎Map(0)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قاطی نکنید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‎jobAV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سابقه محل فعالیت و فیش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‎448002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‎455250)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برای درخواست شغل/محل فعالیت باید روی همان ملک فیش پرداخت‌شده مرتبط دیده شود مگر این‌که کاربر مدیر درآمد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‎448002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‎455250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اگر سابقه فیش نیست و مدیر درآمد نیست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‎5B9A549D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‎F088552B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‎jobAV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روی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‎GetAllRequestList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ملک: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‎CheckTypeRequest(NidWorkflowDeff)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(بهره‌برداری موقت / محل فعالیت / مجوز صنفی) و فیش با وضعیت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‎EumIncomePaymentType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‎Payable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‎CI_IncomeAccountGroup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لیست ناحیه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برابر غیر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‎HasSabeghe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سابقه نیست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‎CheckGroupPathOccupation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مدیر درآمد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‎CheckGroupPathOccupation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وجود سابقه فیش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/ رایورز — وایت‌لیست پلیس/کارگزار را هم دور می‌زند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حساب ناحیه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جدا است؛ لیست حساب را با نوسازی سالانه یکی نکنید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تأیید سابقه فقط گروه مجاز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‎SAMPA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‎424450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‎451493)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تأیید سابقه را هر گروهی نمی‌تواند بزند.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بیرون لیست یعنی توقف.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‎424450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‎451493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‎83F0FAC4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‎79903151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کاربر خارج لیست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سابقه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مفاصاهای گروهی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‎SAMPA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‎413161+)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مفاصاهای دیگر هم لیست گروه دارند.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اولی علاوه بر آن محدودیت ثامن دارد.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‎413161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بعدی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‎5AEC0F88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‎C4C75308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کاربر خارج لیست (+ محدودیت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برای اولی،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مفاصا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عدم خلاف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‎SAMPA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‎410413)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عدم خلاف فقط گروه مجاز.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‎410413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‎DE10D8ED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کاربر خارج لیست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عدم‌خلاف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سابقه قبل از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‎52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سابقه پروانه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‎SAMPA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‎418126)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سابقه قدیم/سابقه پروانه فقط گروه مجاز.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‎418126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گردش‌کارهای سابقه و کاربر خارج لیست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سابقه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هیئت فنی: اگر در لیست باشد توقف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‎SAMPA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‎395107)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برعکس بقیه: اگر کاربر در لیست هیئت فنی باشد ثبت بسته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 قفل کامل هیئت فنی هر دو را با هم ببینید.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‎395107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— برعکس بقیه وایت‌لیست‌ها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‎E10EDCBA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کاربر در لیست گروه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کاربر خارج لیست (و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‎489120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 باشد اصلاً ثبت ندارد)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هیئت فنی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 هم‌زمان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گروه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‎B40F1FAF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نوع درخواست شهرسازی =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یک گروه خاص فیلد نوع درخواست شهرسازی را روی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می‌گذارد.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اثر جانبی فیلد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کاربر در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‎B40F1FAF-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‎CI_ShahrsazRequestType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 درخواست / بایگانی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وایت‌لیست داخل بلوک غیر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‎UGP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(درآمد، پلیس، کارگزار، نقش)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جدول بزرگ «کی چه درخواستی می‌تواند بزند»: درآمد، پلیس، کارگزار، نقش عددی، جمع‌سپاری.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گردش‌کار جدید را به همه ستون‌های مربوط اضافه کنید.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نقش / گروه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گردش‌کار مجاز (خلاصه کد)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اصلاح نقشه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لیست کوتاه‌تر؛ شرط داخلی تقریباً همیشه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/ کمیسیون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اعداد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مفاصا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‎c47465ab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‎442fa5bb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‎jobAV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تهاتر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‎42)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‎3A6740C8-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لازم (+ چک کد نوسازی خاص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‎083a32a0-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‎CI_Requester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ادارات دولتی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—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پلیس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‎LstUserPolis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همان مجموعه + مفاصا + اعمال قانون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‎c47465ab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‎jobAV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کارگزار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‎LstUserKarg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مثل پلیس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‎Set_UserGroupId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فقط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نقش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—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نقش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—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نقش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فقط استعلام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نقش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شناسایی اراضی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‎JamSepari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‎112)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؛. اگر نه، 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ادامه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‎MapAmlak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سازمان زمین و مسکن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ملک با لایه زمین و مسکن بیش از نصف مساحت همپوشانی دارد، ثبت بسته است مگر اصلاح نقشه.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‎MapAmlak()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‎"0"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گردش‌کار اصلاح نقشه نباشد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‎D6F25EBA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‎6EB5AC8B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‎B3407F6F)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«سازمان زمین و مسکن»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آن سه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اصلاح نقشه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لایه‌های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‎10485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‎11704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آستانه ۵۰٪ مساحت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آستانه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بدون مصوبه عوض نکنید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ملک باید روی نقشه باشد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‎Map(0))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ملک باید روی پارسل شهر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اصلاح نقشه از این چک معاف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مفاصا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‎484834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 از همین قفل استفاده می‌کند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‎Map(0)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(روی لایه‌های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‎1991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‎3706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‎3710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‎10096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نیست)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ملک روی نقشه نیست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همیشه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پارسل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لایه جدید را به آرگومان/لیست 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اضافه 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استعلام روی ملک ساختمانی / بدون گواهی بعد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‎87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استعلام روی ملکی که ساختمان کاربری‌دار دارد، یا بیرون ثامن بدون گواهی بعد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‎87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، بسته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گردش‌کار استعلام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}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ملک ساختمان دارای کاربری دارد . بعد توقف. اگر غیر ثامن و بدون گواهی بعد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‎Gavahi)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ثامن در شاخه گواهی؛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‎Gavahi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گواهی بایگانی بعد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‎1386/12/30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استعلام / گواهی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لایه حریم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‎Getty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مشارکتی (ارجاع)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هر لایه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‎GIS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تابع جدا دارد.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حریم را با پارسل و محدوده اعمال قانون یکی نکنید.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نام تابع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لایه / رفتار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‎MapHarimJame3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‎10320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‎GettyMap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‎13628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‎MapMosharekati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مشارکت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‎MapTashilGaran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‎10581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‎GetMapPrice_New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قیمت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تکمیل پرونده ملک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‎checkBlackJamiee)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ملک در کنترل جامع باشد، باید والد ملک، اضلاع، مالک و آدرس داشته باشد مگر چند گردش‌کار استثنا.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‎checkBlackJamiee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نه جمع‌سپاری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والد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لازم. اضلاع + مالک + آدرس خالی . بعد توقف مگر گروه کمیسیون روی مفاصا/اعمال قانون یا اصلاح نقشه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‎6E8E4E56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کیفیت داده ملک قبل از درخواست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استثنای گردش‌کار را به همین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اضافه 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لیست سیاه ملک و کاربر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ملک یا کاربر لیست سیاه (کمیسیون ۲۰، املاک، اشغال معبر، …) ثبت جدید را می‌بندد.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/ مسیر کنترلی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‎CheckInBlackList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مگر 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‎88543DAB-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‎EumBlackListControl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با دامنه ترجمه‌شده: کمیسیون۲۰/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، املاک، مانیتورینگ، اشغال معبر، شهرسازی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بالا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 ۲۰، املاک، نظارت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دامنه ترجمه را با عدد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‎EumBlackListControl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هماهنگ نگه دارید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درخواست تکراری و هم‌گروه بایگانی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درخواست جدید روی همان گردش‌کار یا همان پوشه بایگانی اگر یکی باز باشد تکراری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 چند استثنای کمیسیون و مشارکت.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‎GetHasNidProc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(درخواست جدید) و نه جمع‌سپاری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/ بایگانی / پروانه جاری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استثنای کمیسیون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‎4A58BD9F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برندارید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تلفن، موبایل، کدپستی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تلفن و موبایل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‎09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 یازده رقم اجباری است مگر استعلام/جمع‌سپاری.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کدپستی ده رقم مگر شناسایی اراضی.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تلفن و موبایل اجباری مگر استعلام/جمع‌سپاری. موبایل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رقم و شروع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‎09.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کدپستی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رقم مگر 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هویت متقاضی / اطلاع‌رسانی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گردش‌کار معاف را به همان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استعلام/جمع‌سپاری اضافه 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گواهی افراز و انتقال دانگ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افراز نامه می‌خواهد.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انتقال باید دانگ غیرصفر داشته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(افراز): تاریخ/نام/شماره نامه اجباری. 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‎TransferDang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غیرخالی و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انتقال / افراز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دانگ صفر را مجاز نکنید مگر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کد ملی متقاضی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‎CheckMeli)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کد ملی متقاضی با همان الگوریتم چک می‌شود مگر پلیس/درآمد/ادارات یا چند گردش‌کار خاص.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الگوریتم + رد ارقام تکراری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گروه‌های پلیس/درآمد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‎CI_Requester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} یا 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هویت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شاهکار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‎GetShahkarStatus)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الان خاموش است —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 نکنید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پیوست تأییدشده گواهی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نمی‌شود پیوستی را انتخاب کرد که گواهی یا سابقه‌اش هنوز تأیید مدیر ندارد.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‎NidProc_Attached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پر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‎TaeedMGavahi1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انتخاب پیوست تأییدشده ممنوع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تأیید مدیر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معنی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تأیید برنده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تفکیک در صورت پرونده فعال ساختمان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‎ReqTafkik_A)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تا عدم‌خلاف یا پایانکار ساختمان باز است، تفکیک/گواهی وابسته جلو نمی‌رود.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ساختمان والد درخواست فعال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دارد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اول باید عدم‌خلاف/پایانکار بسته 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ترتیب پرونده تفکیک / پایانکار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بیمه، وصول درآمد، لغو موقت، اراضی رها، پروانه شهرداری، نام متقاضی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چند قفل ته‌تابع: بیمه فقط دو گروه، وصول درآمد روی نوع بایگانی، لغو موقت، اراضی رها، پروانه شهرداری، نام دقیق مدیریت مهندسی.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زیرقانون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بیمه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وصول درآمد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خارج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‎190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‎194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}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پلیس-کارگزار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لغو موقت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‎C65C30A2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درخواست جدید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اراضی رها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‎81caa6f8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‎b40f1faf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پروانه شهرداری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–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‎UserInSabtShardari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نه غفاریان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‎CI_Requester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نام متقاضی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‎SMS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تسک و بازدید (نه فقط اعتبارسنجی)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از ذخیره موفق ممکن است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‎SMS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، تسک پلیس/مالک، بازدید ماده ۱۴ یا پیام حراست ساخته 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این‌ها را «اضافه بی‌مصرف» حذف نکنید.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عمل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ملک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‎M_ShahrsaziArchiveGroup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ساخت متن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ثبت درخواست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‎User137(...)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‎TmpArchiveGroup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پیام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پیشخوان بر اساس کد موضوع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‎1838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–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‎1883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بازدید ملک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بازدید زمین یا خانه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وضع موجود ملک را ذخیره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‎Revisit_House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چک‌لیست تأیید مالک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‎Sara10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‎447978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‎501105)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سرا۱۰ اگر مالک بازدید را تأیید کرده یا جوابش مانده، کارشناس دیگر حق ویرایش ندارد.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ولی در بازدید ملک فقط بعضی مرحله‌های گردش‌کار این قفل را دارند.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‎447978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‎501105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نود باز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‎ControlTask(...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‎Checkforbazdid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«با توجه به تایید بازدید توسط مالک یا منتظر پاسخ اجازه ویرایش ندارید»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نودهای خاموش‌شده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دسترسی 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نود جدید = یک خط مثل سه خط فعال؛ از آپارتمان کپی کور نکنید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‎F_change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فقط برای دو کاربر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‎RE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‎2988644)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منطق «اگر فقط عمق عوض شده، با وجود فیش هم بشود هشدار داد نه قفل» در بازدید ملک برای همه نیست.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فقط دو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کاربر آن را حساب می‌کنند.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بقیه همیشه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‎F_change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‎False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می‌مانند.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‎2988644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تعیین توقف در برابر هشدار در فیش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کاربر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‎540d119d-14f1-4f65-94d1-7f39fc2b3b48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‎6f99c240-c92b-4fb3-99db-6760750167eb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} و تاریخ درخواست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‎1394/04/08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نوع نوسازی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مقایسه اضلاع ذخیره‌شده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‎TmpInfo8)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جاری: غیرعمق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‎F_sayer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‎Depth1/Depth3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‎F_Omgh.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فقط عمق: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‎F_change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بقیه کاربران اصلاً وارد این بلوک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(فیش) + دسترسی ویرایش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گسترش به همه کاربران یعنی رفتار فیش شهر عوض می‌شود —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صریح می‌خواهد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عمق اول اجباری روی بروکف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‎499747)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— مرده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قرار بود عمق اول اضلاع بروکف اجباری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کل بلوک الان خاموش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‎499747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مرده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خاموش خارج نکنید؛ با چک عمق روی ضلع حداکثر عرض قاطی است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فیش تأیید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‎FicheTaeed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این درخواست فیش تأییدشده دارد، بازدید ملک معمولاً دیگر ذخیره نمی‌شود.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فقط آن دو کاربر، و فقط وقتی فقط عمق عوض شده، هشدار می‌گیرند و ذخیره ادامه دارد.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یا هشدار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‎FicheTaeed(NidProc)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(فیش تأیید دارد — معنی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مثل بروکف)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‎F_change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«به علت داشتن فیش تایید شده مجاز به تغییر نمی باشید»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‎F_change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هشدار همان متن (ذخیره با هشدار)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بدون فیش تأیید؛ یا دو کاربر + فقط عمق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+ رایورز + بازدید + بروکف (چون مساحت بعداً روی بروکف نوشته می‌شود)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تعریف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بخش ۱۸ است؛ با هم‌خوان بمانید. آرگومان دوم پیش‌فرض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سایر امکانات: گروه، شاکی، کد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‎133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گروه سایر امکانات نباید «نامشخص»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شاکی خصوصی از این فرم وارد نمی‌شود.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‎133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هست باید تاریخ و مقدار داشته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‎450807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برای کد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انواع دیگر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کمیسیون/شکایت؛ امکانات ملک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ممنوع جدید = کپی شاخه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اجباری بودن فیلد = کپی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/ اقدام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‎CI_OtherEquipmentGroup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«نوع گروه نامشخص نباشد».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«امکان درج شاکی خصوصی ندارید».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‎CreateDate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‎OtherEquipmentValue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 . بعد توقف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اعلام مأمور مجدد روی کد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‎250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— مرده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‎1=2)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کدی نوشته شده که اگر تاریخ 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از بازدید/تسک جلوتر باشد بگوید «اعلام مامور بازدید مجدد نمایید».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‎And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‎1=2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هیچ‌وقت اجرا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مرده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 نکنید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روی کاغذ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‎AA458943-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‎1=2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ناحیه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‎Split(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‎"-"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)(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کاراکتر ممنوع در متن اضلاع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‎CheckChar)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فیلدهای متنی بر و طول نباید / یا \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‎CheckChar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وابسته است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حلقه روی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‎GetBase_Edge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‎CheckChar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باشد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در خود این تابع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‎AddError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دیده نمی‌شود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اضلاع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‎CheckChar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خودش توقف نگذارد، این حلقه فقط بقیه اضلاع را چک نمی‌کند و ذخیره ممکن است ادامه یابد. قبل از «اصلاح» خود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‎CheckChar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بخوانید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تطابق آخرین مأمور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‎ChekUser)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—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‎SAMPA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‎150922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برای یک لیست بلند گردش‌کار، فقط همان مأموری که روی بازدید ثبت شده (یا چند کاربر سیستمی) می‌تواند ذخیره 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‎150922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فلگ؛ توقف نهایی در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لیست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زیر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‎GetRevisit_List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فیلتر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‎NidRevisit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جاری. اگر عامل خالی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‎"0"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.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≠ کاربر جاری و در استثنا نیست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بازدید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لیست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این‌جا با قفل تبلت و با بازدید آپارتمان یکسان نیست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قفل تبلت تا برگشت شهرسازی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تا بازدید تبلت برنگشته، ویرایش بسته است مگر مأمور گروه تبلت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بازدید ملک ناحیه ثامن معاف نیست.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‎444193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(خاموش کنار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‎7B60BD7D)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گردش‌کار در لیست تبلت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‎UseBazdidT()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‎tablet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‎GetRevisitTabletTask(...).EumTaskState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(خطا . بعد -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‎1).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کار مشخص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‎NidWorkItem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‎1521051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‎1532111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‎1455707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‎1508738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‎1532670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}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‎tablet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-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‎tablet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‎tablet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‎UseBazdidT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«تا زمانیکه بازدید تبلت به شهرسازی برگشت داده نشده»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‎UseBazdidT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کار های بالا وقتی تسک پیدا نشود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بازدید میدانی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‎0FC9224B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از این لیست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حذف نکنید — در آپارتمان حذف شده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‎430711)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این‌جا هنوز هست. معاف ثامن را از آپارتمان کپی نکنید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تطبیق مساحت با نقشه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‎MapPriceNew)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— مرده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قرار بود مساحت وضع موجود از نقشه بیاید و با سند تا ۵٪ فرق داشته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فراخوانی الان خاموش است (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‎93986).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مرده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فعال‌سازی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اختلاف سند و نقشه هشدار می‌گذارد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کاغذی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تاریخ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‎1394/04/08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نوع ≠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≠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ردیابی تغییر با کد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‎250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مساحت سند/وضع موجود/پس از اصلاح یا اضلاع (غیر از مسیر فقط-عمق) نسبت به نسخه ذخیره‌شده عوض 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یک ردیف سایر امکانات نوع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 تاریخ و ساعت امروز نوشته یا به‌روز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مگر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‎F_change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‎True.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اثر جانبی داده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‎Fdoc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(فرق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‎DocArea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‎AreaAfterEdit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‎CurrentArea)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‎F_Edge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(فرق اضلاع غیرعمق)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‎F_change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ردیف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نیست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‎Add.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هست . بعد همان ردیف تاریخ شمسی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‎getTime()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‎comments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فقط عمق برای دو کاربر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‎F_change)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ردیابی نمی‌شود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ممیزی بازدید؛ بعداً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‎c03a0a68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حق حذف/تاریخ را محدود می‌کند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 کد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بروکف هم‌خانواده است نه یکی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کدهای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‎216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‎217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‎124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نسبت به نسخه ذخیره‌شده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این کدها را خودسر به بازدید ملک اضافه یا (برای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‎217)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حذف نکنید.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‎124: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‎959763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تخلف / امکانات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آپارتمان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دارد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‎217/124.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پرونده آپارتمان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غلط پیاده کرده — از این الگو کپی 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زنجیره تأیید مدیر + سابقه + ۳٪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مدیر روی گواهی، لایحه، صلح یا سابقه مانع باشد، یا تأیید ۳٪ خورده باشد، بازدید ملک عوض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فقط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‎TaeedMGavahi=1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‎TaeedMLayehe=1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‎TaeedMSolh=1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‎TaeedMSabeghe=1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‎Taeed3darsad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‎Taeed3darsadcode13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«تایید خطای محاسباتی ثبت و شهرداری شده است».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«تایید مدیر شده است مجاز به تغییر نمی باشید»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هر چهار منبع مانع نباشند و هر دو ۳٪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+ درآمد محاسباتی ۳٪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مثل بازدید آپارتمان است نه بروکف. معنی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‎0/1: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فیلدهای اجباری ملک (وقتی تأیید مانع نیست)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وضعیت ملک، نوع مالکیت، وضعیت سند، آدرس، یک کد پستی، و اگر سند مشاعی است مساحت سند مادر باید پر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نوع و تاریخ سند در این تابع دیگر توقف نیستند.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مگر ستون خاموش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وضع موجود ملک . بعد ضابطه و تخلف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نوع/تاریخ سند را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برنگردانید؛ مالک الان خاموش است جداست)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ویرایش فقط در مرحله بازدید + قفل تاریخ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‎250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برای یک گروه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‎468656)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پرونده باید در مرحله‌ای باشد که اسمش شبیه بازدید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گروه خاص حق ندارد 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حذف کند یا تاریخش را به چیزی غیر امروز عوض 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‎468656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گردش‌کار + ممیزی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غلط‌املای «بارد» را حذف نکنید (پوشش داده کهنه، مثل آپارتمان)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مرحله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کاربر نه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‎c03a0a68-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و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‎6f99c240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‎4EDB17D5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‎B9DC1507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اقدام مرحله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لاگ بدون تسک «کانورت»؛ آخرین عنوان باید «بازد» یا «بارد» داشته باشد یا هر سه «ويرايش»+«اطلاعات»+«مجاز».. اگر نه، توقف «پرونده در مرحله بازدید قرار ندارد»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شرط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همان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‎c03a0a68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نسخه ذخیره‌شده ردیف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دارد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اقدام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جاری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حذف. تاریخ جاری ≠ ذخیره‌شده و ≠ امروز . بعد توقف «مجاز به ویرایش تاریخ نمی باشید»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اضلاع برای پلاک با کد خانه &lt;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‎10000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قطعه چهارم کد نوسازی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‎10000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کوچک‌تر باشد، ملک باید حداقل سه جهت، یک معبر، طول ضلع، و عرض معبر متناسب با بر داشته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‎227306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برای دوربرگردان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‎Split(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‎"-"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)(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(مقایسه رشته‌ای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‎VB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عدد)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کد خانه ≥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این بلوک را رد می‌کند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بر و معبر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معبر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یعنی بر بدون عرض معبر مجاز است — این استثنا را برندارید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نوشتن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‎AreaAfterEdit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از مسیر بروکف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برنامه کوچک‌ترِ مساحت وضع موجود و سندی را می‌گیرد، مسیر بروکف را کم می‌کند، و نتیجه را هم روی بازدید ملک و هم روی تنظیمات بروکف می‌نویسد.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محاسباتی — می‌نویسد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مقادیر &lt;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‎0.5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‎Masahat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‎Min(CurrentArea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‎DocArea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‎1000000).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‎Darmasir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‎PathValue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بروکف (کف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‎0.5).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‎GetBarokaf.Base_HouseInfo_Config.AreaAfterEdit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‎Round(Masahat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-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‎Darmasir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‎GetRevisit_House.GetBase_HouseInfo.AreaAfterEdit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‎Masahat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-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‎Darmasir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(دومی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‎Round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انتساب دوم)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فضای سبز ثامن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‎ToGangwayArea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اینجا کم نمی‌شوند (برخلاف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ضابطه، تخلف، درآمد — عدد بروکف را هم عوض می‌کند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ذخیره بازدید ملک می‌تواند مساحت پس از اصلاح بروکف را بدون باز کردن فرم بروکف بازنویسی کند. با بروکف یکی نکنید مگر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اگر مأمور جور 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وقتی فلگ مأمور روشن است، تقریباً همه با پیام «با اخرین مامور بازدید مطابقت ندارد» رد می‌شوند.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‎468656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(خاموش کنار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این عبارت: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‎540D119D-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‎UserGroups.ToString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‎c03a0a68-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عنوان بازدید ملک &amp;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از نظر جبر منطقی فقط وقتی هر دو درست باشند توقف نمی‌شود: کاربر دقیقاً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‎540D119D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کل رشته گروه‌ها دقیقاً آن یک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عمل برای مأمور عادی همیشه توقف است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«اصلاح» نکنید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رفتار فعلی کد است. آپارتمان شرط متفاوت دارد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سال ایجاد دیوار خالی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سال ساخت دیوار خالی باشد، یک فاصله در آن گذاشته می‌شود تا فیلد خالی نماند.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خطا نیست.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اثر جانبی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حلقه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‎Base_Wall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‎CreateYear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"" . بعد " "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داده دیوار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عمق ضلعِ عریض‌ترین معبر باید با مساحت زمین بخواند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روی ضلعی که بیشترین عرض معبر را دارد، عمق اول اجباری است و عمق اول + پشت‌جبهه باید تقریباً برابر مساحت وضع موجود باشد (اختلاف بیشتر از نیم متر مربع خطا است).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حداقل یک ضلع وجود دارد؛ برای هر ضلع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‎PathWidth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‎Max(PathWidth)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‎Depth1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«اطلاعات عمق اول را برای ماکزیمم عرض وارد نمایید».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‎Depth1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‎Depth3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-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‎CurrentArea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بیرون ±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‎0.5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«مساحت عمق اول بعلاوه پشت جبهه باید با مساحت زمین برابر باشد» + مقدار اختلاف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بدون ضلع این بلوک را رد می‌کند (شرط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عمق / مساحت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چند ضلع با همان عرض حداکثر همه چک می‌شوند.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‎499747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خاموش‌شده قاطی نکنید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هزینه نقشه‌برداری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‎352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‎SMS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— مرده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‎If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‎2=1)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جدول مبلغ و متن پیامک دفترهای نقشه به تفکیک ناحیه نوشته شده، ولی شرط ورود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‎2=1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اجرا نمی‌شود.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محاسبه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‎UserSms_sms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بالاتر برای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‎Sara8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هنوز انجام می‌شود و بی‌اثر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‎325041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(خاموش)،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‎350340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دفتر ناحیه ۲ خاموش،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‎304313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بالای بلوک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مرده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 نکنید. پلکان و مبلغ با بروکف یکی نیست. شماره کارت/تلفن دفتر اطلاعات حساس است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کاغذی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نوسازی &lt;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ناحیه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‎UserSms_sms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جایگزین شده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اقدام کاغذی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پلکان مساحت پس از اصلاح (تا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بیشتر با ضریب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‎400)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به همراه متقاضی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تطبیق مالک با تاریخچه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‎UGP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‎ControlOwner)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در احراز هویت شهروند/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‎UGP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مالکی با کد ملی ده‌رقمی آمده، همان کد ملی و همان موبایل باید روی بازدید ملک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(بدون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حلقه — ممکن است چند پیام بیاید)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برای هر ردیف تاریخچه، اگر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‎GetBase_Owner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ردیفی با همان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‎NationalCode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‎CellPhone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نباشد . بعد توقف «دیتای مالکین صحیح نمی باشد». موبایل تهی تاریخچه . بعد رشته خالی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صدا زده نمی‌شود؛ تاریخچه خالی یا بدون کد ده‌رقمی حلقه ندارد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هویت مالک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‎UGP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چک نام مالک داخل خود بازدید الان خاموش است؛ این تابع را به جایش ندانید.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درونی: توقف با پسوند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فراخوانی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پایان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‎FrmRevisitHouse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نوع نوسازی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داخل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‎GetUGP_AuthenticationHistory(NidProc)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فیلتر طول کد ملی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بازدید ساختمان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بازدید ساختمان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وضع موجود بنا را ذخیره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‎Revisit_Building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میان‌بر کاربر و بدهی نوسازی خاموش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یک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مشخص از همه قوانین این فرم معاف است و همان اول خارج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چک بدهی نوسازی ۱۳۹۵ خاموش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کامل / کد مرده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‎407adfbd-e9e8-4fe6-a0e9-7c9f6793e580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بقیه کنترل‌های همین فرم اجرا نمی‌شوند — هیچ توقف و هیچ محاسبه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خاموش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‎HasDept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نوسازی سال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‎1395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برای کاربر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‎58309C5F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(چک‌لیست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‎OnTick)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سوپر؛ نوسازی صنفی/سالانه در مسیر زنده این تابع نیست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میان‌بر را گسترش ندهید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چک‌لیست چیدمان مجاز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‎Sara10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سرا۱۰ اگر چک‌لیست «کنترل نحوه اعمال چیدمان مجاز» تأیید شده، بازدید ساختمان دیگر عوض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‎CheckEditSara10(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‎"7666b59f-54a4-465e-879f-2c6672f01332"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همان متن بروکف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چیدمان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در بازدید ملک این قفل همگانی نیست . این‌جا مثل بروکف برای همه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تأیید مالک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‎Sara10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‎447978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‎501105)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سرا۱۰ اگر مالک بازدید را تأیید کرده یا جوابش مانده، ویرایش بسته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فقط روی سه نود فعال.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‎447978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‎501105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نود باز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‎Checkforbazdid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سه نود خاموش (همان ملک)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دسترسی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 آپارتمان یکی نکنید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‎HasTaeedTaghsit_Mng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قبل از بقیه چک‌ها تابع تأیید تقسیط مدیر صدا زده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بدنه کامل در بخش ۹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منبع تقسیط (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‎TaeedMTaghsid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‎CI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‎16).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به خود تابع وابسته — در تحلیل: توقف یا هشدار ناظر اگر تأیید برنده باشد و فرم ≠ نوع 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همیشه پس از قفل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این فرم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تقسیط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بدون خواندن این خط را حذف نکنید. با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هماهنگ بماند. توافق هم همین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دارد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سایر امکانات گروه و شاکی (بدون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‎Exit)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گروه نامشخص و کد شاکی خصوصی خطا است، ولی تابع بعد از خطا ادامه می‌دهد.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‎CI_OtherEquipmentGroup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سپس روی همان لیست فیلترشده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گروه نامشخص؛ توقف شاکی خصوصی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نقطه اشتباه رایج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گروه غیرصفر بعد از فیلتر اول دیده نمی‌شود. اگر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باشد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نیست پس بقیه قوانین هم اجرا 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کمیسیون/شکایت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بازدید ملک بعد از این توقفها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می‌کند — کپی رفتار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اعلام مأمور مجدد کد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‎250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— مرده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‎1=2)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همان بلوک مرده بازدید ملک.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اجرا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مرده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 نکنید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کاغذی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‎AA458943-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‎1=2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انباری پشت‌بام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‎MassDistanceMain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(فعال)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ردیف کاربری باشد، فاصله انباری پشت‌بام محاسبه/کنترل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آپارتمان و ملک این صدا الان خاموش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‎MassDistanceMain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وابسته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‎GetBase_Using.Count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ضابطه/وضع موجود بام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خاموش کردنش ساختمان را با آپارتمان یکی می‌کند —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می‌خواهد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قفل تبلت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تا بازدید تبلت برنگشته ویرایش بسته است مگر مأمور گروه تبلت باشد.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‎0FC9224B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از این لیست عمداً حذف شده.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حذف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‎0FC9224B: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‎433849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لیست بلند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(شامل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‎BB0854BE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‎5AEC0F88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‎2C1EE596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‎25F1F6FA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‎8D20BE44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 …)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والد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بازدید ملک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‎Revisit_House_NidBase.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‎UseBazdidT=0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وضعیت تسک تبلت. کارها: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‎1521051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‎1532111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‎1455707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‎1508738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‎1532670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‎4372735.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‎tablet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‎UseBazdidT=0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عنوان اعتبار سنجی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گروه تبلت؛ آن کارها وقتی تسک پیدا نشود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+ وابستگی به بازدید ملک والد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‎lstP(0)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چک خالی — ملک بدون والد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می‌رود. معاف ثامن از آپارتمان کپی نکنید.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‎0FC9224B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برنگردانید مگر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خلاف ملک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تطابق مأمور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‎ChekUser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‎SAMPA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‎150922)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برای همان خانواده گردش‌کار، فقط آخرین مأمور (یا چند کاربر سیستمی) می‌تواند ذخیره 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کاربر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‎CB32C037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همیشه از این قفل رد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‎150922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فلگ؛ توقف نهایی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لیست با تبلت و با ملک یکی نیست.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‎7B60BD7D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مفاصا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هستند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استثنای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‎711DCE41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‎58309C5F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‎AD24BAAA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بازنشانی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سه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تست مثل ملک؛ به‌علاوه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‎CB32C037-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‎ChekUser=0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همیشه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تشخیص تغییر کاربری و پیش‌آمدگی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‎F_Using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‎F_Front)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برنامه نسخه ذخیره‌شده را با فرم جاری مقایسه می‌کند تا بفهمد کاربری یا بالکن عوض شده.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این دو فلگ خوراک فیش و 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هستند.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زیرساخت همین فرم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بارگذاری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‎TmpInfo8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‎Revisit_Building_NidBase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مرتب‌سازی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‎OrderByDescending(Function(f)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‎f.BuildingNo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‎f.FloorNo)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مقایسه فیلدها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فیش + ممیزی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‎BuildingNo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به مقایسه برنگردانید؛ ممکن است فیش برای عوض کردن شماره ساختمان نگیرد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تله مرتب‌سازی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بین دو عدد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‎VB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بیتی است نه «ترتیب ساختمان بعد طبقه». مقایسه ردیف‌به‌ردیف ممکن است جفت اشتباه 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‎F_Using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تعداد ردیف؛ طبقه، گروه، نوع، سازه، مساحت، تاریخ احداث، ارتفاع، عمق، اضافه بنا، زیربنای غیرمجاز، تاریخ تبدیل، تعداد واحد، سقف، ضخامت سقف. شماره ساختمان و نوع ساختمان و نحوه تغییر خاموش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‎F_Front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فقط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‎F_Using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تعداد؛ ساختمان، طبقه، مساحت، ارتفاع، عرض، جهت، گروه، نوع، محل، نوع پیش‌آمدگی، تاریخ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بالکن تزئینی حلقه اول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عرض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‎0.3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سمت حیاط خاموش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‎221694)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قانون زنده در است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فیش تأیید فقط اگر کاربری یا پیش‌آمدگی عوض شده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‎364258)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فیش تأییدشده وقتی مانع است که مأمور کاربری یا بالکن را عوض کرده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عوض کردن نما یا مرحله به‌تنهایی از این قفل رد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‎364258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‎FicheTaeed(NidProc)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‎F_Front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‎F_Using)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«به علت داشتن فیش تایید شده مجاز به تغییر نمی باشید»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فیش نیست؛ یا فیش هست ولی کاربری و پیش‌آمدگی نسبت به نسخه ذخیره‌شده یکی است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 بازدید ملک یکی نیست. شرط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خاموش کنار همین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است — زنده نیست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ردیابی کد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‎250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سپس صفر کردن فلگ‌ها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کاربری یا بالکن عوض شده، تاریخ امروز روی 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نوشته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بلافاصله بعد، برنامه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‎F_Using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‎F_Front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‎False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بقیه قوانین این ذخیره دیگر آن فلگ را نمی‌بینند.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اثر جانبی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‎F_Using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‎F_Front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به‌روز ردیف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‎getTime()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‎comments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ممیزی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صفر کردن فلگ را «پاکسازی بی‌ضرر» ندانید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کدهای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‎216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‎217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‎124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‎138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کدها را خودسر اضافه نکنید.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‎217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هم حذف نکنید.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بعد از خطا تابع معمولاً ادامه دارد.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توقف؛ در این بلوک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دیده نمی‌شود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تخلف / زیربنای غیرمجاز در معبر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‎138)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مثل آپارتمان است؛ ملک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ندارد. پرونده آپارتمان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غلط پیاده کرده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تأیید مدیر + سابقه + ۳٪ (بدون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‎Exit)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زنجیره مثل آپارتمان است (گواهی، لایحه، صلح، سابقه، دو تا ۳٪) ولی این‌جا بعد از توقف از تابع خارج نمی‌شود.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فقط بلوک فیلدهای اجباری را نمی‌رود.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+ تقسیط/درآمد ۳٪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افزودن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مثل ملک رفتار را عوض می‌کند (کمتر شدن پیام‌های بعدی)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شرط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هر چهار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‎TaeedM*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۳٪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همان متن ملک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«تایید مدیر شده است…»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فیلدها اجرا نمی‌شود؛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تاریخ و دیوار و آتش‌نشانی بعداً می‌رسند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جرم‌گذاری، نما، مرحله، نوشتن زیربنا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ساختمانی مساحت داشته باشد باید محل جرم‌گذاری، نوع نما و مرحله ساختمانی پر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جمع مساحت کاربری و پیش‌آمدگی روی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‎InfrastructureArea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نوشته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(بدون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محاسباتی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‎Sum(UsingArea)+Sum(FrontArea)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‎CI_BuildingPosition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جرم‌گذاری.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‎CI_ViewCode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نما.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‎CI_BuildingStep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تهی.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مرحله.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‎InfrastructureArea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نوشته می‌شود.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‎EndDate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غیرخالی: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طول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زیربنا صفر این سه فیلد را اجباری نمی‌کند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/ گزارش زیربنا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تاریخ اتمام خالی این‌جا توقف نیست؛ برای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‎GuidWorkFlow=116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جدا است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توالی طبقات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‎TmpMax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(منطق شکننده)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طبقات از صفر تا بالاترین طبقه باید ردیف داشته باشند.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نیم‌طبقه در دیتابیس اغلب طبقه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‎100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است و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‎Max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کنار گذاشته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از فیلتر طبقه آخر، عدد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‎TmpMax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‎practically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مثل پرونده آپارتمان خراب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طبقه ناقص؛ توقف نوع ساختمان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‎CI_BuildingKind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‎FloorNo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برای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آن طبقه نباشد توقف «اطلاعات طبقه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کامل نمایید»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تعداد طبقه / نوع ساختمان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نیت در خاموش کد هست (نیم‌طبقه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‎100).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«درست کردن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» مرتب‌سازی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عوض می‌کند —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تست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‎Max(Function(f)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‎f.FloorNo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‎f.floorNo.tostring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‎"100"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) —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‎Boolean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هدف حذف طبقه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سپس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محدود به طبقه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دوباره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همان طبقه . بعد نتیجه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مثل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فیلدهای اجباری هر کاربری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هر ردیف باید مساحت، شماره ساختمان، گروه، نوع، تاریخ احداث و مرحله داشته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بعضی کاربری‌ها سازه نمی‌خواهند.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نانوایی و چند کد قدیم ممنوع‌اند.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تجاری و آسانسور شرط اضافه دارند.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توقف؛ یک شاخه تجاری بقیه کنترل‌های همین فرم اجرا نمی‌شوند؛ یک هشدار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وضع موجود . بعد تخلف و درآمد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‎NoNeedSaze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با آپارتمان یکی فرض نکنید (این‌جا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‎2045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 هست)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فیلدهای پیش‌آمدگی و محل وقوع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هر بالکن طول و عرض و جهت و نوع و کاربری و مرحله و تاریخ می‌خواهد.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مساحت را برنامه از طول×عرض می‌نویسد.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حیاط و نورگیر معمولاً ممنوع است مگر بالکن تزئینی.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‎252915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مرحله و تاریخ؛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‎221694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‎205376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محل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توقف؛ محل غیرمجاز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(بقیه ردیف‌های بالکن در آن حلقه چک نمی‌شوند)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پیش‌آمدگی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آپارتمان بالکن تزئینی از حیاط را توقف می‌کند؛ این‌جا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بعضی محل‌ها معاف است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ممنوع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‎CI_FrontPlace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} مگر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‎CI_FrontType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محل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}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طبقه منفی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خاموش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ویرایش فقط در مرحله بازدید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‎468656)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سرا۸ عنوان آخرین کار باید شبیه بازدید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یک گروه اضافه نسبت به ملک از این قفل معاف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‎468656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کاربر نه در گروه‌های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‎c03a0a68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‎dcefb506-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و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‎6f99c240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‎4EDB17D5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‎B9DC1507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لاگ بدون «کانورت»؛ «بازد» / «بارد» / «ويرايش»+«اطلاعات»+«مجاز»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گردش‌کار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‎dcefb506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از ملک/آپارتمان حذف‌شده ندانید — فقط این فرم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تاریخ کد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‎250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برای گروه خاص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گروه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‎c03a0a68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حق ندارد 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حذف کند یا تاریخش را به چیزی غیر امروز عوض 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‎468656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نسخه ذخیره‌شده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دارد و رشته گروه‌ها دقیقاً آن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ممیزی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مثل ملک/آپارتمان؛ این‌جا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ندارد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اگر مأمور جور 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وقتی فلگ مأمور روشن است، مگر چند کاربر/گروه خاص، پیام «با اخرین مامور بازدید مطابقت ندارد» می‌آید.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این‌جا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است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ملک . «یکی کردن» دو فرم قفل را عوض می‌کند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معاف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‎CB32C037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کلاً این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‎Skip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می‌کند.. اگر نه،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‎B9DC1507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‎c03a0a68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پیام نمی‌گیرد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پیام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‎B9DC1507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‎UserGroups.ToString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‎c03a0a68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سال دیوار و تاریخ اتمام گردش‌کار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‎116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سال خالی دیوار یک فاصله می‌گیرد.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برای نوع بایگانی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اگر زیربنا هست تاریخ اتمام عملیات اجباری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‎135533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برای تاریخ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اثر جانبی دیوار؛ توقف تاریخ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داده دیوار؛ پروانه/بایگانی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باید قبلاً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پر شده باشد — در خود این تابع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نمی‌شود. اگر از درخواست نیامده باشد این توقف ممکن است هیچ‌وقت نگیرد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تاریخ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‎EndDate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 و جمع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‎UsingArea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ارسال پیشگیری آتش‌نشانی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‎GUID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‎2C1EE596)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برای یک گردش‌کار مشخص، اگر کاربری غیرمسکونی باشد سامانه آتش‌نشانی صدا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بدون مختصات نقشه ذخیره شکست می‌خورد.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در خطا / اثر جانبی خارجی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‎2C1EE596-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و حداقل یک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‎CI_UsingGroup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مالک از بازدید ملک؛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جمع مساحت غیرمسکونی (بدون پیش‌آمدگی)؛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‎floors=1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‎accounttypeid=12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‎requestplaceid=3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مختصات نقشه ملک سپس دستگاه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همه کاربری‌ها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آتش‌نشانی — با آپارتمان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‎109/94)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تریگر جدا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‎Pishgiri_Start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‎RegisterRequest.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خطا مالک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توقف «عدم موفقیت در ارسال به اتش نشانی»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‎Get_MojazDataArea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(در این فرم صدا زده نمی‌شود)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تابعی هست که زیربنای موجود قبل از تاریخ مجوز را با پایانکار مجاز مقایسه می‌کند و اگر کمتر باشد هشدار می‌دهد.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‎FrmRevisitBuilding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در متن ارسالی فراخوانی ندارد.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‎M_ObjType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داخل بازدید ساختمان صفر می‌ماند پس حتی اگر صدا شود شاخه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‎5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رد می‌کند.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‎Call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زنده در بازدید دستگاه است با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‎M_ObjType=5.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هشدار اگر صدا شود و شرط برقرار باشد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مجاز در برابر وضع موجود / پایانکار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صدا زدن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کردن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‎M_ObjType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بی‌اثر است. ننویسید که امروز روی ذخیره ساختمان این هشدار می‌آید. الگوی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بخش ۸.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‎Get_MYMojazData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توافق یکی نیست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کاغذی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‎M_ObjType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پرونده ملک والد یا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مشاع؛ آخرین سابقه بایگانی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‎2/3/4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(پایانکار)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(پروانه)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اقدام کاغذی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جمع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‎UsingArea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موجود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‎GenerateDate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&lt;= تاریخ مجوز در برابر زیربنای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‎MojazPayankar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اگر موجود &lt; مجاز . بعد هشدار تجدید احداث</w:t>
            </w:r>
          </w:p>
        </w:tc>
      </w:tr>
    </w:tbl>
    <w:p/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بازدید دستگاه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بازدید دستگاه و مشاع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سهم و وضع موجود مشاع را ذخیره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‎Revisit_HouseSharing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چک‌لیست چیدمان مجاز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‎Sara10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سرا۱۰ اگر چک‌لیست «کنترل نحوه اعمال چیدمان مجاز» تأیید شده، بازدید دستگاه دیگر عوض نمی‌شود.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برای همه کاربران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‎Sara10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نه فقط دو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‎GetRequest.Info.IsSara10Request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‎CheckEditSara10(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‎"7666b59f-54a4-465e-879f-2c6672f01332"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عنوان *اعتبارسنجي همان متن بروکف/ساختمان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چیدمان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 ملک یکی نکنید فقط دو کاربر). با ساختمان و بروکف یکی است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تأیید مالک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‎Sara10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‎447978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‎501105)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سرا۱۰ اگر مالک بازدید را تأیید کرده یا جوابش مانده، ویرایش بسته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فقط روی سه نود فعال.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‎447978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‎501105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‎ControlTask(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نود,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‎0)=1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‎Checkforbazdid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«با توجه به تایید بازدید توسط مالک یا منتظر پاسخ اجازه ویرایش ندارید»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سه نود خاموش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دسترسی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 ملک و ساختمان یکی است؛ با آپارتمان (شش نود) یکی نیست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سایر امکانات گروه نامشخص و شاکی خصوصی (بدون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‎Exit)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گروه «نامشخص» و کد شاکی خصوصی خطا است، ولی تابع بعد از خطا ادامه می‌دهد.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برخلاف بازدید ملک که همین‌جا خارج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‎GetBase_OtherEquipment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فیلتر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‎CI_OtherEquipmentGroup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سپس روی همان لیست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«نوع گروه نامشخص نباشد»؛ توقف «امکان درج شاکی خصوصی ندارید»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نقطه اشتباه رایج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گروه غیرصفر بعد از فیلتر اول دیده نمی‌شود. کد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ملک اینجا نیست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کمیسیون/شکایت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افزودن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مثل ملک بقیه قوانین همان ذخیره را قطع می‌کند —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می‌خواهد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انباری پشت‌بام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‎MassDistanceMain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(فعال)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ردیف کاربری باشد، فاصله انباری پشت‌بام کنترل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ملک و آپارتمان این صدا الان خاموش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ساختمان هم فعال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‎MassDistanceMain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وابسته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‎GetBase_Using.Count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‎MassDistanceMain(GetRevisit_HouseSharing.GetBase_Using)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ضابطه/وضع موجود بام دستگاه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خاموش کردنش دستگاه را به ملک شبیه می‌کند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قفل تبلت تا برگشت شهرسازی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تا بازدید تبلت برنگشته ویرایش بسته است مگر مأمور گروه تبلت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دستگاه اول این قفل است بعد تطابق مأمور.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تبلت توقف بدهد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‎ChekUser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اصلاً اجرا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‎150922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(خاموش کنار بلوک)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لیست تبلت دستگاه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والد پرونده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‎GetNidBase(...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‎NidRevisit)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‎Revisit_House_NidBase.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‎UseBazdidT=0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‎tablet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‎GetRevisitTabletTask(NidProc).EumTaskState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(خطا . بعد -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‎1).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‎tablet=-1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‎NidWorkItem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‎1508738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‎1455707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‎1532670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‎1579986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}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‎tablet=3.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‎tablet&lt;&gt;3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‎UseBazdidT=0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عنوان اعتبار سنجی «تا زمانیکه بازدید تبلت به شهرسازی برگشت داده نشده است امکان ویرایش ندارید»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گروه تبلت؛ آن چهار کار وقتی تسک پیدا نشود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دسترسی + وابستگی به پلاک والد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‎lstP(0)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چک خالی — ملک بدون والد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به استثنا می‌رود و در این تابع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سراسری دیده نمی‌شود. معاف ثامن از آپارتمان کپی نکنید. 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‎1579986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از ملک/ساختمان حذف‌شده ندانید — فقط این فرم است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تطابق مأمور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‎ChekUser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‎SAMPA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‎150922)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برای یک لیست کوتاه‌تر از تبلت، فقط آخرین مأمور (یا چند کاربر سیستمی) می‌تواند ذخیره 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سه کاربر پشتیبان اگر جور نباشند هشدار می‌گیرند نه قفل، بعد فلگ صفر می‌شود و بقیه قوانین اجرا می‌شوند.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‎150922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فلگ؛ هشدار بازنشانی؛ توقف نهایی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لیست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دستگاه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‎GetRevisit_List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فیلتر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‎NidRevisit.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عامل خالی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‎stat=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‎"0"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.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≠ کاربر جاری و در استثنای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نیست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‎ChekUser=1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لیست را با تبلت یکی نکنید. هشدار را توقف نکنید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در ملک همان بازنشانی توقف است.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‎6f99c240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این‌جا هشدار می‌گیرد؛ در ملک پیام نمی‌گرفت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استثنای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‎711DCE41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‎58309C5F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‎AD24BAAA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(همان بقیه بازدیدها)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بازنشانی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کاربر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‎6f99c240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‎4EDB17D5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‎B9DC1507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}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‎ChekUser&lt;&gt;0: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برای همه جز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‎B9DC1507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هشدار عنوان بازدید ملک «با اخرین مامور بازدید مطابقت ندارد» سپس در هر حال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‎ChekUser=0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تشخیص تغییر اضلاع، کاربری، پیش‌آمدگی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‎F_Edge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‎F_Using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‎F_Front)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برنامه نسخه ذخیره‌شده را با فرم جاری مقایسه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یکی عوض شده باشد، بعداً سعی می‌کند تاریخ 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بنویسد.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ساختمان اضلاع ندارد.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دستگاه دارد.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زیرساخت همین فرم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ممیزی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(فیش در این فرم از این فلگ‌ها تغذیه نمی‌شود)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‎BuildingNo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‎CI_HowChangeBuilding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ساختمان از مقایسه کاربری خاموشاند؛ اینجا زنده‌اند. یکی کردن دو فرم فیش/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عوض می‌کند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مرتب‌سازی اضلاع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‎OrderByDescending(Function(f)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‎f.CI_SideCode)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مرتب‌سازی کاربری و بالکن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‎OrderByDescending(Function(f)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‎f.BuildingNo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‎f.FloorNo)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بیتی است نه «ساختمان بعد طبقه»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‎F_Edge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تعداد ردیف؛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‎CI_SideCode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‎CI_PathType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‎EdgeBarCurrent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‎EdgeLenCurrent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‎PathWidth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‎AfterEditWidth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‎AfterEditBarLen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‎AfterEditSideLen.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‎Depth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این حلقه نیست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‎F_Using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فقط اگر هنوز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‎F_Edge=False.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تعداد؛ ساختمان، طبقه، گروه، نوع، سازه، مساحت، تاریخ احداث، ارتفاع، عمق، اضافه بنا، زیربنای غیرمجاز، تاریخ تبدیل، نوع ساختمان، نحوه تغییر، واحد، سقف، ضخامت سقف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‎F_Front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فقط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‎F_Using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‎F_Edge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هر دو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تعداد؛ ساختمان، طبقه، مساحت/ارتفاع/عرض، جهت، گروه، نوع، محل، نوع پیش‌آمدگی، تاریخ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بالکن تزئینی حلقه اول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عرض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‎0.3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سمت حیاط خاموش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‎221694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‎205376)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قانون زنده در است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‎TmpMax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تعداد طبقه (منطق متفاوت از ساختمان)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نیم‌طبقه در دیتابیس اغلب طبقه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‎100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است و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‎Max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کنار گذاشته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برنامه مساحت همان طبقه آخر را می‌گیرد، ولی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‎Min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روی همه طبقات کمتر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حساب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نه فقط طبقه آخر.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در ساختمان/آپارتمان بعد از فیلتر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‎practically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عدد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اینجا می‌تواند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‎5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بیشتر شود و نوع ساختمان ویلایی را قفل 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خوراک توقف نوع ساختمان در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ضابطه تعداد طبقه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‎CI_BuildingKind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«درست کردن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» یا فیلتر کردن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به طبقه آخر رفتار توقف نوع ساختمان را عوض می‌کند. نیت در خاموش سورس هست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‎f.floorNo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‎"100"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نیم‌طبقه). با و یکی فرض نکنید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‎Max(Function(f)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‎f.FloorNo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‎f.floorNo.ToString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‎"100"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) —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‎Boolean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هدف حذف طبقه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تهی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‎999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بقیه فرمول رد می‌شود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سپس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ردیف‌های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‎FloorNo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‎Sum(UsingArea)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جایگزینی لیست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‎FloorNo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مساحت طبقه آخر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(-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*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‎Min(FloorNo))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یعنی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−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‎Min+1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وگرنه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(-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*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‎Min(FloorNo))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یعنی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−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فیلدهای اجباری هر کاربری + انباری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‎801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هر ردیف باید مساحت، شماره ساختمان، گروه، نوع، تاریخ احداث و مرحله داشته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بعضی کاربری‌ها سازه نمی‌خواهند.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انباری مسکونی بدون واحد روی همان طبقه قفل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‎443988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تجاری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‎411/412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‎314576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‎152661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انباری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یک هشدار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‎ListBase_Using.Any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‎ChekUser=0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قبل از تأیید مدیر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وضع موجود دستگاه . بعد تخلف و درآمد سهم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انباری را با ساختمان یکی نکنید (آنجا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‎806).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تجاری خطی/غیرخطی و آسانسور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ساختمان این‌جا نیستند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مساحت سند مادر روی بازدید ملک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‎SAMPA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‎223888)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این دستگاه به بازدید ملک والد وصل است، مساحت سند مادر باید روی بازدید ملک پر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نه روی خود دستگاه.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‎223888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‎GetNidLib(NidRevisit).RHouse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تهی نیست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‎Revisit_House_NidBase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‎y.RHouse.NidBase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عوض می‌کند؛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‎MotherDocArea.ToString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‎"0"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خالی یا فاصله . بعد توقف «لطفا مساحت سند مادر در اطلاعات بازدید ملک وارد شود»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‎RHouse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این چک رد می‌شود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مشاع / سند مادر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 توقف سند مشاعی خود ملک قاطی نکنید — منبع داده این‌جا همیشه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‎GetRevisit_House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ردیابی کد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‎250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(افزودن ردیف جدید عملاً ناقص)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اضلاع یا کاربری یا بالکن عوض شده، قرار است تاریخ امروز روی 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نوشته 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ردیف جدید به لیست محلی اضافه می‌شود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‎Add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روی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‎GetBase_OtherEquipment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الان خاموش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به‌روز کردن فقط وقتی است که همین امروز هم ردیف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 تاریخ امروز وجود داشته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اثر جانبی — اغلب بی‌اثر برای ردیف تازه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‎F_Using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‎F_Front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‎F_Edge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ممیزی؛ قفل تاریخ بعدی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از خاموش درآوردن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رفتار شهر را عوض می‌کند. با ملک/ساختمان که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زنده‌اند یکی فرض نکنید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هیچ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نیست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شیء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تاریخ شمسی امروز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‎getTime()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‎comments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خانه دستگاه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‎lisOtherEq.Add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(لیست محلی). خط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‎GetBase_OtherEquipment.Add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خاموش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مقدار = امروز هست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همان ردیف‌های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‎GetBase_OtherEquipment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تاریخ و ساعت به‌روز 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تاریخ قدیم هست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هیچ‌کدام از دو شاخه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سپس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‎F_Using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‎F_Front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‎F_Edge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بقیه قوانین این ذخیره فلگ را نمی‌بینند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تأیید مدیر + سابقه + فقط یک ۳٪ (بدون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‎Exit)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زنجیره گواهی، لایحه، صلح، سابقه مثل ملک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فقط یک تابع ۳٪ صدا می‌شود (کد ۱۳ نیست).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بعد از توقف تابع خارج نمی‌شود.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بلوک مساحت/ضابطه را نمی‌رود ولی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هنوز می‌رسند.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+ درآمد محاسباتی ۳٪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افزودن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‎Taeed3darsadcode13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مثل ملک قفل را سخت‌تر می‌کند. افزودن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مثل ملک پیام‌های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‎216/250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بعد را قطع می‌کند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شرط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‎TaeedMGavahi=1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لایحه و صلح و سابقه همه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در این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یعنی مانع نیست)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۳٪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‎Taeed3darsad(GetSh_ManagerConfirm_List)=0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«تایید خطای محاسباتی ثبت و شهرداری شده است مجاز به تغییر نمی باشید»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«تایید مدیر شده است مجاز به تغییر نمی باشید»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مساحت اجرا نمی‌شود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نوشتن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‎AreaAfterEdit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روی بروکف و دستگاه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تأیید مانع نباشد و رکورد دستگاه در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‎GetNidLib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باشد، کوچک‌ترِ مساحت وضع موجود و سندی منهای مسیر بروکف روی تنظیمات بروکف و بازدید دستگاه نوشته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نوشتن روی بازدید ملک الان خاموش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مساحت صفر؛ محاسباتی می‌نویسد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‎a.RDastgah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تهی نیست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‎Revisit_House_NidBase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‎a.RHouse.NidBase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‎Revisit_HouseSharing_NidBase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‎a.RDastgah.NidBase.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مقادیر &lt;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‎0.5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هر دو مساحت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عنوان بازدید دستگاه «مساحت ملک صحیح نمی باشد».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‎Masahat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‎Min(CurrentArea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‎DocArea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‎1000000).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‎AreaAfterEdit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تهی نباشد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‎Darmasir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‎GetBarokaf.GetSh_BaroKaf.PathValue.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‎GetBarokaf.Base_HouseInfo_Config.AreaAfterEdit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‎Masahat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-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‎Darmasir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همان روی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‎GetRevisit_HouseSharing.GetBase_HouseInfo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‎Round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‎RDastgah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کل بلوک مساحت + ضابطه + مرحله + بالکن اجباری رد می‌شود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ضابطه، تخلف، درآمد — عدد بروکف را بدون باز کردن فرم بروکف عوض می‌کند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 ملک یکی نکنید: آنجا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‎House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 نوشته می‌شود و بروکف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‎Round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دارد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‎PathValue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همیشه خوانده می‌شود. سبز ثامن اینجا کم نمی‌شود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تله مسیر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‎AreaAfterEdit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تهی باشد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‎Darmasir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اولیه می‌ماند و مسیر کم نمی‌شود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‎Get_MojazDataArea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با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‎M_ObjType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=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‎5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برای درخواست‌هایی که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‎GetSara8Workflow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گروه بایگانی ۲ یا ۳ برمی‌گرداند، برنامه زیربنای موجود قبل از تاریخ مجوز را با پایانکار مجاز مقایسه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همان تابعی است که در بازدید ساختمان تعریف شده و آنجا صدا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هشدار 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‎Get_MojazDataArea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شرط آنجا برقرار باشد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مجاز در برابر وضع موجود / پایانکار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تابع گروه بایگانی است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این فرم نیست حتی اگر خود تابع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بپذیرد. این فراخوانی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‎TmpArchiveGroup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ماژول را بازنویسی می‌کند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صدا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‎RDastgah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‎ReqGroup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‎GetSara8Workflow(...)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}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اقدام قبل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‎M_ObjType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(مشاع/دستگاه)؛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‎M_BaseUsingBuilding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‎GetBase_Using()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داخل تابع (از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‎M_ObjType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آخرین سابقه بایگانی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‎2/3/4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(پایانکار)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(پروانه)؛ جمع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‎UsingArea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‎GenerateDate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&lt;= تاریخ مجوز در برابر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‎MojazPayankar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موجود &lt; مجاز . بعد هشدار تجدید احداث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ویرایش فقط در مرحله بازدید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‎468656)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سرا۸ عنوان آخرین کار باید شبیه بازدید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گروه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‎dcefb506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ساختمان اینجا معاف نیست.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‎468656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کاربر نه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‎c03a0a68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‎6f99c240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‎4EDB17D5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‎B9DC1507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لاگ درخواست؛ آخرین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‎TaskTitel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باید «بازد» یا «بارد» داشته باشد یا هر سه «ويرايش»+«اطلاعات»+«مجاز».. اگر نه، توقف «با توجه به اینکه پرونده در مرحله بازدید قرار ندارد ، ویرایش بازدید مجاز نمی باشد»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کل بلوک را رد می‌کند؛ چهار معاف بالا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گردش‌کار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غلط‌املای «بارد» را حذف نکنید.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‎dcefb506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از ساختمان به اینجا کپی نکنید مگر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فیلدهای پیش‌آمدگی و محل وقوع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هر بالکن طول و عرض و جهت و نوع و کاربری می‌خواهد.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مساحت را برنامه از طول×عرض می‌نویسد.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حیاط و نورگیر معمولاً ممنوع است مگر بالکن تزئینی.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‎205376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‎221694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محل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توقف؛ محل غیرمجاز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(بقیه ردیف‌های همان حلقه چک نمی‌شوند)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‎RDastgah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پیش‌آمدگی سهم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مرحله و تاریخ بالکن ساختمان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‎252915)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اینجا نیست. آپارتمان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حیاط را سخت‌تر می‌گیرد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اجباری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‎FrontLength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‎CI_SideCode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‎FrontWidth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‎CI_FrontType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‎CI_UsingGroup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‎CI_UsingType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‎CI_FrontPlace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طبقه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شماره طبقه خاموش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ممنوع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‎CI_FrontPlace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} مگر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‎CI_FrontType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محل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}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محاسبه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‎FrontArea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‎Round(FrontLength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*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‎FrontWidth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تکرار سرایداری و مرحله ساختمانی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همان دو چک کاربری بعد از بلوک تأیید مدیر دوباره اجرا می‌شوند.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تأیید مانع باشد، حلقه اول ممکن است توقف داده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حلقه باز هم می‌دهد.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‎GetBase_Using.Count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حتی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‎809/839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واحد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‎CI_BuildingStep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وضع موجود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حذف تکرار «پاکسازی» نیست مگر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ممکن است پیام تکراری عمدی باشد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کدهای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‎216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‎217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‎124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نسبت به نسخه ذخیره‌شده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این کدها را خودسر به بازدید دستگاه اضافه یا (برای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‎217)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حذف نکنید.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‎138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ساختمان/آپارتمان اینجا نیست.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تخلف / امکانات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پرونده آپارتمان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غلط پیاده کرده — از این مقایسه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‎TmpInfo8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کپی کنید نه از پرونده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قفل تاریخ کد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‎250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برای همه +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‎Msgbox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زنده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نسخه ذخیره‌شده ردیف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دارد، هیچ‌کس حق حذف آن را ندارد و حق ندارد تاریخ را به چیزی غیر امروز عوض 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در ملک/ساختمان/آپارتمان همین قفل فقط برای گروه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‎c03a0a68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اینجا فیلتر گروه نیست.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یک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‎Msgbox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دیباگ هم در مسیر زنده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اثر جانبی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‎TmpInfo8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حداقل یک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دارد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جاری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حذف. اگر جاری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دارد: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"",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‎"A:"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&amp; جاری &amp;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‎"B:"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&amp; ذخیره) سپس اگر مقدار ذخیره‌شده خالی نیست و جاری ≠ ذخیره و جاری ≠ امروز . بعد توقف «مجاز به ویرایش تاریخ نمی باشید»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ذخیره‌شده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ندارد این قفل روشن نمی‌شود. تاریخ مساوی ذخیره یا مساوی امروز قبول است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ممیزی + تجربه کاربری (پنجره دیباگ برای همه)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محدود کردن به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‎c03a0a68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مثل ملک رفتار شهر را عوض می‌کند.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«پاکسازی بی‌ضرر» ندانید — الان برای هر ذخیرهٔ دارای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نشان داده می‌شود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اگر مأمور جور 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وقتی فلگ مأمور روشن است، تقریباً همه با پیام «با اخرین مامور بازدید مطابقت ندارد» رد می‌شوند.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عنوان پیام «بازدید ملک» است (کپی از فرم ملک).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شرط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‎Or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است مثل ملک نه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‎And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ساختمان.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‎468656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(خاموش کنار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معاف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‎540d119d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خاموش)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این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بعدش سال دیوار هنوز اجرا می‌شود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‎ChekUser&lt;&gt;0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‎B9DC1507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‎UserGroups.ToString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‎c03a0a68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عنوان بازدید ملک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از نظر جبر فقط وقتی هر دو طرف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غلط باشند پیام نمی‌آید: کاربر دقیقاً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‎B9DC1507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کل رشته گروه‌ها دقیقاً آن یک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عمل برای مأمور عادی همیشه توقف است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ساختمان «اصلاح» نکنید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معاف خاموش‌شده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‎540d119d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زنده نکنید مگر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سال ایجاد دیوار خالی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سال ساخت دیوار خالی باشد، یک فاصله در آن گذاشته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خطا نیست.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این حلقه بعد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‎If/Else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مأمور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حتی اگر مأمور جور نباشد اجرا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اثر جانبی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حلقه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‎GetRevisit_HouseSharing.Base_Wall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‎CStr(CreateYear)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"" . بعد " "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داده دیوار سهم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منطق مرده کنار تابع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چند قانون روی کاغذ نوشته شده و الان اجرا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مرده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خاموش خارج نکنید</w:t>
            </w:r>
          </w:p>
        </w:tc>
      </w:tr>
    </w:tbl>
    <w:p/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تحلیل تخلف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ردیف تخلف را ذخیره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بعد از این مرحله، جریمه و کمیسیون از همین ردیف‌ها تغذیه می‌شوند.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‎AnalysisBuilding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میان‌بر کاربر تست پایانکار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‎Sara10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یک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مشخص همان اول از همه قوانین این فرم خارج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خاموش «آقای نقیبی جهت تست پایانکار در سرا۱۰ ۱۴۰۱/۰۳/۰۷»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کامل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‎89E8DEFF-C832-45D2-A376-1BC6CBEE003E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بقیه کنترل‌های همین فرم اجرا نمی‌شوند — هیچ توقف و هیچ محاسبه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سوپر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میان‌بر را گسترش ندهید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‎Check_SP502372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فلگ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‎InActive_Checking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برای بعضی فیش‌های قدیمی با مبلغ صفر، قفل فیش بعدی خاموش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مگر پلاک خانه ≤ ۱۰۰۰۰ باشد که فلگ دوباره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‎False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‎502372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(خاموش: غیرفعال کردن اعتبارسنجی)؛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‎3512382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‎1605671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‎314978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فیلتر فیش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زیرساخت همین فرم؛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‎ParameterList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با همان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پر می‌کند.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‎InActive_Checking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فیش‌های وضعیت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‎ExportTemporaryDate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‎1401/05/29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‎Payable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گروه حساب در لیست ناحیه. اگر چنین فیشی باشد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‎InActive_Checking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‎GetRevisit_House.GetBase_NosaziCode.house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دوباره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— فقط قفل فیش را تحت تأثیر می‌گذارد نه تأیید مدیر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لیست حساب ثامن و غیرثامن را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‎NocalcTahlil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یکی فرض نکنید — فرق دارند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اجرا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همیشه پس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‎tmpStr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‎FindParameter(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‎"NidProc"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عنوان تحلیل «مشکل در خواندن فیش های درامد»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دیوارکشی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‎IsDivarkeshi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گروه بایگانی ۷ و کد نوع ۱۳۳ باشد، پرونده دیوارکشی است و قفل فیش بعدی برایش اعمال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‎2714588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فلگ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‎GetSara8Workflow(NidWorkflowDeff)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‎IsDivarkeshi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(معاف فیش تحلیل)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تابع گروه بایگانی است . هر دو شرط با هم لازم است. این فراخوانی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ماژول را پر می‌کند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زنجیره تأیید مدیر (بدون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‎Exit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، بدون صلح/سابقه)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گواهی، لایحه، یا ۳٪ مانع باشد ذخیره نباید انجام 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موافقت اصولی فقط روی فرم نوع ۳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از توقف تابع ادامه می‌دهد مگر فیش بعدی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+ درآمد ۳٪ + موافقت اصولی (فقط نوع ۳)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افزودن صلح/سابقه مثل بازدید قفل را سخت‌تر می‌کند. افزودن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پیام‌های بعدی را قطع می‌کند. توقف لایحه تحلیل را با قفل فیلد یکی نکنید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/ اقدام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‎TaeedMGavahi()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«تایید مدیر شده است».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‎TaeedMMovafeghat()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فقط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‎FormName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‎AnalysisBuilding_3.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‎TaeedMLayehe()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جریمه لایحه (این توقف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‎TaeedMLayehe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است نه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‎FrmFine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ذخیره لایحه بخش ۱۴ است).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‎Taeed3darsad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‎Taeed3darsadcode13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همان متن خطای محاسباتی بازدید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نیست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‎TaeedMSolh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‎TaeedMSabeghe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معنی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مطابق : در خود تابع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تأیید برنده = مانع. این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مثل ۳٪ است نه مثل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بازدید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فیش تأیید روی نوع ۲ و ۳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فیش شهرداری تأیید شده باشد، تحلیل نوع ۲/۳ معمولاً قفل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ناظر ارشد فقط هشدار می‌گیرد.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نوع ۱ و دیوارکشی و فلگ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‎502372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از توقف سخت رد می‌شوند.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‎2602783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نوع ۳ جدا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‎2571143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&lt;&gt;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‎195841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 یا هشدار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۱؛ دیوارکشی؛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‎InActive_Checking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فقط توقف سخت را رد می‌کند نه هشدار ناظر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+ رایورز + تحلیل تخلف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 بازدید ملک یکی نیست. ناظر را به توقف تبدیل کردن رفتار حوزه را عوض می‌کند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مشترک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‎FicheTaeed(NidProc)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(فیش تأیید دارد)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‎FormName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_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_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‎IsDivarkeshi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‎UserNazer_Arshad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‎InActive_Checking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عنوان اعتبارسنجی#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‎Warning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‎UserNazer_Arshad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«پرونده دارای فیش تایید شده شهرداری می باشد» (ذخیره ادامه دارد)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تأیید تقسیط مدیر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‎HasTaeedTaghsit_Mng)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مدیر تقسیط را تأیید کرده و لغو بعدی نبرده، تحلیل نوع ۲/۳ دیگر نباید عوض 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ناظر ارشد هشدار می‌گیرد نه قفل.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نوع ۱ از این قفل آزاد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‎215639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ناظر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‎257308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‎219429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خاموش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یا هشدار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ناظر ارشد . بعد هشدار «امکان محاسبه و ویرایش تحلیل وجود ندارد». بقیه . بعد توقف همان متن عنوان اعتبارسنجی - تحلیل ساختمان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تقسیط + تحلیل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این همان تابعی است که بازدید ساختمان صدا می‌زند و توافق هم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می‌کند . بدنه کامل اینجاست. نوع ۱ را به قفل اضافه نکنید مگر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‎FormName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توافق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‎AnalysisBuilding_1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نیست پس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‎FLg=0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قفل روی توافق هم می‌آید.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‎Check_Taghsid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درآمد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‎Taghsid()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تایید مدیر یکی نیست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منبع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‎CI_ResourceManagerConfirm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تأیید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لغو — همان الگوی تاریخ سپس ساعت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‎E01-TAEED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‎TaeedMTaghsid)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‎FLg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تأیید تقسیط برنده است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پیام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‎FLg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‎FormName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‎AnalysisBuilding_1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عنوان اعتبارسنجی پیام تحلیل ساختمان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‎NocalcTahlil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‎1038953)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فیش‌های شهرداری مربوط به حساب‌های مشخص را می‌خواند.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سازنده ردیف تحلیل یک کاربر خاص باشد فقط همان کاربر حق محاسبه دارد.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برای درخواست‌های قدیمی نوع ۲/۳، رأی کمیسیون و فیش مصوبه ۹۳ هم چک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‎1038953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کاربر سازنده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‎360388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 برای کاربر سازنده؛ بقیه وابسته به زیرتابع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+ کمیسیون (شاخه قدیمی) + هویت ردیف تحلیل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متن «تست» انتهای پیام را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پاک نکنید — پیام فعلی شهر است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فیش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‎GetAll_Fiche(NidProc)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‎Join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گروه حساب. غیرثامن: …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‎163.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ثامن: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(با یکی نیست)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تاریخ فیش در برابر تاریخ تحلیل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مقایسه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‎ExportTemporaryDate/Time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‎PenaltyDate/Time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توقف «لطفا ردیف تحلیل جدید بزنید» خاموش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‎62412)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کاربر سازنده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‎AnalysisBuilding.NidUser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‎EEF07F67-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و کاربر جاری همان نیست . بعد توقف «کاربر ایجاد کننده ردیف با کاربر محاسبه کننده یکسان نمی باشد… تست»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درخواست قدیمی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‎FormName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‎AnalysisBuilding_1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‎RequestDate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‎1393/10/13: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‎ReadComVote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همیشه در این شاخه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‎Get_Fiche1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عنوان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‎NocalcTahlil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‎ex.Message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مصوبه ۴/۹۳/۹۴۰۲ روی فیش قدیمی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‎Get_Fiche1)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فیش تأیید/پرداخت‌شده قبل از آبان ۹۳ باشد، محاسبه تحلیل برای مأمور عادی قفل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حوزه/فرمول/رئیس فقط هشدار می‌گیرند.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گردش‌کار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‎195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این قفل را رد می‌کند.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یا هشدار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صدا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‎NocalcTahlil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برای نوع ≠۱ و تاریخ درخواست ≤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‎1393/10/13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تاریخی + تحلیل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خاموش کنار معاف است و زنده نیست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فیلتر فیش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‎AllFiche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قبلی: وضعیت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‎userConfirmDate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‎"1393/11/00"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‎BankConfirmDate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‎"1393/11/00"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‎195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شاخه خالی — قفل نمی‌شود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وگرنه اگر فیش مانده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‎UserIdGroup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} . بعد هشدار. بقیه . بعد توقف. متن مصوبه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‎4/93/9402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وجود فیش تأیید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‎"GetFiche"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‎ex.Message)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دیباگ زنده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رأی کمیسیون ماده ۱۰۰ قبل از ۱۳۹۳/۱۰/۱۳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‎ReadComVote)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برای همان درخواست‌های قدیمی گروه بایگانی ۲/۳، اگر آخرین رأی کمیسیون قبل از آن تاریخ باشد همان مصوبه ۹۳ تحلیل را قفل/هشدار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یک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‎Msgbox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در ورود تابع زنده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‎360232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تاریخ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یا هشدار؛ اثر جانبی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} داخل شاخه تاریخ قدیم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‎NocalcTahlil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"",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‎"ReadComVote"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). لیست کمیسیون روی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اگر خالی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آخرین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‎VoteDate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‎LastRayDate.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&lt;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‎1393/10/13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همان تفکیک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‎1/3/4/6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هشدار در برابر توقف با متن ماده ۱۰۰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 ماده ۱۰۰ + تحلیل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ورود را «پاکسازی بی‌ضرر» ندانید.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‎List_NidProc(0)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انتخاب کمیسیون جاری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‎"ReadComVote"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‎ex.Message)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‎Set_UserGroupId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(آخرین تطبیق برنده + فلگ‌ها)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از روی گروه‌های کاربر یک عدد نقش می‌سازد.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چند گروه بودن یعنی آخرین حلقه برنده است نه «مهم‌ترین نقش».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همین عدد بعداً می‌گوید چه کسی از قفل تخلف معاف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زیرساخت دسترسی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نقطه اشتباه رایج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داخل تابع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‎UserIdGroup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محلی است؛ ماژول وقتی پر می‌شود که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‎UserIdGroup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‎Set_UserGroupId()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کند. فلگ‌های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‎UserNazer_Arshad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مشابه ماژول‌اند و همان لحظه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تحلیل / درآمد / تقسیط (ناظر)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ترتیب حلقه‌ها را عوض نکنید. با جدول درخواست یکی نیست — جزئیات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همین فایل است. ضابطه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‎UserHoze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‎Set_UserGroupId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می‌گیرد و در متن ارسالی نمی‌خواند؛ فیش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‎UserNazer_Arshad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قفل ویرایش تخلف طرح‌های سمپا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‎CheckEditTahlil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‎498074)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برای بعضی کاربری‌های طرح، چند کد تخلف مشخص را حتی حوزه هم نمی‌تواند عوض کند مگر مدیرپشتیبان/ناظر ارشد یا گردش‌کار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‎218.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‎498074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‎FnIsModified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برای آن کد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کاربر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‎E7D536CF-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. بعد توقف عنوان سمپای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‎498074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_ اعتبارسنجی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تخلف / ضابطه طرح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کاربری طرح جدید = افزودن به لیست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‎Contains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نه بازنویسی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‎FnMain.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این چک قبل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حوزه است پس حوزه هم اگر کاربری در لیست باشد قفل می‌شود مگر دو فلگ بالا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رد شدن کل قفل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‎User_ModirPoshtiban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‎User_NazerArshad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‎M_KarbariMoj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بیرون لیست؛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تخلف قفل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خواندن کاربری طرح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‎Get_KarbariTarh)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اول کاربری مصوب را می‌گیرد.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مجاز هم باشد روی مصوب می‌نویسد.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زیرساخت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‎M_KarbariMoj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‎InsertedMosavabList(0).CI_PlanUsingType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‎GetBase_PlanMojaz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 نباشد همان فیلد مجاز جایگزین می‌شود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نقطه اشتباه رایج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فقط ردیف صفر. بدون طرح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‎M_KarbariMoj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همان مقدار قبلی ماژول می‌ماند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ضابطه طرح . بعد قفل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‎498074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ترتیب مجاز بعد از مصوب را عوض نکنید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خروج حوزه / فرمول / پشتیبانی / ۴۰۰ قبل از قفل ردیف‌ها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از سمپای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‎498074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، چند نقش کلاً از بقیه قوانین (قفل کد تخلف ۹ تا ۳۰۰، کسری پارکینگ،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‎Msgbox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سال) خارج می‌شوند.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خاموش می‌گوید به همین خاطر بعضی کاربران بعدی را نمی‌بینند.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‎263048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(خاموش حوزه)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کامل بقیه تابع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کاربر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‎CB32C037-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همیشه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‎Exit..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نه،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‎UserNazer_Arshad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‎UserIdGroup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}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نقش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مأمور بدون نقش — 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‎FnMain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می‌رسند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تحلیل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نقش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(رؤسا) این‌جا معاف نیست ولی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‎FnMain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چند کد تخلف را رد می‌کند. یکی کردن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رفتار رئیس را عوض می‌کند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قفل تغییر کد تخلف ۹ تا ۳۰۰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‎FnMain)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برای هر عدد تخلف از ۹ تا ۳۰۰، اگر ردیف‌های جاری با ذخیره‌شده فرق کند مأمور حق تغییر ندارد.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چند کد کسری پارکینگ و چند کد برای رئیس از این قفل مستثنی‌اند.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(حلقه ادامه دارد . بعد ممکن است ده‌ها پیام)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تخلف — خوراک کمیسیون و جریمه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معاف کردن کد جدید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‎Sub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بالای تابع مثل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گسترش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–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فیلتر یعنی توقف برای کدهای خالی اگر تعداد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≠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نیست (هر دو خالی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‎Modified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نمی‌شود)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حلقه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‎FnMain(i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‎Cur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‎Saved)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رد شدن کل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‎Sub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برای همه. کد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نقش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نقش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‎131985)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تغییر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تعداد ردیف آن کد فرق کند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‎IsModified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‎True..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نه،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‎FnIsModified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همان کد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‎Modified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کاربر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‎E7D536CF-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. بعد «شما مجاز به تغییر اطلاعات کد تخلف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نمی باشید»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دیباگ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‎logfilefj(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‎"aa=="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‎"aa"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) هر فراخوانی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‎FnIsModified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(تله ایندکس)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فیلدهای مقدار، تاریخ ساخت، واحد، طبقه، نوع/گروه موجود، کد تخلف و مجاز را ردیف‌به‌ردیف با نسخه ذخیره‌شده مقایسه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حلقه تا تعداد ذخیره‌شده می‌رود و همان ایندکس را از جاری می‌خواند.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‎Boolean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در خطا استثنا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‎tmStrPr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نقطه اشتباه رایج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تعداد جاری &lt; ذخیره‌شده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‎FnIsModified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با لیست فیلترنشده هم‌طول صدا نزند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‎Index.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‎FnMain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فقط وقتی تعداد برابر است صدا می‌شود.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‎CheckEditTahlil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چک برابر بودن تعداد صدا می‌شود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قبل از «درست کردن» ایندکس، هر دو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با هم عوض کنید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فیلدها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‎PenaltyValue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‎BuildingDate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‎UnitCount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‎FloorNo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‎CI_UsingType_Mojood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‎CI_Penalty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‎CI_UsingGroup_Mojood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‎Allowable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انتهایی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هیچ فرقی نباشد تابع صریحاً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ندارد؛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‎VB.NET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معمولاً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پیش‌فرض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‎Boolean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کسری پارکینگ ۱۵ در برابر چیدمان تجاری (دو کاربر)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فقط دو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این را می‌بینند.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در ضابطه چیدمان کاربری گروه ۱۲ غیر ۸۰۶ باشد و در تحلیل کد ۱۵ باشد، توقف می‌آید.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متن پیام می‌گوید «عدم وجود کاربری تجاری» ولی شرط کد .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‎Any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است یعنی وجود تجاری.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(ممکن است به ازای هر ردیف ۱۵ تکرار شود)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تخلف پارکینگ + ضابطه چیدمان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شرط را با متن یکی کردن رفتار فعلی شهر را عوض می‌کند. گسترش به همه کاربران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می‌خواهد. حوزه این بلوک را به‌خاطر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قبلی نمی‌بیند (خاموش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‎263048)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‎540d119d-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‎6f99c240-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داده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‎GetZabetehChideman.GetBase_Using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فیلتر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نوع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 نباشد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‎CI_penalty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پیام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«با توجه به عدم وجود کاربری تجاری در ضابطه امکان وارد نمودن کسری پارکینگ با کاربری تجاری وجود ندارد»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سقف کسری پارکینگ ۴۷ ناشی از تغییر کاربری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‎288252)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تغییر کاربری تجاری (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‎345)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اعلام نشده یا متراژ کسری ۴۷ از سقف دستورالعمل بیشتر باشد، قفل است مگر پرچم بانک روی تخلف ۳۷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‎288252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‎3007920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‎2544889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سقف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‎2327090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بانک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‎2787534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تخلف پارکینگ / تغییر بهره‌برداری . بعد جریمه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ضریب ½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واحد را بدون دستورالعمل عوض نکنید. معاف بانک را برندارید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سقف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‎Mizan_Kasri47Mojaz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‎Max(Round(TotalTejari/2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‎CountVahed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*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‎TotalTejari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جمع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‎PenaltyValue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ردیف‌های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‎345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گروه موجود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‎CountVahed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‎UnitCount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آخرین ردیف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‎345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که نوع موجودش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‎801/802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نیست و واحد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جمع نیست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‎Has_Bank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ردیف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‎TrepassValueAmar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‎Has345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وجود هر ردیف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‎345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‎345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‎TotalTejari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‎Has345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عنوان اعتبارسنجی# + مقدار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‎TotalTejari.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‎TotalTejari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فقط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‎345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می‌آید عملاً هر دو با هم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نمی‌شوند مگر داده ناسازگار)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سقف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‎PenaltyValue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‎Mizan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‎Mizan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‎PenaltyValue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‎Has_Bank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گروه کاربری و تاریخ ساخت برای ۱۵ / ۴۷ / ۱۴۷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روی این سه کد تخلف، گروه موجود و تاریخ ساخت ده‌رقمی اجباری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‎CI_penalty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}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‎Null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توقف. تاریخ ساخت خالی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‎taeeddate(...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 "تاریخ ساخت") رد . بعد 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تخلف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‎Not(taeeddate(...))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یعنی شکست تاریخ هم توقف می‌گذارد؛ خود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ممکن است جدا هم پیام بدهد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‎Msgbox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زنده و تخلف نامتناسب با سال محاسبه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برای هر ردیف تحلیل یک پنجره دیباگ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‎123456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می‌آید.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اگر کد تخلف در لیست قدیمی باشد و مقدار &gt;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، ذخیره قطع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اثر جانبی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تخلف / سال محاسبه جریمه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حذف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رفتار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همه کارشناسان تحلیل را عوض می‌کند.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‎345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 در این لیست است — با سقف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همین حلقه قبل از این توقف چک می‌شود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"",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‎123456)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داخل حلقه همه ردیف‌ها — بدون فیلتر کاربر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لیست کد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‎345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‎349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شرط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آن کد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‎PenaltyValue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«نوع تخلف اعلامی متناسب سال محاسبه نمی باشد» + بقیه کنترل‌های همین فرم اجرا نمی‌شوند (بقیه ردیف‌ها در این حلقه چک نمی‌شوند)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‎Catch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اصلی تابع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هر استثنای پیش‌بینی‌نشده با عنوان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‎tmStrPr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متن استثنا توقف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‎AddError(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‎"tmStrPr"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‎ex.Message)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کل ذخیره تحلیل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عنوان را «درست» نکنید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پیام فعلی شهر است.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بازدید که نام فرم را می‌گذارد فرق دارد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‎FnReadLastVoteDate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(از ذخیره تحلیل صدا نمی‌شود)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تابعی برای تاریخ آخرین رأی به‌جز رأی فقط-پارکینگ (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‎3015/3047)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نوشته شده و چند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‎Msgbox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‎FrmAnalysisBuilding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در متن ارسالی فراخوانی ندارد.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تایید مدیر منبع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آن را صدا می‌زند سپس اگر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‎LastRayDate&gt;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‎"1400/12/29"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توقف می‌کند.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‎443250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(تعریف) /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‎ManagerConfirm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روی ذخیره تحلیل: صدا نمی‌شود. روی تایید مدیر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‎27: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توقف اگر تاریخ رأی بعد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‎1400/12/29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ننویسید که امروز روی ذخیره تحلیل این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ها می‌آیند.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 از مسیر تایید مدیر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است نه از تحلیل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اقدام کاغذی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مرتب‌سازی رأی نزولی؛ اولین رأیی که فقط تخلف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‎3015/3047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دارد از لیست حذف؛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تاریخ بقیه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منطق مرده کنار تابع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چند قفل روی کاغذ هست و الان اجرا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مرده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خاموش خارج نکنید</w:t>
            </w:r>
          </w:p>
        </w:tc>
      </w:tr>
    </w:tbl>
    <w:p/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تأیید مدیر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تأیید مدیر را می‌زند.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تأیید ثبت شود، فرم‌های دیگر معمولاً دیگر قابل ویرایش نیستند.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‎ManagerConfirm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ورود، منبع/مجوز اجباری، میان‌بر غفاریان، فلگ طرح جامع ۳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بدون منبع و نوع مجوز ذخیره قطع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یک کاربر مشخص از کل تابع خارج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فلگ طرح جامع ۳ اول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‎True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است نه از نقشه.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میان‌بر «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‎Ghafarian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»؛ طرح جامع ۳ در همین خطوط هاردکد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منبع/مجوز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میان‌بر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دسترسی سوپر؛ بدهی نوسازی نوع ۴/۵ 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‎ISTarhJame3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وابسته است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غفاریان را گسترش ندهید.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‎ISTarhJame3=True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«نتیجه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» فرض نکنید — نقشه دیرتر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‎MapTarhJame3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ممکن است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منبع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‎CI_ResourceManagerConfirm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‎Nothing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"" . بعد مقدار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اقدام منبع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«لطفا منبع تایید را در ردیف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‎i+1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وارد نمایید» + بقیه کنترل‌های همین فرم اجرا نمی‌شوند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همیشه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شروع شده؛ فرم یک ردیف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‎Sh_ManagerConfirm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است نه لیست)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مجوز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‎EumManagerConfirmLicence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‎Nothing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"" . بعد توقف نوع مجوز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میان‌بر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‎E7D536CF-3FE6-4F23-9C05-CE6EEC87987F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بقیه کنترل‌های همین فرم اجرا نمی‌شوند قبل از پر کردن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‎LstUserDaramad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اقدام ورود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‎ISTarhJame3=True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‎ReportArchive=0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ردیف تأیید؛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‎Sara10=IsSara10Request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‎LstUserDaramad=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{"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‎083a32a0-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…"}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‎509194)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میان‌بر شماره کار و تامین اجتماعی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دو شماره کار مشخص کل تأیید را قطع می‌کنند.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یکی فقط توضیح سمپا می‌نویسد، دیگری تامین را صدا می‌زند و همیشه توقف می‌دهد.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مالی تامین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‎Elzam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فقط برای همان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‎WorkItem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شماره کار را به الگوی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تبدیل نکنید مگر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صریح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‎11180569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توضیح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‎Comments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+= «دارای سمپا به شماره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‎526053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» سپس بقیه کنترل‌های همین فرم اجرا نمی‌شوند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‎526053)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هیچ قفل بعدی اجرا نمی‌شود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‎11231222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‎Tamin()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توقف عنوان «تامین اجتماعی» متن «تامین اجتماعی»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حتی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‎Tamin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موفق باشد تأیید این کار قبول نمی‌شود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‎10083817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‎elzam()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الان خاموش است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بارگذاری مالک بر اساس نوع کد نوسازی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برنامه اول می‌فهمد پلاک آپارتمان است یا خانه یا دستگاه یا صنف، بعد لیست مالک همان بازدید را می‌گیرد تا لیست سیاه بعدی روی همان لیست کار 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‎482460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‎475317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‎359885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زیرساخت همین فرم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‎GetNosaziCode_InNosaziCodeStr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‎EumNosaziCodeObjType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آپارتمان،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دستگاه،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ملک،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صنف: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‎GetNidBase(...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‎NidRevisit)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‎GetBase_Owner..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نه، والد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ساختمان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‎ListParent(0)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لیست سیاه کد ملی از همین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‎LOwner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جدید کد را بدون شاخه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‎Owner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اضافه نکنید؛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‎ListParent(0)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والد ساختمان نباشد خطا می‌دهد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کل تابع می‌گیرد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قرارداد پارکینگ بند ۹۲/۹۳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‎514905)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هنگام تأیید گواهی اگر در تحلیل کد جریمه ۹۲ یا ۹۳ باشد، باید مکاتبه «تأییدیه قرارداد پارکینگ» (کد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‎116)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تأیید شده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‎514905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مصوبه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‎17240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متن خطا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—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(گواهی)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‎GetAnalysisBuilding_Details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فیلتر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}؛ اگر ردیف باشد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‎TaeedMMokateb(116)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«می بایست قرار داد مربوط به پارکینگ تایید شود» + عنوان بند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‎GetCodeTitle(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‎"CI_IncomeCalculation"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 …)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‎92/93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نباشد یا مکاتبه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تأیید برنده باشد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‎TaeedMMokateb=0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مطابق قفل نمی‌گیرد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مکاتبات + تحلیل + درآمد پارکینگ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پارامتر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‎TaeedMMokateb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پیش‌فرض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است؛ این‌جا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است. با مکاتبه بیمه قاطی نکنید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‎exeption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-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‎514905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»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‎ex.message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لیست سیاه کد ملی و پرونده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برای گواهی/سابقه/موافقت، کد ملی مالک نباید در لیست کنترلی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جداگانه کل پرونده نوسازی هم در لیست سیاه چک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‎486661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کد ملی؛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‎492403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پرونده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/ کمیسیون لیست سیاه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معافیت توسعه فقط روی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است نه روی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‎486661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ملی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منبع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}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حلقه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‎LOwner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‎CheckInBlackListWithNationalCode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«در لیست کنترلی بودن کد ملی -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‎486661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پرونده — شاخه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گردش‌کار توسعه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‎8d20be44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‎2635fe18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نباشد: والدین نوسازی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‎CheckInBlackList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کنترل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«پرونده در لیست سیاه است»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پرونده —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همه تأییدهای دیگر همین چک والدین را دارند (حتی ابطال)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منبع ۳۳ تقسیط بند ۳ مصوبه ۲۴۴۸۰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‎490785)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فقط رئیس درآمد منطقه یا گروه صفا رایانه می‌توانند منبع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‎33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تأیید کنند.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‎490785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‎CI_ResourceManagerConfirm=33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حلقه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‎UserGroups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‎39aeed54-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‎4259e59f-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‎AccessOK..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نه، توقف «فقط رئیس درآمد مناطق مجاز میباشند»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تقسیط + دسترسی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منبع جدید تقسیط را با کپی همین حلقه گروه بسازید نه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‎LstUserDaramad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«مشکل در فرمول تایید مدیران ( تقسیط بند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مصوبه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‎24480)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»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‎Throw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ماده ۱۴ مرده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‎1=2)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خواندن کد رهگیری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قفل ماده ۱۴ روی شروع عملیات ساختمانی در کد هست ولی با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‎And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‎1=2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خاموش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تابع کمکی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‎ExecSp_Made14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وجود دارد و به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‎SQL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مستقیم وصل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‎523551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‎520110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کد مرده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اگر روشن شود 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‎b2f0cc45-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‎1=2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هرگز داخل نمی‌رود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‎Elzam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ثبت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‎1=2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برندارید. روشن کردن رفتار شهر را عوض می‌کند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کاغذ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نوع سند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}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‎Include_Ci_DocType=False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؛. اگر نه، درخواست ماده ۱۴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‎4C052600-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 با وضعیت ≠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‎ExecSp_Made14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کد رهگیری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‎ExecSp_Made14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[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‎dbo].[GetTrackingCode]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@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اتصال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‎SQL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هاردکد — رمز را در قانون/پچ کپی نکنید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ارسال الزام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‎Elzam)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منبع ۳۴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روی گردش‌کار ماده ۱۴، اگر منبع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‎34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تأیید شود وب‌سرویس الزام صدا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اثر جانبی + توقفهای 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‎ElzamNewWebServices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‎4c052600-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 و 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‎ElzamNewWebServices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‎JamCode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مساحت سند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‎GetMapControl_Engineer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اجباری‌اند؛ مالک بدون موبایل 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/ ماده ۱۴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‎ElzamWebService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قدیمی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‎ElzamNewWebServices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یکی نکنید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مسیر دیگر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شروع عملیات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‎B2F0CC45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‎ElzamWebService()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الان خاموش است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بستن آتش‌نشانی قبل از لایحه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‎Sara10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‎509207)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سرا ۱۰ اگر منبع لایحه را تا ۷ روز بعد از ساخت تسک آتش‌نشانی تأیید کنید، چک‌لیست آتش باید بسته شده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‎509207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‎TaskDate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‎GetCreatedTaskDate(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‎"Activity_03mcpg3"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)؛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‎TaskDate+7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شمسی؛ اگر هنوز ≥ امروز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‎ControlCheck(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"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‎379d0f82-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…")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«تایید فرم جریمه لایحه منوط به بسته شدن مرحله اتش نشانی باشد»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آتش‌نشانی + لایحه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نود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‎Camunda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عوض نکنید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تله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‎GetCreatedTaskDate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در حلقه تسک‌ها اگر اولین نود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‎NidNode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نخواند همان‌جا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‎"1405/01/01"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برمی‌گرداند — نه «جستجو تا ته لیست»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‎ControlCheck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پیدا نشد،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‎1/2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تأییدنشده،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تأییدشده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تاریخ لایحه بعد از تحلیل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‎510525)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تاریخ وقوع لایحه از تاریخ ساختمان تحلیل قدیمی‌تر باشد، تأیید لایحه قطع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لیست پیش‌نویس کمیسیون در این بلوک خالی می‌ماند.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‎510525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‎BuildingDate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تحلیل در برابر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‎HappenDate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‎GetCommission_FinePenalty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اگر تاریخ تحلیل بزرگ‌تر باشد . بعد توقف «تاریخ ایجاد لایحه قبل از ایجاد تحلیل میباشد»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نقطه اشتباه رایج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‎ListPishNevis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هرگز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‎Load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نمی‌شود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‎CommissionList_InNidProc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خاموش). فیلتر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‎CreateDate&gt;=AnlysBuildinfDetails_Date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لیست خالی بی‌اثر است. چک «پیش‌نویس کمیسیون» الان خاموش است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 / جریمه لایحه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بدون پر کردن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‎ListPishNevis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شرط پیش‌نویس را زنده نکنید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درخواست مزایای طرح تفصیلی باز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‎477720)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روی چند گواهی مشخص، اگر روی ملک والد خانه درخواست طرح تفصیلی جاری/فعال باشد، گواهی تأیید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‎477720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‎d1b85def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پایانکار،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‎2635fe18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‎829936e9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‎36d59b70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مفاصا،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‎f16712d1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مفاصا}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والدین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‎GetAllRequestList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‎0BD1CA17-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با وضعیت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«متقاضی دارای درخواست مزایای طرح تفضیلی میباشد»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درخواست + گواهی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طرح تفصیلی را فقط این‌جا عوض نکنید؛ ثبت درخواست بخش ۵ هم لیست جدا دارد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تقسیط اجباری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‎TaghsidTaeed28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مرده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‎482598)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پرونده تقسیط دارد باید منبع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تأیید شده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مگر چند گردش‌کار صنفی که فلگ معاف می‌گیرند.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چک چک برگشتی خزانه در کد هست ولی همان اول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‎True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برمی‌گردد.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‎482598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معاف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‎NoContorol_TaeedTaghsid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‎2755435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‎334224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تقسیط + درآمد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اول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‎TaghsidTaeed28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حذف نکنید.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‎Taghsid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مقدار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‎1=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دارد تقسیط،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‎2=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چک سررسیدنشده در حالت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معاف تقسیط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‎B617A65E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‎C83F6228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‎045BEA33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‎E530B5D8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‎975E3267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‎NoContorol_TaeedTaghsid=True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اقدام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‎Taghsid(NidProc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‎0)=1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هیچ ردیف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نباشد و معاف نباشد . بعد توقف «به دلیل داشتن تقسیط ، پرونده باید تایید تقسیط داشته باشد»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اقدام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‎TaghsidTaeed28()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چک سررسید خزانه وضعیت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بدنه بعد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است؛ امروز همیشه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تکرار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همین الگوی تقسیط دوباره در بدهی نوسازی و در شاخه گواهی پلاک &lt;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اجرا می‌شود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اصول سه‌گانه منبع ۲۷ و تاریخ رأی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منبع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بعد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‎1402/10/30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کلاً بسته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قبل از آن فقط رئیس شهرسازی (یا یک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‎GUID)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فقط اگر آخرین رأی کمیسیون تا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‎1400/12/29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‎426232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مهلت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‎449002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خواندن رأی از تحلیل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‎443250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تاریخ روز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‎1402/10/30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اتمام مهلت.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‎Raisesharsazi=False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کاربر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‎CB32C037-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. بعد توقف اصول سه‌گانه.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‎FnReadLastVoteDate()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"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‎LastRayDate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#:",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‎LastRayDate)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‎LastRayDate&gt;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‎"1400/12/29"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 ماده ۱۰۰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‎FnReadLastVoteDate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تحلیل صدا نمی‌شود ؛ زنده شدن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رأی از این فرم است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لایه گسل مشهد (هشدار)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روی چند گردش‌کار سرا ۱۰ اگر پلاک روی لایه گسل باشد فقط هشدار می‌دهد.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توقف قدیمی الان خاموش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‎409055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‎411938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‎412961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هشدار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‎IsSara10Request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‎097C8C41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احداث،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‎8d20be44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توسعه،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‎2635FE18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}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‎MapGosal()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‎"0"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هشدار «پلاک در لایه حریم گسل های مشهد قرارداد»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ذخیره را قطع نمی‌کند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برگرداندن توقف خاموش را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 نکنید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لایه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‎10695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‎Overlap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نصف مساحت قطعه مقدار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‎overlap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برمی‌گردد. اگر نه،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‎"0"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وایت‌لیست گروه و بیمه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‎Sara10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سرا ۱۰ تقریباً فقط چند گروه مدیر می‌توانند گواهی بزنند.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شروع عملیات بیمه اجباری جدا دارد.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غفاریان کل این بلوک را نمی‌بیند.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‎421701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‎403078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‎415726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‎462674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‎439963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‎433343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‎350931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+ بیمه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آرایه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مثل درخواست بخش ۵ همزمان با گروه امنیتی عوض کنید.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‎TaeedBime=1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یعنی تأیید بیمه برنده نیست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پوسته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‎E7D536CF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(غفاریان از کل بیمه/وایت‌لیست این بلوک معاف است)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شروع عملیات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‎b2f0cc45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‎TaeedBime(list)=1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«عدم وجود کنترل تاییدیه بیمه» (منبع بیمه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احداث/توسعه/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‎2635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‎ObligationBime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‎TaeedBime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هر دو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تعهد یا تأیید بیمه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وایت‌لیست گروه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‎LstUserGroupId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آرایه‌های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مدیر سرا۱۰؛ افراد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‎89E8DEFF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گاهی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‎23ecbac0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معاف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موافقت کوچک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احداث/توسعه/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‎2635: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زیربنا موافقت &lt;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تعداد طبقه &lt;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لیست گروه بلندتر است؛. اگر نه، لیست کوتاه‌تر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‎433343)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موافقت خالی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‎GetMovafeghatOsooli.GetBase_Using.count=0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«دیتای موافقت اصولی را صحیح وارد نمایید»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گردش‌کارهای خاص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لیست‌های جدا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‎782384b8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‎05AED9EE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‎350931)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گروه در لیست نباشد: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فقط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‎3a718066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ابطال لایحه؛. اگر نه، توقف «مجاز نمیباشید»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منبع ۲۳ تبدیل موقت به گواهی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منبع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فقط روی چند نوع درخواست مجاز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برنامه آن را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می‌کند تا بقیه قفل‌های گواهی اجرا شوند و آخر کار برمی‌گرداند.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اگر نوع درخواست نخورد؛ اثر جانبی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‎remap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نوع در لیست نباشد . بعد توقف «منبع تایید متناسب با نوع درخواست نمی باشد».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مجاز باشد: منبع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‎ChekCi=1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همه قفل‌های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این ردیف هم اعمال می‌شود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قفل «فقط گواهی» را با فرض منبع ذخیره‌شده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ننویسید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شرط مجاز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گردش‌کار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‎DE10D8ED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عدم خلاف،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‎097C8C41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احداث،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‎2635FE18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‎8d20be44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توسعه،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‎d1b85def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پایانکار،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‎c4afbbd2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عدم خلاف،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‎36d59b70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مفاصا}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پایان تابع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‎ChekCi=1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‎Then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‎Msgbox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زنده در مسیر اصلی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ده‌ها پنجره دیباگ هنوز در تأیید مدیر اجرا می‌شوند.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پاک کردنشان رفتار قفل را عوض نمی‌کند ولی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‎UI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کارشناس را عوض می‌کند.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اثر جانبی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ریسک سرویس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«پاکسازی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» نکنید مگر محصول بخواهد. با یکی نیست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نمونه‌ها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‎"a"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…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‎"A"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‎"C"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)؛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"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‎LastRayDate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#:")؛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‎"MY_ParvanehUsing"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‎count)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گره گردش‌کار بی‌پاسخ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‎NodeType)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روی چند درخواست، تأیید گواهی وقتی تسک دیگری غیر از مالک/تأیید مدیران/املاک باز باشد قطع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‎401698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‎416809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‎461242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‎29d2c864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‎2f67d8af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‎66dd0a5f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‎829936e9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‎f12bb40b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} و 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‎NodeType()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‎WF_GetTaskByNidProc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اولین تسک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‎EumTaskStatus&lt;&gt;3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که عنوانش مالک/تایید مدیران/املاک نباشد . بعد توقف «به دلیل عدم پاسخگویی -- عنوان -- مجاز به بستن نمی باشید»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گردش‌کار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عنوان تسک را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نود قاطی نکنید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۳٪ منابع ۱۰ و ۱۳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‎FnUsed2DensityK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قفل سراسری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‎10/13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نگیرد، برنامه کسری پارکینگ، اعیان در مسیر، تجاوز معبر، احداث بعد از پایانکار، و سقف ۳٪ زیربنا را چک می‌کند.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‎333473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پارکینگ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‎359891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معبر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‎307513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احداث بعد مجوز؛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‎3272381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‎260555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— عمدتاً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تخلف + کمیسیون + درآمد ۳٪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۳٪ بازدید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‎Taeed3darsad=0)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با این توقف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‎10/13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یکی نکنید؛ این‌جا خود زدن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‎10/13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قفل است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پارکینگ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‎Khalaf()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‎CI_penalty=15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کسری پارکینگ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مسیر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‎CI_penalty=138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اعیان در مسیر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معبر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تجهیز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‎AllVot_InTotalcod=False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تجاوز به معبر (رأی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‎700028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کل کد رأی را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می‌کند)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احداث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شیء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‎GenerateDate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بعد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‎Date_payankar_Adamkhalaf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(نوع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‎850/841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مساحت&lt;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‎930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مساحت≤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تاریخ ساخت را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می‌کنند)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‎FnUsed2DensityK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تسهیلات ۳٪ قبلی؛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رأی کمیسیون؛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متراژ خلاف &gt; ۳٪ — هر کدام توقف جدا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میان‌طبقه موافقت اصولی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‎371446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‎372132)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در موافقت طبقه بالای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‎90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 گروه مسکونی باشد و در پروانه/پایانکار میان‌طبقه نباشد و فیش قدیمی/تهاتر/قطعی مهلت هم نباشد، تأیید گواهی پروانه قطع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مگر نیم‌طبقه اقامتی/مسکونی کد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‎805.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‎371446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‎372132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فیش؛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‎388630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‎381610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اقامتی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(گروه بایگانی پروانه)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میان‌طبقه موافقت هست و پروانه مجاز میان‌طبقه ندارد و هیچ معاف فیش نباشد و اقامتی/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نباشد . بعد 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‎kindGp=1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میان‌طبقه حمل‌ونقل/صنعتی/کارگاهی/تجاری/نمایشگاهی؛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‎IsNimFN_EghamatiMaskooni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‎3908000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چیدمان + درآمد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تاریخ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‎1400/08/29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عوض نکنید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گروه بایگانی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تابع است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داده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موافقت: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‎floorno&gt;90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‎ci_usinggroup=11.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سابقه شهرسازی آخرین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‎1=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پروانه مجاز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‎2=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پایانکار مجاز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‎MY_ParvanehUsing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فیش معاف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پرداخت بانک ≤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‎1400/08/29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تهاتر حساب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تأیید≤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‎1400/08/28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قطعی با پرداخت بعد و صدور قبل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‎1400/08/29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داخل مهلت؛ فیش صفر غیرپروانه با تاریخ موقت &lt;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‎1400/08/29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منبع ۹ احکام قلع ابطال‌شده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تأیید منبع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‎9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همیشه توقف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بدنه قدیمی درآمد بعد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نمی‌رسد.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‎385629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دادنامه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‎140009970905813270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«با عنایت به ابطال مصوبه تعیین تکلیف احکام معوق قلع … امکان تایید وجود ندارد»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 قلع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کد بعد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(گروه درآمد) مرده است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عدم تأیید (مجوز ۳) و فیش یک‌ساله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عدم تأیید روی بیشتر درخواست‌ها وقتی فیش شهرداری تأییدشدهٔ کمتر از یک سال (یا بعد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‎1396/09)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داشته باشید بسته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چند گردش‌کار صنفی معاف‌اند.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‎334224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معاف همان پنج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صنفی؛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‎191033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تاریخ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‎1396/09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منبع ≠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≠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گردش‌کار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‎E10EDCBA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‎2C1EE596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‎356BAAAB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فیش وضعیت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‎0/1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تعیین‌تکلیف. سپس فیش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‎3/5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گروه‌حساب شهرداری؛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‎BankPaymentDate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اگر اختلاف روز با امروز &lt;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‎365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معاف صنفی نباشد توقف. اگر ≥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‎365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تاریخ فیش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‎1396/09/00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باز هم توقف مگر معاف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‎DifDate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تقویم ساده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‎365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است نه کبیسه دقیق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منبع ۱۶ تقسیط: ترتیب محاسبه و سوئیت فیش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رئیس درآمد منطقه (گروه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‎LstUserDaramad)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از قفل ترتیب محاسبه معاف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بقیه باید بازدید/نقشه/تحلیل/درآمد به ترتیب باشند.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تأیید تقسیط چند نوع فیش باز را هم می‌بندد.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ابطال تقسیط برای غیرآن گروه قدغن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‎203153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‎2596829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ترتیب؛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‎201899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سوئیت فیش؛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‎221908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ابطال؛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‎217502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آموزش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تقسیط + درآمد + تحلیل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مقایسه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‎GetSara8Workflow=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‎"1"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رشته است؛ جاهای دیگر عدد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است.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‎LstUserDaramad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فقط یک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است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‎509194)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ترتیب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‎LstUserGroupId(LstUserDaramad)&lt;&gt;1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نوع ملک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‎2/3/5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تجهیز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نقشه و بازدید در برابر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‎Analys()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‎AnaliysParvaneh_Time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اگر تحلیل بعد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‎Income.CreateDate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ترتیب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سوئیت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(گروه درآمد ≠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کاربر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‎CB32C037):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‎GetSara8Workflow=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‎"1"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(رشته)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‎ComfirmFicheAmozesh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‎FicheBazAfrini_No_Taeed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قطار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برگشت سپرده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پرداخت اول قطعی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اشغال معبر،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‎TaghsidTaeed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ابطال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گروه درآمد ≠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«مجاز به ابطال تایید تقسیط نمی باشید»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منبع ۱۸ فقط ثامن و موافقت بزرگ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منبع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فقط ناحیه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‎80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فقط گروه بایگانی پروانه و فقط وقتی موافقت ≥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‎5000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یا ≥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طبقه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‎162520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‎District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≠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توقف.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≠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توقف.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‎TaeedMMovafeghat()=1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(موافقت برنده نیست) توقف. اگر زیربنا&lt;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طبقات&lt;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ثامن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‎remap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گواهی) قاطی نکنید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ابطال گواهی وقتی خروجی صادر شده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نمی‌شود گواهی را ابطال کرد تا وقتی خروجی غیرموافقت با وضعیت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‎Export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روی همین درخواست هست.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منبع=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‎GetOutputList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فیلتر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‎OutputStatusEng=Export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عنوان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‎Output_MovafeghatOsooli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اگر ردیف باشد . بعد توقف «لطفا ابتدا صدور گواهی را ابطال نمایید»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صدور گواهی / بایگانی خروجی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بدهی نوسازی و صنفی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تا سال جاری بدهی نوسازی یا صنفی باشد گواهی/موافقت (منبع ≠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‎5)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قطع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برای آپارتمان/دستگاه پیام نوسازی فقط اگر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‎GIS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طرح جامع ۳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‎True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ولی فلگ اول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‎True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هاردکد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‎200695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‎rq10301241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طرح جامع ۳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نوسازی سالانه (جدا از درآمد ساخت) + صنفی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‎ISTarhJame3=True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ابتدای تابع را فراموش نکنید: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خطا بدهد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فقط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کند، فلگ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می‌ماند و نوع ۴/۵ قفل می‌ماند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پوسته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گردش‌کار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‎E10EDCBA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هیئت فنی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معاف ثبت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چند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انتقال/آپارتمان شهروندسپاری از کل بلوک بدهی می‌پرند؛ 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‎2089512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‎HasDept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می‌پرد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‎MapTarhJame3()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لایه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‎10239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‎ISTarhJame3.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‎HasDept(Renovation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‎1395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…)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منبع ≠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‎ISTarhJame3=True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کاربر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‎CB32C037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بدهی نوسازی. سپس فرزندان صنف: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سال تسویه &lt; سال جاری . بعد توقف بدهی صنفی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‎HasDept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والد خانه یا فرزندان آپارتمان — بدون شرط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‎ISTarhJame3.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صنفی مشابه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 دیگر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تاریخ پرداخت فیش شهرداری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‎tarikhFich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برای چند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صنف اگر شغل فعال و فیش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‎1397/12/20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سال تسویه عقب باشد توقف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‎ComfirmFiche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مهلت فیش شهرداری و آموزش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آخرین ردیف درآمد باید فیش شهرداری صفر یا پرداخت داخل مهلت داشته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آموزش‌وپرورش جداگانه همه فیش‌هایش باید تعیین‌تکلیف شده باشند.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‎343748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‎434430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لیست معاف گردش‌کار؛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‎481575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ناظر ارشد؛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‎502850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گروه پروانه؛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‎268951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نوروز؛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‎408382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بانک بعد مهلت؛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‎518690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‎PaymentBreakDate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‎510992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‎10892332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می‌شود. ذخیره انجام نمی‌شود. بقیه کنترل‌های همین فرم اجرا نمی‌شوند (آموزش گاهی هشدار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‎Modir_Daramad)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/ رایورز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معنی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‎Fiche/FicheTaeed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از بخوانید؛ این توقف «ندارد» است وقتی تابع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برمی‌گرداند. وایت‌لیست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با لیست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‎ComfirmFiche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یکی فرض نکنید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صدا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شاخه گواهی/موافقت پلاک خانه &lt;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(به‌جز چند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گروه بایگانی ≠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بدون فیش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مگر وایت‌لیست بلند گردش‌کارهای استعلام/انتقال . بعد توقف «پرونده هیچ فیش ندارد»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صدور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وضعیت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تعیین‌تکلیف (معاف 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‎10892332)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آخرین درآمد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‎Join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گروه‌حساب شهرداری (ثامن لیست کوتاه‌تر). مهلت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‎PaymentBreakDate.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نه،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‎Holidays(MaxD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‎10).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‎payable&gt;0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پرداخت بانک &gt; مهلت . بعد توقف متن «آخرين رديف درآمد…» با شماره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‎1/2/3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ناظر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‎GetSara8Workflow&lt;&gt;1: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محاسب درآمد در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‎85873e46-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باشد توقف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‎481575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آموزش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‎ComfirmFicheAmozesh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گروه‌حساب آموزش؛ وضعیت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‎0/1/2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توقف/هشدار تعیین‌تکلیف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‎Fiche()=0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جدا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‎District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≠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‎3/5/16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(یعنی فیش بانک دارد مطابق بخش ۱؟) — در این فرم شرط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‎Fiche()=0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گروه درآمد ≠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«فیش تایید از بانک درآمد ندارد» مگر معاف 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‎10892332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چند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‎TaeedSabegheMojaz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‎FireFighting_Func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آتش‌نشانی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هنگام تأیید گواهی/موافقت روی پلاک &lt;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‎10000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، برنامه وضعیت پرونده در آتش‌نشانی را می‌گیرد.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نباشد برای ساختمان‌های مشمول ثبت می‌کند و تأیید را می‌بندد تا جواب بیاید.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‎325796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جداسازی تابع؛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‎504734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مفاصا ارسال نشود؛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‎459756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طبقه تجاری؛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‎486982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گروه ج/د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‎ExecSp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‎351595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می‌شود. ذخیره انجام نمی‌شود. بقیه کنترل‌های همین فرم اجرا نمی‌شوند در بیشتر شاخه‌ها؛ نوشتن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‎Comments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آتش‌نشانی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‎ExecSp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اتصال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‎SQL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هاردکد دارد — رمز را کپی نکنید. کارهایی که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‎ReturnFire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می‌کنند لیست سفید سمپا هستند نه الگوی شهر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صدا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≠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گردش‌کار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‎2497B40D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‎Nosazi(3)&lt;10000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چند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‎ComfirmFiche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معاف‌اند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مفاصا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‎f16712d1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‎36d59b70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رشته خالی (ارسال نمی‌شود)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صنفی/انتقال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‎GetInstanceState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کد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حال پیگیری توقف؛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رد توقف روی لیست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‎0/4/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غیره ممکن است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‎Pishgiri_Start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توقف «به اتش نشانی ارسال شد»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ساختمانی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‎GetReauestState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‎RegisterRequest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گروه ج/د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‎ExecSp(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‎"[dbo].[spRptGetBuildingGroupByNidProc]"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) الف/ب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یعنی مشمول) یا طبقه/متراژ/تجاری ≥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زیرهمکف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موبایل مالک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خالی . بعد توقف «شماره همراه مالک بدرستی پر نشده است» با پسوند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‎0/1/2/3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بدون مختصات . بعد توقف جانمایی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نوشتن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‎TmpListManger.Comments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خروجی تابع پر می‌شود؛ آخر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‎ManagerConfirm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همان را روی ردیف ذخیره می‌کند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۱۳۷، پیامک، گزارش بایگانی،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‎Catch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خطای توقف جمع نشده باشد، برنامه ممکن است به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‎137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‎SMS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بفرستد و گزارش‌های تحلیل/فیش/بازدید را در آرشیو درج 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هر استثنای نگیر در کل تابع یک توقف «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‎TaeedModirD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»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قدیمی؛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‎319776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‎Comments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‎508549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‎471106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گزارش سابقه؛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‎275950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انتقال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اثر جانبی + توقف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بایگانی گزارش،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، کنترل نقشه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‎InsertReportA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قبل از اطمینان از نبود توقف صدا نزنید؛ ترتیب فعلی بعد از پرچم توقف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فقط برای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انتقال است نه برای گزارش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گواهی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‎Sara10=False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‎User137=1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‎TmpArchiveGroup&gt;10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نه دو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انتقال: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‎SaveRequestnew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صدور پروانه/پایانکار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سابقه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آرشیو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‎1877/1878/1879: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«سابقه مجاز ملک شما تایید شد» (ارسال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خودش خاموش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‎187054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است)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رضایت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لینک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‎sus_id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 اساس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‎Select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انتقال ملک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‎F9DE191A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‎C4F9A87D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هیچ توقف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‎ErrorResult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پرداخت نوسازی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گزارش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‎Rpt_Check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فلگ‌ها را بر اساس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خاموش می‌کند؛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‎InsertReportA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تقسیط/خلاف/موافقت/پروانه/ضابطه/توضیح/فاکتور/بازدیدها (به‌جز شروع عملیات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‎356BAAAB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‎B2F0CC45)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گزارش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‎RptMojaz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دو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سابقه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‎RptTaiidSabegheMojaz.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‎508549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احداث/توسعه/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‎2635/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پایانکار و روی جزئیات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‎WorkFlowArchive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‎CopyFromMovafeghatOsooliToMapControl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می‌نویسد کنترل نقشه از موافقت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بیرونی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«تایید مدیر» / «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‎TaeedModirD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»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‎ex.Message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آسانسور، مساحت نقشه/موافقت، صلح، کیفیت، سازه نقشه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چند قفل بزرگ دیگر روی گواهی‌اند: تعداد آسانسور با واحد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‎831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، یکی بودن متراژ کنترل نقشه و موافقت، هشدار صلح.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تضمین کیفیت بعد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‎1400/03/06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، نوع سازه/سقف/ساختمان روی کنترل نقشه.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ضابطه،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حریم، صلح، کیفیت، کنترل نقشه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‎GetAllRequest1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چند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یک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هیچ‌وقت چند گردش‌کار را با هم نمی‌گیرد —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کیفیت خراب است اول همین شرط را بخوانید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‎TaeedMKaifiat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آسانسور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‎TypeObjMain&lt;6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پایانکار بهره‌برداری در لیست؛ واحد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برابر آسانسور غیرابطال و نامه ≤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‎366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روز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‎TaeedMMokateb()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پیش‌فرض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‎96).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تعداد آسانسور &gt; واحد، ساختمان اجازه می‌دهد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‎4329708)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نابرابری دیگر توقف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ضابطه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هشدار تغییر طرح مگر گردش‌کارهای معاف و مگر آپارتمان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کد ملی جزئیات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‎35/39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نام، شخصیت،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‎CheckMeli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مساحت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‎100487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لیست معاف نباشد: زیربنا موافقت (منهای چند نوع و نصف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نما) در برابر کنترل نقشه؛ اختلاف &gt;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‎0.1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بعد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‎Round(+0.1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کنترل نقشه سازه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گروه بایگانی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معاف نباشد: هر ردیف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‎CI_SazehType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‎CI_RoofType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‎CI_BuildingKind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صفر مگر نوع بی‌نیاز یا سه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احداث/توسعه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موقت ثامن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‎District=80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‎Region=80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صدور روی کد موقت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‎MapHarim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لایه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‎10088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هشدار نامه محرمانه حریم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ترتیب محاسبه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‎3/7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مثل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ولی پیام «لطفا تحلیل/درآمد را مجدد محاسبه نمایید»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صلح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نامه صلح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‎2..7/20/21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سند قولنامه‌ای هشدار؛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هشدار حقوق مجاورین — این زدن تأیید است نه ذخیره ردیف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‎FrmPeace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‎E11-PEACE)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کیفیت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‎487119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های پایانکار؛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‎GetAllRequest1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چند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یک فیلد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(عملاً لیست خالی)؛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تاریخ &gt;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‎1400/03/06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‎TaeedMKaifiat=1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توقف. بلوک آرشیو پروانه 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‎1=2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مرده است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سابقه مجاز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گروه بایگانی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به‌جز چند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باید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قبلاً تأیید شود.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‎ComfirmFiche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گروه ≠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دفتر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گروه دفتر فقط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فقط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صلحنامه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ردیف صلحنامه را ذخیره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صلح می‌تواند ضابطه را عوض کند. برای همین قفل‌هایش مهم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‎Peace_List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ورود، خالی کردن تاریخ تأیید،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‎tmpStr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‎NidProc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اول دو تاریخ ماژول خالی می‌شوند، بعد شماره پرونده از صلحنامه خوانده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آن خواندن خطا بدهد، برنامه باز همان شماره را از بازدید فعال می‌گیرد.</w:t>
      </w:r>
    </w:p>
    <w:p>
      <w:pPr>
        <w:spacing w:after="80" w:before="0" w:line="276" w:lineRule="auto"/>
        <w:jc w:val="both"/>
        <w:bidi w:val="1"/>
      </w:pP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‎Try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بیرونی نیست.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خاموش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‎219386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‎2978031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بالای تابع — در بدنه شرط زنده به این شماره‌ها گره نخورده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زیرساخت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همیشه در ورود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‎FrmPeace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‎"1*"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‎Peace_AgreementTaeedDate=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""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‎Peace_AgreementTaeedTime=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""؛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‎Try: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‎tmpStr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‎GetPeace_List.NidProc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‎ParameterList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‎Remove/Add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‎"NidProc"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‎tmpStr=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""؛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‎tmpStr=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"": دوباره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‎Remove/Add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‎GetSh_RequestInfo_FromRevisit(GetActiveRevisitBaseInfo(GetPeace_List.NidProc).NidRevisit).nidproc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‎TaeedM*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بعدی روی همین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تاریخ ماژول خالی است تا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‎TaeedMSolh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پر کند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کلید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‎"NidProc"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عوض نکنید.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‎fallback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«درست» نکنید —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خطا داده، صدا زدن دوباره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‎GetPeace_List.NidProc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ممکن است دوباره خطا بدهد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فیش تأیید + گروه بایگانی ۱ یا گردش‌کار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‎116/117/118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فیش تأییدشده باشد و این پرونده در خانواده بایگانی ۱ (یا کد معادل‌سازی‌شده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‎117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‎118)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باشد، صلحنامه دیگر عوض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خاموش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‎195444---196469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‎FicheTaeed(Info8.FindParameter(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‎"Nidproc"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))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‎GetSara8Workflow(NidWorkflowDeff.ToString)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‎GuidWorkFlow=116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‎118)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عنوان "اعتبارسنجی" متن «به علت داشتن فیش تایید شده مجاز به تغییر نمی باشید »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(فیش تأیید مانع نیست) این قفل روشن نمی‌شود.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گروه بایگانی ≠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هیچ‌کدام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‎116/117/118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نباشد، فیش تأیید هم قفل نمی‌کند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/ رایورز — ویرایش صلح بعد از فیش در خانواده گواهی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یعنی فیش دارد 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اینجا استفاده می‌شود (گروه بایگانی) و همان صدا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هم می‌نویسد. با بروکف یکی نکنید — آنجا گروه بایگانی در همین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نیست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‎TaeedMSolh()=0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قفل تأیید صلح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منبع ۶ (صلح) روی همین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‎NidProc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تأیید برنده داشته باشد، ذخیره صلحنامه قطع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‎TaeedMSolh()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(بدون آرگومان؛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‎ParameterList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ماژول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می‌خواند)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عنوان "اعتبارسنجی" متن «تایید صلح/توافق شده است مجاز به تغییر نمی باشید »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تابع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برگرداند (تأیید برنده نیست) این قفل روشن نمی‌شود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دسترسی ویرایش صلح؛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‎TaeedMSolh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ممکن است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‎Peace_AgreementTaeedDate/Time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پر کند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معنی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از بخوانید.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بازدید (=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یعنی مانع نیست) قاطی نکنید.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‎ManagerConfirm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منبع ۶ قاطی نکنید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‎TaeedMMovafeghat()=0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قفل موافقت اصولی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منبع ۵ (موافقت اصولی) تأیید برنده داشته باشد، صلحنامه هم قفل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‎TaeedMMovafeghat()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عنوان "اعتبارسنجی" متن «تایید موافقت اصولی شده است مجاز به تغییر نمی باشید »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بازگشت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این قفل را روشن نمی‌کند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موافقت اصولی روی ویرایش صلح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 تحلیل نوع ۳ هم‌الگو است (=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توقف). منبع ۵ را با منبع ۶ عوض نکنید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مقایسه تاریخ ردیف با تاریخ تأیید (توقف خاموش)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برنامه تاریخ و ساعت ردیف جاری را می‌خواند و با تاریخ تأیید ماژول مقایسه می‌کند، ولی توقف داخلش خاموش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مرده — شرط زنده است،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‎AddError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الان خاموش است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‎DateRow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‎IIf(IsDBNull(GetSh_Peace.peacedate)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"",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‎peacedate)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همین برای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‎peacetime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‎DateRow&gt;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""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‎Peace_AgreementTaeedDate&gt;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"" و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‎DateRow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‎Peace_AgreementTaeedDate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تاریخ برابر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‎TimeRow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‎Peace_AgreementTaeedTime)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روشن شود، ردیف قدیمی‌تر از تأیید صلح ذخیره نمی‌شود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خاموش را زنده نکنید مگر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صریح. اول ببینید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‎TaeedMSolh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بعد از خالی کردن، تاریخ را می‌نویسد یا نه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اقدام زنده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هیچ — توقف «با توجه به تایید صلح/توافق لطفا ردیف جدید ایجاد نمایید.» الان خاموش است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نکته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همین تابع در ورود هر دو تاریخ ماژول را "" کرد؛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‎TaeedMSolh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آن‌ها را پر نکرده باشد، شرط بیرونی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‎Peace_AgreementTaeedDate&gt;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"" برقرار نیست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فقط آخرین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‎PriorityPeace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قابل ویرایش است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چند ردیف صلح باشد، فقط ردیف با بیشترین اولویت ویرایش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مگر اولویت جاری صفر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بدون بقیه کنترل‌های همین فرم اجرا نمی‌شوند — عنوان پیام "هشدار" است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‎Peacelst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‎GetSh_Peace_List(...)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‎Peacelst.count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‎PriorityJari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‎GetSh_Peace.PriorityPeace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‎MaxPriority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‎Peacelst.Max(PriorityPeace)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‎PriorityJari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‎MaxPriority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‎PriorityJari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متن «رکورد انتخابی آخرین رکورد صلحنامه نمی باشد ، امکان ویرایش وجود ندارد 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لیست صلح خالی است کل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‎Peacelst.count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(اولویت، نوع ۲۸، نوع ۱۸، نوع ۲۶، قفل مساحت) اجرا نمی‌شود.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‎PriorityJari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حتی وقتی آخرین نیست قفل نمی‌شود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یکپارچگی ردیف‌های صلح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عنوان "هشدار" را با شدت هشدار عوض نکنید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کد توقف است.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‎PriorityPeace=0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«باگ واضح» ندانید؛ در سورس معاف است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نوع ۲۸ برای همه ممنوع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‎472904)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نامه صلح نوع ۲۸ روی این فرم قابل استفاده نیست.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پارامتر باید در ضابطه وارد 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‎sp472904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خاموش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‎fj1403/08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عنوان "توجه"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حلقه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‎GetSh_PeaceLetter.count-1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هر نامه‌ای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‎CI_PeaceType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متن «کاربر محترم، امکان استفاده از این صلح میسر نیست. پارامتر در ضابطه ورود گردد» — ممکن است چند بار اگر چند نامه ۲۸ باشد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ندارد — نقش کاربر چک نمی‌شود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تبدیل ضابطه / پارامتر ضابطه به‌جای نامه صلح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جدید ممنوع را به همین حلقه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‎CI_PeaceType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اضافه کنید نه تابع تازه.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نگذارید مگر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بخواهد بقیه قفل‌ها بعدش اجرا نشوند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نقش ۵ و نوع ۱۸ (همیشه نامه صفر)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نقش عددی کاربر ۵ باشد و اولین نامه صلح نوع ۱۸ باشد، توقف می‌خورد.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حلقه روی همه نامه‌ها می‌گردد ولی شرط همیشه ایندکس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می‌بیند.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عنوان "توجه"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‎UserIdGroup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‎Set_UserGroupId()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‎UserIdGroup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حلقه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نامه‌ها؛ داخل حلقه: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‎GetSh_PeaceLetter(0).CI_PeaceType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متن «شما به مجاز به انتخاب صلح وارد شده نمی باشید» — اگر نامه صفر نوع ۱۸ باشد، به‌ازای هر نامه یک بار توقف تکراری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نقش ≠ ۵. اگر نامه صفر نوع ۱۸ نباشد هیچ کدام از نامه‌های بعدی نوع ۱۸ این قفل را روشن نمی‌کنند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دسترسی (نقش ۵ در درخواست فقط 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در خاموش تحلیل «دفاتر» — این تابع فقط عدد ۵ را چک می‌کند)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به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عوض نکنید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رفتار فعلی است.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‎UserIdGroup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اینجاست محلی است؛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‎Set_UserGroupId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آخرین تطبیق برنده است /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نوع ۲۱ رأی دیوان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‎311656)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مرده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قفل محاسبه روی صلح نوع ۲۱ به‌خاطر رأی هیئت عمومی دیوان الان خاموش است و اجرا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خاموش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‎309185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‎311656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کل حلقه نوع ۲۱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مرده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زنده شود درآمد/ضابطه نوع ۲۱ قفل می‌شود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این بلوک را از خاموش درنیاورید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کامنت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حلقه نامه‌ها؛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‎CI_PeaceType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اقدام کامنت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عنوان "توجه" متن ابطال اطلاق بند الف مصوبه شماره ۴۶۸۸/۹۶/۴/ش و «در حال حاضر امکان محاسبه وجود ندارد»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نوع ۲۶ می‌نویسد سطح اشغال و درصد تراکم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اولین نامه صلح نوع ۲۶ باشد، برنامه از مساحت وضع موجود بروکف، سطح طبقه ۱ و تراکم طبقات بالای همکف را حساب می‌کند و روی ضابطه مجاز صلح می‌نویسد.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‎417948---add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کنار معافیت قفل مساحت؛ خود نوشتن فیلد در همین شاخه است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محاسباتی — می‌نویسد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‎Base_PlanMojaz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‎BaseUsing_Main.count&gt;0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‎BaseUsing_Edit.count&gt;0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‎GetSh_PeaceLetter.Count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‎GetSh_PeaceLetter(0).CI_PeaceType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‎currentArea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‎GetBarokaf.GetBase_HouseInfo_Revisit.CurrentArea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‎MyList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کاربری‌های ویرایش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‎floorno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‎MyListx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همان قبل از حذف نوع؛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‎MyList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‎ci_usingtype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‎2059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‎SumKol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‎Sum(UsingArea)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‎sumfn1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‎Sum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طبقه ۱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‎MyListx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‎2059/806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طبقه ۱ حذف نمی‌شوند)؛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‎Math.Round(100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*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‎sumfn1/currentArea)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‎Math.Round(100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*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‎SumKol/currentArea)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‎Peace_List.Base_PlanMojaz(0).BusyArea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.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‎DensityPercent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نامه صفر نوع دیگر؛ یا نامه خالی؛ یا یکی از دو لیست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‎Base_Using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ضابطه / تبدیل ضابطه / چیدمان مجاز — سطح اشغال و تراکم روی ردیف صفر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‎Base_PlanMojaz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ایندکس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نامه و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‎PlanMojaz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عوض نکنید. تقسیم 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‎currentArea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چک صفر ندارد.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‎2059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از سطح طبقه ۱ حذف‌شده فرض نکنید — فقط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‎SumKol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حذف می‌شوند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قفل ویرایش تعداد/مساحت چیدمان مگر نوع ۲۶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‎390033)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تعداد ردیف کاربری ذخیره‌شده با ویرایش فرق کند، یا جزء صحیح جمع مساحت فرق کند، ویرایش صلحنامه قطع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مگر نامه صفر نوع ۲۶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‎390033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عدم امکان ویرایش صلحنامه؛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‎417948---add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معافیت نوع ۲۶. پوشش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کاربر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‎CB32C037-2DD0-429A-B801-D9F29E6E7507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دور این بلوک خاموش ('#) است — قفل برای همه اجرا می‌شود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عنوان "اعتبارسنجی"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متن « امکان ویرایش صلحنامه وجود ندارد 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۲۶. اگر ویرایش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‎Base_Using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 باشد اصلاً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‎Load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قفل نیست.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بعد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‎Load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 باشد قفل نیست. اختلاف اعشار زیر یک متر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‎Truncate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یکسان بماند قفل نیست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یکپارچگی چیدمان صلح در برابر ضابطه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‎Math.Truncate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‎Round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عوض نکنید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‎GetSh_PeaceLetter(0)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وقتی نامه خالی است و شرط تعداد/مساحت برقرار است خطا می‌دهد —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بیرونی نیست.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‎CB32C037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دور قفل برنگردانید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بارگذاری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‎BaseUsing_Edit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‎GetPeace_List.Base_Using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‎count&gt;0: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‎TmpInfo8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تازه،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‎Request=Nothing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‎Peace_List=Nothing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‎Parameter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‎Peace_List_NidBase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‎Base_Using(0).NidBase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، _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‎District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کپی،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‎LoadObj(NidBase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‎Security_RequestGuid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‎Security_EncryptCode)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‎BaseUsing_Main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قفل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هر دو لیست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‎count&gt;0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‎CountRMain&gt;0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‎CountRMain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‎CountREdit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‎Math.Truncate(SumAreaMain)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‎Math.Truncate(SumAreaEdit))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‎GetSh_PeaceLetter(0).CI_PeaceType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هشدار همیشگی چیدمان + مسیر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‎Msgbox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زنده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فیش یا تأیید صلح/موافقت تابع را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نکرده باشد، همیشه هشدار می‌آید که محاسبات صلح را بزنید.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بین راه پنجره‌های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‎Msgbox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دیباگ باز می‌شوند.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هشدار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‎AddError(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هشدار, "اعتبارسنجی", "کاربر گرامی لطفا جهت به روزرسانی چیدمان محاسبات صلح را بزنید")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"صلحنامه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",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‎"a"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فیش خانواده ۱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–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یا تأیید صلح، یا تأیید موافقت — چون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چیدمان؛ در محیط تعاملی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مسیر ذخیره را می‌شکند؛ در سرویس ممکن است بی‌اثر یا خطا باشد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هشدار را توقف نکنید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ها را «باگ واضح برای حذف خاموش» ندانید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شرط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‎Warning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رسیدن به انتهای تابع — بیرون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‎Peacelst.count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فقط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های /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‎003/004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جلویش را می‌گیرند</w:t>
            </w:r>
          </w:p>
        </w:tc>
      </w:tr>
    </w:tbl>
    <w:p/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توافق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ردیف توافق را ذخیره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مثل صلح، روی ضابطه اثر دارد.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‎Agreement_List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ورود،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‎GroupAllowed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‎LstUGComision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، تاریخ،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‎tmpStr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اول معلوم می‌شود کاربر در گروه کمیسیون خاص هست یا نه، تاریخ تأیید ماژول خالی می‌شود، نقش عددی ساخته می‌شود، شماره پرونده خوانده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خاموش ماژول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‎334302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‎395107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‎B40F1FAF-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 در این تابع استفاده نشده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زیرساخت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خاموش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'بقیه کنترل‌های همین فرم اجرا نمی‌شوند بعد از آرایه کمیسیون؛ توقف تست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توقف کاربر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‎6f99c240-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دسترسی نوع نامه؛ تقسیط/فیش بعدی روی همین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‎4a58bd9f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 اضافه نکنید.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‎GroupAllowed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‎LstUserGroupId(LstUGComision)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یکی نکنید — دو چک جدا هستند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‎GroupAllowed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حلقه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‎GetUserGroups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‎UCase(GUID)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‎"8364897D-8836-4004-866D-514959163786"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خاموش کنارش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‎4a58bd9f-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 نیست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‎LstUGComision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‎08d20b53-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‎8364897d-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‎3a718066-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‎05aed9ee-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تاریخ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‎Peace_AgreementTaeedDate=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""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‎Peace_AgreementTaeedTime=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""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نقش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‎UserIdGroup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محلی؛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‎UserIdGroup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‎Set_UserGroupId()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آخرین تطبیق برنده /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‎tmpStr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‎GetAgreement_List.NidProc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"" —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‎fallback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بازدید صلحنامه را ندارد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فیش تأیید همیشه قفل (دو آرگومان)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فیش تأییدشده باشد توافق عوض نمی‌شود.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بدون نگاه به گروه بایگانی یا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‎116/117/118.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خاموش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‎2602783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(همان شماره فیش تحلیل نوع ۲/۳)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‎FicheTaeed(Info8.GetAgreement_List.NidProc.tostring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آرگومان دوم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حذف می‌کند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عنوان "اعتبارسنجی" متن «به علت داشتن فیش تایید شده مجاز به تغییر نمی باشید»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/ رایورز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آرگومان دوم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حذف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نکنید بدون تعریف تابع در موافقت اصولی. با ادغام نکنید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‎Call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‎HasTaeedTaghsit_Mng()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بدون خواندن بازگشت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بعد از فیش، تابع تأیید تقسیط مدیر صدا زده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خود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‎FrmAgreement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نتیجه را در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‎If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نمی‌گذارد.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قفل داخل همان تابع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به وابسته —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‎FLg=0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‎FormName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‎AnalysisBuilding_1: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توقف یا هشدار ناظر ارشد؛ عنوان پیام تحلیل ساختمان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تقسیط روی ذخیره توافق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«بی‌اثر چون بازگشت چک نشده» ندانید. بدنه را از تحلیل جدا نکنید. پیام عنوان تحلیل روی فرم توافق از همین اشتراک تابع است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صدا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همیشه پس از رد شدن از فیش (چون فیش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دارد)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اقدام در این فرم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فقط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محلی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‎TaeedMSolh()=0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بدون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‎Exit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منبع ۶ تأیید برنده داشته باشد توقف می‌خورد ولی بقیه قوانین توافق هنوز اجرا می‌شوند.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‎TaeedMSolh()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متن «تایید صلح/توافق شده است مجاز به تغییر نمی باشید 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دسترسی؛ ممکن است تاریخ ماژول را پر کند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صلحنامه را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به اینجا کپی نکنید — چند پیام همزمان رفتار فعلی است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‎TaeedMMovafeghat()=0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بدون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‎Exit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تأیید موافقت اصولی هم توقف است و تابع ادامه می‌دهد.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‎TaeedMMovafeghat()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متن «تایید موافقت اصولی شده است مجاز به تغییر نمی باشید 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 تحلیل نوع ۳ هم‌الگوی 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است؛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صلحنامه نه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مقایسه تاریخ ردیف با تاریخ تأیید (توقف خاموش)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تاریخ/ساعت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‎Sh_Agreement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خوانده می‌شود و با تاریخ تأیید ماژول مقایسه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توقف خاموش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مرده — شرط زنده،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‎AddError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خاموش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‎DateRow/TimeRow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‎Agreementdate/Agreementtime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سپس همان الگوی صلحنامه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 نکنید. با یکی است در متن خاموش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اقدام کامنت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«با توجه به تایید صلح/توافق لطفا ردیف جدید ایجاد نمایید.»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نکته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همین تابع تاریخ ماژول را اول "" کرد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حلقه نامه با ایندکس صفر: گسل، نوع ۶، نقش نوع ۲/۳/۵/۸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نامه توافق باشد، برنامه فقط اولین نامه را برای همه دورهای حلقه چک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گسل هشدار+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است مگر نوع ۷.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نوع ۶ برای همه ممنوع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بقیه نوع‌ها با نقش و گروه کمیسیون قفل می‌شوند مگر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‎GroupAllowed.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هشدار+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(گسل) / توقف+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(نوع ۶) / 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(۲/۳/۵/۸)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دسترسی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گسل + درآمد پایدار (نوع ۶)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جدید را به همین زنجیره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اضافه کنید.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نوع ۸ را 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عوض نکنید — الان باید هم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باشد هم عضو کمیسیون.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گسل یعنی نوع ۶ بعد از گسل روی همان ذخیره اجرا نمی‌شود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مشترک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‎GetSh_AgreementLetter.count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داخل حلقه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همیشه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‎Letter(0)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نامه خالی و چیدمان پر: نوع توافق اجباری (دو پیام)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بدون نوع توافق نباید چیدمان زد.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یک بار با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‎Else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نامه، یک بار دوباره پایین تابع بدون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‎Exit.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‎4381478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پیام اول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می‌شود. ذخیره انجام نمی‌شود. بقیه کنترل‌های همین فرم اجرا نمی‌شوند سپس جدا 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نامه دارد؛ یا چیدمان خالی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چیدمان توافق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دو متن/عنوان را یکی نکنید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نامه خالی و چیدمان پر باشد پیام ۲ به خاطر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پیام ۱ نمی‌رسد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پیام 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وقتی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‎GetSh_AgreementLetter.count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‎GetBase_Using.count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عنوان "توجه+" «لطفا نوع توافقنامه را انتخاب نمائید»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پیام ۲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از بلوک حریم: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‎GetBase_Using.count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عنوان "اعتبارسنجی*" «کاربر گرامی لطفا نوع توافق را انتخاب نمایید»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جدول ملاک عمل فقط نقش ۱/۳/۶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نقش کاربر ۱ یا ۳ یا ۶ نباشد و نامه توافق و ردیف ملاک عمل باشد، باید جدول ملاک عمل را خالی 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‎UserIdGroup=1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نامه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‎count&gt;0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‎GetBase_PlanForWork.count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«شما به مجاز به تغییر اطلاعات جدول ملاک عمل نمی باشید . لطفا اطلاعات آن جدول را حذف نمایید»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نقش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کاربر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‎b20caee7-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 در شرط الان خاموش است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/ ملاک عمل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نقش ۵ صلحنامه را با این سه نقش قاطی نکنید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آخرین اولویت خاموش؛ کاربر قوتی روی ردیف آخر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قفل «باید آخرین توافق را ویرایش کنید» خاموش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سازنده ردیف آخر یک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مشخص باشد، فقط همان کاربر حق محاسبه دارد.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اولویت: «طبق دستور خانم عیدلعلی زاده در سمپا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‎411543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» خاموش. کاربر: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‎ESUP&lt;&gt;USER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‎GHOVATI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‎360388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اولویت مرده؛ قوتی 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ردیف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اولویت را از روی صلحنامه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‎411543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 نکنید.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قوتی را گسترش ندهید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لیست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‎agreelst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‎GetSh_Agreement_List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فقط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‎agreelst.count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نامه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‎count&gt;0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اولویت کامنت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‎PriorityJari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‎GetSh_Agreement.PriorityAgreement()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برابر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‎Max(PriorityAgreement)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&lt;&gt;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توقف «رکورد انتخابی آخرین رکورد توافقنامه نمی باشد» خاموش است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قوتی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ردیف جاری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‎Nothing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نیست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‎Letter(0).LetterDate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‎Nothing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نیست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‎LastAgreement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(فیلتر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اولویت)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‎count&gt;0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‎LastAgreement(0).NidUser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‎EEF07F67-63D9-41D6-90D6-E6BF2D7C9A57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کاربر جاری همان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نیست . بعد توقف عنوان " اعتبارسنجی_ توافقنامه" «کاربر ایجاد کننده ردیف با کاربر محاسبه کننده یکسان نمی باشد لطفا ردیف جدید ایجاد فرمائید»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استثنا قوتی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سازنده آخر آن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نیست؛ یا فیلدها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‎Nothing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‎MapHarim_Entezami_GH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لایه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‎1987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‎10695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از روی کد نوسازی پرونده ملک والد، همپوشانی نقشه خوانده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بیش از ۵ درصد مساحت با لایه حریم انتظامی یعنی عدد ۱.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 لایه گسل یعنی عدد 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گسل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‎353441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همپوشانی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‎4358065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حریم سایر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‎355343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زیرساخت —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 (هشدار خواندن نقشه خاموش)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نقطه اشتباه رایج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هر بار صدا زدن دوباره نقشه. ملک روی هر دو لایه . بعد همیشه ۱ نه ۲.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‎Harim_Amniyati_Sayer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شروع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‎FrmAgreement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‎Reset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نمی‌شود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حریم / گسل؛ ضابطه طبقات و کاربری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آستانه ۵٪ و شناسه لایه را عوض نکنید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‎MapGosal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‎MapHarim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تایید مدیر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‎E10-MC)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یکی نکنید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بارگذاری ملک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والدین نوسازی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‎EumNosaziCodeObjType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‎Parvandeh_House_NidBase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‎GetNosaziNickName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پیدا روی نقشه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‎GetMapFind(strnosazicode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‎"5"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لایه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‎"1987"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‎OverLapArea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‎tmpMapFind(0).Area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*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‎0.05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‎Harim_Amniyati_Sayer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(چک گسل بعدش نمی‌رسد)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لایه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‎"10695"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همان آستانه ۵٪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پایان بدون تطبیق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در متن ارسالی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صریح ۰ نیست؛ مقدار پیش‌فرض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‎Integer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الان خاموش است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کاربری ممنوع روی گسل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‎353441)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نقشه ۲ برگرداند، چند نوع بهره‌برداری در چیدمان توافق توقف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‎353441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عنوان "توجه"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‎MapHarim_Entezami_GH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(صدای دوباره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‎GetBase_Using.Count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 بهره برداری » &amp; کد نوع &amp; « در محدوده گسل مجاز نمی باشد » — به‌ازای هر ردیف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≠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نوع ۷ نامه گسل هشدار را در قانون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رد می‌کند ولی این حلقه کاربری نوع نامه را چک نمی‌کند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ضابطه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گسل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جدید ممنوع را به همین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اضافه کنید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انواع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‎501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‎502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‎725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‎721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‎722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‎685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‎2055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‎2056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‎2057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‎2058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حریم امنیتی ناحیه ۱۱ و حریم سایر (خرپشته / طبقه مازاد)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قطعه اول کد نوسازی اگر ۱۱ باشد و نقشه ۱ برگرداند، خرپشته دوم (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‎845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بالای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‎806)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قفل یا هشدار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شاخه «سایر» اگر فلگ لایه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‎1987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باشد طبقه مسکونی بالاتر از خرپشته ضابطه را هشدار می‌کند و روی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‎Comments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می‌نویسد.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شاخه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فلگ ناحیه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‎MapHarim_Entezami_GH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‎Mantaghe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‎str(0)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‎HarimAmniyati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خرپشته دوم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‎HarimAmniyati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چیدمان؛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‎FN806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اولین ردیف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(اگر نباشد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طبقات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‎FloorNo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‎FN806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‎845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حریم سایر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‎Harim_Amniyati_Sayer=True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‎MapHarim_Entezami_GH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فیلد اجباری پیش‌آمدگی و نوشتن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‎FrontArea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هر ردیف پیش‌آمدگی باید طبقه، ساختمان، کاربری، جهت، محل، طول، عرض، نوع پیش‌آمدگی داشته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مساحت از طول×عرض نوشته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محاسباتی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‎GetBase_Front.Any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خاموش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‎CI_RoofType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خاموش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پیش‌آمدگی / درآمد وابسته به مساحت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سقف را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 نکنید.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‎FloorNo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با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بقیه فیلدها یکی نکنید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صفر ممنوع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‎FloorNo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(نه 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‎BuildingNo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‎CI_UsingGroup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‎CI_UsingType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‎CI_SideCode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‎CI_FrontPlace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‎FrontLength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‎FrontWidth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‎CI_Fronttype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همه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نوشتن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‎GetBase_Front.Item(i).FrontArea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‎FrontLength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*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‎FrontWidth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حتی اگر توقف همان ردیف آمده باشد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عمق حیاط خلوت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‎816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تعداد واحد انباری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‎801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حیاط خلوت بدون عمق قفل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انباری مسکونی گروه ۱۱ باید تعداد واحد داشته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‎816: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‎4102130.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انباری: خاموش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‎3276478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فقط از حلقه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نه از تابع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انباری / حیاط خلوت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گروه ۱۱ را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برندارید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‎CI_UsingType=816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‎UsingDepth=0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عمق برای همان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‎floorno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فیلتر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‎CI_UsingType=801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‎CI_UsingGroup=11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اگر یک ردیف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‎Sum(UnitCount)=0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توقف؛ اگر چند ردیف، به‌ازای هر ردیف جمع واحد همان طبقه — صفر . بعد توقف تکراری برای طبقات تکراری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‎minF/MaxF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محاسبه می‌شوند؛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قفل بعدی متن ارسالی استفاده نمی‌شوند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‎Get_MYMojazData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مجوز پروانه / پایانکار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تابع جدا چیدمان مجاز پروانه یا پایانکار را در دو لیست ماژول می‌گذارد تا قفل طبقه با عرض معبر سقف مجاز را بداند.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زیرساخت / پر کردن لیست ماژول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طبقات در برابر مجوز؛ پروانه/پایانکار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اجبار پروانه را به لیست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قاطی نکنید.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‎M_ObjectType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‎M_ObjType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بخش ۷ یکی ننویسید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خالی — توقف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‎Get_MojazData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خاموش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سابقه پایانکار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‎Parvandeh_House_NidBase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‎NidLib.RHouse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بایگانی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‎CI_ShahrsaziArchiveGroup=2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تاریخ گواهی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‎ReadPayankar=True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اجبار پروانه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گردش‌کار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‎097C8C41-BA8C-4B60-8B2F-6BED0221F573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‎2635FE18-FE4C-4A2D-9D05-993756751262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‎ReadParvaneh=True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‎ReadPayankar=False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‎M_ObjectType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‎GetNidLib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بازدید فعال: ترتیب آخر برنده است —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‎House=2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‎Building=3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‎Dastgah=5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‎Apartment=4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‎Senfi=6.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دو بار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می‌شود (اول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‎5/3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بازنویسی)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پایانکار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‎Parameter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‎MojazPayankar_*_NidBase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 اساس نوع؛ لیست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‎GetBase_Using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‎M_TmpPayankarUsingYY.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بعد فیلتر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انواع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‎411/412/438/802/829/803/433/410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‎TotalTejariMojavez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(در قفل بعدی متن ارسالی خوانده نمی‌شود)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پروانه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‎GetNidBase(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‎MojazParvaneh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…)؛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‎HouseSharing.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نه،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‎House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‎M_TmpParvanehUsingYY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سقف طبقه با عرض معبر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‎Msgbox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زنده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‎363289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‎383541)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از روی پهن‌ترین معبر بروکف و بالاترین طبقه مسکونی توافق (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‎401/402/403/406)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، اگر از سقف عرض و از سقف مجوز پروانه/پایانکار بالاتر باشد توقف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‎363289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معبر 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‎383541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صنفی خاموش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‎440706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توضیح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‎10026766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طبقات + بروکف معبر + پروانه/پایانکار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صنفی را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خاموش درنیاورید.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«باگ حذف خاموش» ندانید. پرونده اضلاع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‎GetParvandeh_House.GetBase_Edge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الان خاموش است نه زنده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معبر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‎GetBarokaf.GetBase_Edge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‎MyPathWidth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‎Max(PathWidth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‎MyPathWidthEslahi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‎Max(AfterEditWidth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‎Math.Max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آن دو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طبقات توافق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‎FloorNo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انواع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‎401/402/403/406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سقف مجاز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همان انواع روی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‎M_TmpParvanehUsingYY.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نه،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‎M_TmpPayankarUsingYY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‎maxFnMojavez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(اگر هر دو خالی،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‎MyPathWidth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‎MaxFntavafogh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‎MaxFntavafogh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‎maxFnMojavez)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‎MyPathWidth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‎MaxFntavafogh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‎MaxFntavafogh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‎maxFnMojavez)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متن « با توجه به عرض معبر امکان اعطای طبقه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بالاتر وجود ندارد * 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معاف عملی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تعداد طبقات از مجوز بیشتر نشود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‎MaxFntavafogh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‎maxFnMojavez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برقرار نباشد) قفل نیست — مطابق خاموش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‎10026766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صنفی مرده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‎2026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برابر همان نوع روی مجوز؛ توقف «امکان ثبت کاربری صنفی وجود ندارد» خاموش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‎440706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‎"F"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‎"MyPathWidth:"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&amp; …) زنده</w:t>
            </w:r>
          </w:p>
        </w:tc>
      </w:tr>
    </w:tbl>
    <w:p/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تخفیف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تخفیف را ثبت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تخفیف بی‌حساب ثبت شود، مبلغ درآمد عوض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‎AllDiscount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ورود، دو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‎FormName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، میان‌بر مرده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ثبت و ویرایش تخفیف یک تابع‌اند.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یک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تست همان اول توقف+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داشته که الان خاموش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زیرساخت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خاموش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‎407adfbd-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توقف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‎"Start"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‎"One"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/ تخفیف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‎FormName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سوم نسازید؛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همان دو رشته را می‌فرستد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‎FormName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‎AllDiscount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‎EditAllDiscount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همین تابع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محلی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‎SalJarii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‎String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"" برای سال تخفیف کمیته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نوع ۲۲ تهاتر سیبنا (می‌نویسد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‎Exit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می‌کند)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تخفیف نوع ۲۲ از وب‌سرویس سیبنا با کد رایانه‌ای داده می‌گیرد، کد ملی و نامه را پر می‌کند، حداکثر یک ردیف جزئیات می‌سازد یا عوض می‌کند، بعد از کل تابع خارج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‎486175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سیبنا؛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‎353655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/ هشدار / نوشتن فیلد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‎CI_Sara8Sys_DiscountType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/ تهاتر / رایورز (کد سیبنا)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‎treeCode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عوض نکنید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برندارید مگر بقیه قفل‌ها عمداً برای تهاتر روشن شوند. با تهاتر نوع ۸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‎Income_Discount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‎FnIncome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یکی نکنید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سیبنا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‎ClsSibna.SelectGlobalFunction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لیست یک‌عضوی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‎RayanehCode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(نمونه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‎96001328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خاموش)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‎NationalCode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‎Nothing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«کد ملی را وارد نمایید»؛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‎PresentationLetterNo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‎Nothing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«شماره وارده را وارد نمایید» — قبل از استفاده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‎result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همین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‎Warning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‎result.Rows.Count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‎count_treeCode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«دیتا استخراج شده برای بستن تهاتر مناسب نیست 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نوشتن سربرگ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‎NationalCode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‎CenterCode2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‎PresentationLetterNo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‎CenterCode1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‎DBNull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"")؛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‎RayanehCode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‎dossierCode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خاموش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جزئیات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‎Count&gt;1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«شما مجاز به وارد کردن یک ردیف می باشید».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‎Count=0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ردیف جدید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‎Region=99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‎Block=99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‎House=1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‎Building=1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‎Apartment=0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‎Shop=0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‎treeCode=1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معافیت ۶ و اگر 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معافیت ۵.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‎Count=1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همان فیلدها روی ردیف صفر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هشدار عنوان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‎"LstDiscontNew.Count"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مقدار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خالی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پایان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بقیه کنترل‌های همین فرم اجرا نمی‌شوند — جانبازی، تکرار ملی، کمیته، حد نصاب اجرا نمی‌شوند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نوع ۴ تسهیلات کارکنان ابطال (بدون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‎Exit)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نوع ۴ دیگر قابل استفاده نیست ولی تابع بعد از توقف ادامه می‌دهد.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‎240419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‎CI_Sara8Sys_DiscountType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«با توجه به ابطال مصوبه تسهیلات کارکنان شهرداری امکان استفاده از این نوع تخفیف وجود ندارد 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/ تخفیف کارکنان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گذاشتن مانع تکرار ملی گروه شهرداری پایین می‌شود —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اضافه نکنید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نوع ۱۲–۱۶ و ۱۹ کمیته نظارتی توقف+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‎Exit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‎441784)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ثبت تخفیف کمیته‌های نظارتی (و نوع ۱۹) قطع می‌شود و بقیه تابع برای این نوع‌ها اجرا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‎441784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‎CI_Sara8Sys_DiscountType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}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«امکان ثبت تخفیف کمیته های نظارتی وجود ندارد»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کمیته نظارتی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۲۰ را به این مجموعه اضافه کردن استمهال را هم می‌بندد. برداشتن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سقف ریالی و حد نصاب را برای کمیته زنده می‌کند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مردهٔ بعدی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سقف ریالی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‎165929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حد نصاب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‎311122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برای ۱۲–۱۶ و ۱۹؛ تطبیق منطقه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‎4467873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قبل خاموش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زندهٔ بعدی برای نوع‌های دیگر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سقف تعداد پرونده سال ۱۳۹۶ هنوز برای جانبازی و بقیه اجرا می‌شود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نوع ۳ جانبازی درصد و نسبت؛ نوع ۱۸ درصد خاموش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جانبازی باید درصد داشته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زیر ۷۰٪ فقط خود جانباز.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۷۰٪ به بالا جانباز یا همسر (نسبت ۴).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خاموش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‎Percentage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«مشمول تخفیف نمیباشید»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‎65551)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ایثارگری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آستانه ۷۰ و نسبت ۴ را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عوض نکنید. متن «همسر ان» در سورس همین است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 ۳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‎Percentage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‎Nothing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«مقدار درصد جانبازی را وارد نمایید».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‎Percentage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‎CI_Sara8Sys_SacrificeRelation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«فقط شخص جانباز مشمول تخفیف میباشد».. اگر نه، نسبت نه ۰ نه ۴ . بعد «فقط شخص جانباز یا همسر ان مشمول تخفیف میباشد»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 ۱۸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‎Percentage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‎Nothing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بدنه توقف خاموش *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‎1259666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سمپای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‎187451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&lt;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هیچ اقدامی ندارد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تطبیق منطقه مرده؛ سقف تعداد ۱۳۹۶ زنده؛ سقف ریالی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‎165929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دور از دسترس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قفل منطقه با نوع کمیته به درخواست درآمد خاموش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سقف تعداد پرونده کمیته برای سال ۱۳۹۶ هنوز روی هر ذخیره تخفیفی که به اینجا برسد چک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سقف ریالی فقط اگر نوع جاری ۱۲–۱۶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که به‌خاطر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‎441784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نمی‌رسد.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‎4467873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حذف آرشیو منطقه؛ احدی سقف تعداد؛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‎165929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سقف ریالی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منطقه مرده؛ تعداد 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ریالی روی مسیر زنده ۱۲–۱۶ نمی‌رسد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نوع ۲۳ فیلد اجباری +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‎Exit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برای نوع ۲۳ کد ملی، شماره نامه، و نام باید پر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نه، ذخیره همین‌جا تمام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‎387685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کنار خواندن فیلدها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جلوی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‎tt(0)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برای نوع ۲۳ ناقص می‌گیرد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ترتیب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‎NationalCode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 . بعد «کد ملی را وارد نمائید».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‎LetterNo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 . بعد «شماره نامه را وارد نمائید».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 . بعد «نام و نام خانوادگی را وارد نمائید (نام فرم یا شرکت معرفی شده)»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‎tt(0)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پلاک و تکرار کد ملی داخل گروه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از ردیف اول جزئیات پلاک خوانده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بعد سوابق تخفیف حذف‌نشده همان پلاک (و جدا همان کد ملی) برای تکرار داخل گروه شهرداری / امداد / ایثارگر / جوانی جمعیت قفل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‎164712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گروه جدا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‎2358524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جوانی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‎467137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تکرار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‎2696419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‎2810680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‎FL4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کمیته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‎311122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خاموش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خطر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‎runtime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پلاک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‎GetSara8Sys_DiscountDetails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‎tt(0).District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…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‎Shop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‎Count=0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خطای ایندکس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لیست پلاک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‎GetSara8Sys_DiscountList(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"",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‎codemeli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"",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‎blok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‎hous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‎build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‎apar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‎sho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‎pf=0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‎pT=100)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‎EumDiscountRowStatus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لیست ملی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همان با پلاک همه صفر؛ فقط نوع ۲۴ از این لیست شمرده می‌شود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لاگ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‎logfilefj(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"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‎aTmpList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!!:" …) و "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‎sTmpList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!!:"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کد رایانه ایثارگری اجباری و یکسان بودن روی پلاک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برای چند نوع ایثارگری کد رایانه‌ای خالی ممنوع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روی همان پلاک نمی‌شود چند ردیف با یک کد ایثارگری داشت و ردیف تازه با کد دیگر زد.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و نمی‌شود دو نفر با دو کد مختلف داشت مگر نوع ۱۷ یا ۱.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‎168091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الزام کد؛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‎2243202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معاف ۱۷ (بعداً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})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خاموش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‎Ncont&gt;=2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نوع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قدیمی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ایثارگری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الگوریتم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‎cont/Ncont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به ترتیب لیست وابسته است نه 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‎GroupBy.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مرتب‌سازی سرویس را «بی‌ضرر» ندانید. نوع ۱ را از معاف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‎Ncont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برداشتن قفل را سخت می‌کند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نوع‌های کد اجباری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‎RayanehCode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"" . بعد توقف عنوان "هشدار" «با توجه به نوع تخفیف کد ایثارگری (رایانه ای) را وارد نمائید»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لیست پلاک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‎GetSara8Sys_DiscountList(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"","","",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‎sho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وضعیت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حلقه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آخرین کد غیرخالی؛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تعداد پشت‌سرهم همان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‎Ncont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تعداد کدهای غیرخالی دیده‌شده (با تغییر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توجه@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‎cont&gt;1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‎RayanehCode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جاری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‎s&lt;&gt;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"" — بیش از یک ردیف با کد ایثارگری یکسان، ثبت با کد متفاوت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توجه#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‎Ncont&gt;=2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نوع جاری نه در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} — دو فرد با کد متفاوت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‎logfilefj(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"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‎TopList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")؛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"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‎TopList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",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‎count)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نوع ۲۰ استمهال و حد نصاب کمیته (سال‌های ۱۳۹۸–۱۴۰۲)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برای نوع ۲۰ باید تعداد ماه ۱ تا ۱۲ در ستون مبلغ پیشنهادی 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بلوک حد نصاب اعضا/رؤسا روی نوع ۱۲–۱۶ و ۱۹ و ۲۰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۱۲–۱۶ و ۱۹ معمولاً با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‎441784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نرسیده‌اند پس مسیر زندهٔ اصلی نوع ۲۰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‎311122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آیین‌نامه حمایتی؛ نصاب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‎350814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‎393859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‎428182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‎MoaMelatJoz99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‎1_450_000_000)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ورودی مشترک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((نوع &gt;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‎17)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نوع=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نوع=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‎Row_Takhfif.Any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۱۲–۱۶ و ۱۹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مبلغ پیشنهادی عددی اجباری؛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‎DiscountYear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طول دقیقاً ۴؛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‎TakhfifJari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‎SalJarii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ردیف صفر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 ۲۰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سال از ردیف صفر؛ مبلغ خالی/غیرعدد . بعد «تعداد ماه استمهال در ستون مقدار تخفیف پیشنهادی». اگر عدد: 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&gt;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«حداقل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حداکثر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ماه»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جمع سوابق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دوباره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‎GetSara8Sys_DiscountList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پلاک؛ فیلتر نوع ۱۲–۱۶ یا ۱۹؛ برای هر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‎TmpInfo8.LoadObj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سال خالی ردیف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‎EnterDate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‎Msgbox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‎logfilefj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زنده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چند پنجره دیباگ و فایل لاگ در مسیر اصلی‌اند.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محیط تعاملی ذخیره را می‌شکنند.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ترتیب تقریبی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فراخوانی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 ۲۲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هشدار عنوان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جزئیات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از گروه نوع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"##########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#########:", نوع)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ایثارگری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‎logfilefj(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"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‎TopList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")؛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"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‎TopList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", …)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حد نصاب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‎"Row_Takhfif:"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)؛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‎CiDiscountType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‎TopList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#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#/#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#؛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‎qq: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مبلغ؛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‎Sum2Saleghabl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‎SalJarii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‎TakhfifJari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#: جمع سال‌ها؛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‎1/2/3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‎aaaaa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سال-۲</w:t>
            </w:r>
          </w:p>
        </w:tc>
      </w:tr>
    </w:tbl>
    <w:p/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جریمه لایحه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ردیف جریمه لایحه کمیسیون ماده ۱۰۰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به رأی کمیسیون و مبلغ جریمه وصل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‎Fine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‎tmpStr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‎NidProc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‎Check_com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از منبع ۱ لایحه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شماره پرونده در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‎tmpStr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باشد، آخرین تأیید و لغو منبع ۱ (لایحه) با تاریخ سپس ساعت مقایسه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تأیید برنده باشد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‎Check_com=0.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زیرساخت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خاموش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کاربر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‎540d119d-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بالای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ویرایش لایحه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منبع را با گواهی ۳ عوض نکنید. معنی ۰/۱ این فلگ محلی است نه بازگشت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‎TaeedMLayehe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خواندن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‎tmpStr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""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‎Remove/Add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‎"NidProc"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لیست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‎GetSh_ManagerConfirm_List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تایید =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لغو =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‎Check_com=0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تأیید هست و (لغو نیست یا تاریخ تأیید بعد از لغو است یا تاریخ برابر و ساعت تأیید بعد است) — همان الگوی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‎TaeedM*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پیش‌فرض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‎Check_com=1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اگر تأییدی نباشد هم ۱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تأیید لایحه توقف بدون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‎Exit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لایحه تأیید برنده داشته باشد ذخیره قفل است ولی تابع تمام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‎Check_com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عنوان "اعتبارسنجی" متن «تایید مدیر شده است مجاز به تغییر نمی باشید 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 / جریمه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گذاشتن ۳٪ و ردیف تکراری را بعد از تأیید لایحه خاموش می‌کند —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نکنید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شاخه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قفل فیلد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‎TmpU=2/7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، شاکی، نوشتن نظر ۳٪ — اجرا نمی‌شود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بلوک ۳٪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‎394270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‎Check_DoubleRow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‎483975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اجرا می‌شوند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فلگ‌های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‎TmpU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‎TmpU1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‎TmpUx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(آخرین تطبیق در هر حلقه)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چند حلقه پشت سر هم روی گروه‌های کاربر عدد نقش می‌سازند.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عدد بعدی روی قبلی می‌نشیند.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حلقه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شرط (از روی کد)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اول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‎4A1A2E09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‎08d20b53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‎A705BD0D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‎D8D0826D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‎39AEED54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‎D5B41BC0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‎f9623472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‎8364897d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‎CDD67927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همان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‎8364897d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‎f9623472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‎CDD67927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‎08d20b53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‎900fddc5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حلقه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‎540d119d-14f1-4f65-94d1-7f39fc2b3b48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حلقه دوم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‎A57359A6-5517-4979-9C57-8F8FFD2AF2E7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قفل فیلد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‎3EA579D1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حوزه؛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‎C0331976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‎3A718066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ناظر ارشد؛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‎05AED9EE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پشتیبان؛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‎08d20b53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بعدتر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‎4A1A2E09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دوباره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‎08d20b53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چه کسی اصلاً مقایسه فیلد را می‌بیند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فقط بعضی گروه‌ها حق تغییر ردیف ذخیره‌شده را ندارند.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یک کد گردش‌کار و یک فلگ کمیسیون این قفل را خاموش می‌کنند.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درِ ورود به قانون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‎005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تأیید؛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‎TmpU=2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‎TmpU=7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‎TmpU1=11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‎TmpU1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قاطی نکنید — اینجا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خاموش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‎TmpU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نه ۲ نه ۷؛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‎GuidWorkFlow=151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‎TmpU1=10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(و نه ۱۱)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بارگذاری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جاری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‎GetFine.Commission_FinePenalty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‎TmpInfo8.Fine=Nothing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‎NidProc=tmpStr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قدیم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‎TmpInfo8.GetFine.GetCommission_FinePenalty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فیلتر دو لیست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حذف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‎CI_CommissionFinePenalty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‎700035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‎700043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"",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‎"FinePenaltyOld.count:"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&amp; …) زنده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تعداد ردیف و فیلدبه‌فیلد (بدون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‎Exit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کلی)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تعداد ردیف (بدون شاکی) عوض شود قفل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برای هر جفت با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‎NidPenalty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یکسان، تقریباً هیچ فیلدی نباید عوض شود مگر معافیت قیمت برای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‎TmpUx=3.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‎700035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فیلتر؛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‎443965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قیمت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‎TmpUx=3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‎442408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‎2239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قدیم؛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‎188044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نظر شهری خاموش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(جز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داخلی برای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‎2239)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 / جریمه / اعمال قانون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فیلد تازه را به همین زنجیره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اضافه کنید.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‎700035/43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به فیلتر برنگردانید بدون فهم شاکی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تعداد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‎FinePenaltyOld.count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‎TmpFineHelp.count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«شما مجاز به تغییر نمی باشید 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‎2239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جدید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«ایتم کسری پارکینگ صرفا به صورت کسری پارکینگ(مسکونی) یا کسری پارکینگ (غیر مسکونی)»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داخلی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اعمال قانون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‎24B35887-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 و تاریخ بررسی شهرداری قدیم خالی . بعد توقف «لطفا تاریخ بررسی تخلف از نظر شهرداری را وارد نمائید»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‎Count_Rep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طبقه، تاریخ وقوع، کد تخلف،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‎FramePrice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‎Comments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، گروه کاربری برابر . بعد +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‎Count_Rep&gt;1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فقط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‎logfilefj(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"ردیف تکراری") نه 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معاف قیمت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‎TmpUx=3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‎Max/Min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عوض شده باشد توقف قیمت نمی‌آید؛. اگر نه، توقف % / &amp;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تخلف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قدیم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‎2239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باشد تغییر کد چک نمی‌شود؛. اگر نه، توقف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‎FramePrice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فقط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‎Set_UserGroupIdShaki=1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‎TmpU=7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بقیه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طبقه، تاریخ وقوع، شاکی، حقوق مجاورین، فرمول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‎min/max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حضور شهرسازی، مساحت باقی،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‎Remark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، آمار، تاریخ‌ها، واحدها، گروه/نوع کاربری مجاز و موجود، سرقفلی، قیمت منطقه‌ای، قیمت محاسبه، گروه تخلف، وضعیت تخلف، مساحت‌ها — هر کدام عنوان توقف جدا (!توجه، @توجه، …)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‎CHeckUser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وایت‌لیست شاکی/آیتم خاص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کاربر در فهرست بلند گروه (یا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‎TmpU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شده ۵ یا ۶) باشد می‌تواند شاکی و چند کد خاص را بزند.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نه، توقف.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‎192334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شاکی؛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‎429047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نظارت؛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‎2061888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حوزه؛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‎269020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قوتی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زیرساخت برای قوانین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–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‎008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‎CHeckUser=1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‎61892BC0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‎8364897d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‎f9623472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‎CDD67927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‎900FDDC5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‎731469F0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‎D8D0826D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‎39aeed54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‎d5b41bc0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فهرست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‎429047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‎B3765F13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…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‎7857A335)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‎4A58BD9F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‎TmpU=5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‎TmpU=6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داخل همان حلقه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اثر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حلقه گروه خالی باشد ولی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‎TmpU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قبلاً ۵/۶ شده، باز هم ۱ می‌شود (شرط داخل حلقه است؛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‎UserGroups.count=0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حلقه نمی‌چرخد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‎CHeckUser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می‌ماند ۰)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اعمال قانون فقط بعضی کد تخلف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‎406753)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گردش‌کار اعمال قانون، کدهایی که در لیست سفید نیستند جمع می‌شوند و یک توقف می‌گیرند.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‎406753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بند ۳؛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‎463931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اضافه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‎700032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‎24B35887-28E0-45C5-8952-B8E796067CFC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کد نه در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‎3045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‎700026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‎700043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‎700035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‎3047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‎700032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}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عنوان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‎GetCodeTitle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# 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‎StrNOmojaz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بعد حلقه اگر رشته خالی نباشد توقف «شما مجاز به وارد کردن آیتم های » &amp; رشته &amp; « برای این درخواست نمی باشید»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 اعمال قانون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کد تازه را به همین مجموعه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‎Contains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اضافه کنید نه به تحلیل بخش ۹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شاکی ۷۰۰۰۳۵/۴۳، رضایت، زیربنا، کسری پارکینگ، تاریخ تفکیک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چند کد فقط برای وایت‌لیست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شاکی حقوقی باید توضیح داشته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اضافه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‎700043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‎Comments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طول &lt;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‎DBNull.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بعد "")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‎700035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‎700043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‎CHeckUser=0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‎3142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‎3143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‎CHeckUser=0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‎3020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‎3020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‎CHeckUser=0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‎2239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‎2239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‎CHeckUser=0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فقط کاربر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‎ca742134-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‎HappenDate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با شاکی می‌نویسد نظر ۳٪ و مساحت ۱۰۰۰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در فرم شاکی باشد، برنامه روی ردیف‌های دیگر مقدار می‌گذارد نه فقط قفل.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‎394270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بند ۲؛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‎406117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کد ۱۰۰۰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محاسباتی / نوشتن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‎HasShaki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هر ردیف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‎700034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‎CI_CommissionUrbanIdea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هر ردیف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همان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‎Tre_p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جریمه ۳٪ و مساحت لایحه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این نوشتن را با قفل ۳٪ قانون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قاطی نکنید — یکی می‌نویسد، یکی جلوی عوض کردن نظر را می‌گیرد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قفل آیتم شمولیت ۳٪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‎700034)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بدون شاکی، نظر شهری ردیف ۳٪ ذخیره‌شده را نمی‌شود عوض کرد مگر یک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‎394270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‎391801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معاف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‎6F99C240-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‎445789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می‌شود. ذخیره انجام نمی‌شود. بقیه کنترل‌های همین فرم اجرا نمی‌شوند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داخلی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بیرون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تأیید (همیشه اگر به اینجا برسد)؛ تطبیق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‎NidPenalty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قدیم و جدید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‎700034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‎HasShaki=False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کاربر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‎6F99C240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‎CI_CommissionUrbanIdea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فرق دارد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"//توجه" «شما مجاز به تغییر آیتم بررسي شموليت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درصد نمی باشید 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۳٪ کمیسیون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معاف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گسترش ندهید. اگر شاکی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باشد این قفل روشن نیست چون قانون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‎009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نظر را ۹ کرده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بارگذاری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‎TmpMFineHelp(0).NidProc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نه لزوماً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‎tmpStr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‎"a"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‎"HasShaki:"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&amp; …)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ردیف تکراری در همان فرم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‎Check_DoubleRow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‎483879)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دو ردیف جدا با کد تخلف، طبقه، تاریخ وقوع، قیمت اسکلت، گروه و نوع کاربری و توضیحات یکسان ممنوع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‎483879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‎CI_UsingType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‎501844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خاموش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‎1=2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همان کاربر داخل خود تابع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 یکپارچگی ردیف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مقایسه با دیتابیس نیست — تکرار داخل همان ذخیره.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‎Comment_Repeat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ماژول است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صدا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‎Check_DoubleRow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پوشش کاربر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‎ca742134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الان خاموش است پس برای همه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داخل تابع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‎FinePenaltyOld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‎TmpFineHelp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(لیست جاری). برای هر ردیف، بقیه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‎NidPenalty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متفاوت و فیلدهای برابر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‎Comment_Repeat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"(کد تخلف … در طبقه …تکراری می باشد)"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پیام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عنوان "توجه- سمپای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‎483879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"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‎Comment_Repeat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ردیف بدون عنوان و فیلد اجباری رأی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‎483975)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ردیف بدون کد تخلف قطع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برای لیست مشخصی از کدها باید کاربری، قیمت اسکلت، حداقل و حداکثر ضریب پر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‎483975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(بلوک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‎1=2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شرط تایید مدیر خاموش — بدنه زنده است)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خاموش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«ردیف جریمه لایحه ای وجود ندارد» وقتی لیست خالی است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کمیسیون صدور رأی جریمه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کد تازه نیازمند ضریب را 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‎Ci_FinePenalties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اضافه کنید.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‎1=2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دور این بلوک را زنده نکنید — الان بدنه بیرون آن است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صفر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‎Any(CI_CommissionFinePenalty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«ردیف فاقد عنوان تخلف»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لیست رأی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‎3207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‎3208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‎3019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‎3021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‎3046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‎3022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‎3023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‎3024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‎3015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‎3047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‎700030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‎700063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‎3140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}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ناقص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‎CI_UsingGroup&lt;1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‎FramePrice&lt;1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‎minPrice&lt;=0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‎MaxPrice&lt;=0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ارزش اسکلت/ضریب/کاربری برای همان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‎CodeError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‎Catch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مسیر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‎Msgbox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هر خطای نگرفته (از جمله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خالی در فرم‌های دیگر نیست.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اینجا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‎Tre_p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مقایسه) توقف با متن استثنا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حذف نکنید؛ پیام استثنا را به کاربر شهر نشان می‌دهد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"هشدار-جریمه لایحه"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‎ex.Message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تعداد ردیف قدیم/جدید؛ ۳٪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‎HasShaki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‎logfilefj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ردیف تکراری در مقایسه فیلد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‎Count_Rep&gt;1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ضابطه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کاربری و ضابطه طرح را ذخیره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اینجا غلط ذخیره شود، بقیه محاسبات روی داده غلط می‌رود.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‎Zabeteh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فلگ گروه و کاربر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‎khanbare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سه نقش محلی 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گروه پر می‌شوند.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یک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کاربر هم «خان‌باره»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گروه (از روی کد)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فلگ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‎3EA579D1-68D0-406B-BDD5-C5FBCFD1C1E8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‎ModirPoshtibani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خاموش «مديريت پشتيباني» (در جریمه لایحه همین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حوزه معاونت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‎TmpU=5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بود؛ اینجا همان رشته است)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‎055EE619-0E97-4454-961F-32805805DD09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‎NazeranArshadSharsazi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‎EB598858-03D7-4352-B0E8-D57234DCD6C9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‎TadvinZavabet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‎05AED9EE-74D6-4300-A1B3-C7D37CFB15AF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‎ModirPoshtibani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هم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‎LCase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‎UCase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جدا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‎3A718066-1C33-445E-9B03-E0277F6CC756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‎NazeranArshadSharsazi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هم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‎LCase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‎UCase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جدا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‎8C4C134C-864D-4757-8E34-B734E226C162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‎TadvinZavabet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هم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‎LCase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‎UCase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جدا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‎Set_UserGroupId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‎UserNazer_Arshad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نقش عددی در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‎UserHoze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می‌ماند و در این تابع چک نمی‌شود.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فیش از فلگ ناظر ارشد ماژول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زیرساخت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‎UserHoze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«حذف مرده» نکنید بدون جستجوی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دیگر. دو ناظر را قاطی نکنید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صدا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‎UserHoze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‎Set_UserGroupId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استفاده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‎UserHoze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 متن ارسالی نیست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فیش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‎UserNazer_Arshad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‎055EE619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‎3a718066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‎Set_UserGroupId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جدا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‎NazeranArshadSharsazi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محلی قانون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‎001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برای سرا۱۰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فیش اول روی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‎GetZabeteh.NidProc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فیش تأییدشده باشد، غیرناظر ذخیره را قطع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ناظر فقط هشدار می‌گیرد.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توقف+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هشدار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‎FicheTaeed(Info8.GetZabeteh.NidProc.ToString)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/ فیش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ضابطه را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قانون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عوض نکنید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غیرناظر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"اعتبارسنجی++#" «به علت داشتن فیش تایید شده مجاز به تغییر نمی باشید» +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ناظر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‎UserNazer_Arshad=True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هشدار "اعتبارسنجی#" «پرونده دارای فیش تایید شده شهرداری می باشد » —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گواهی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‎TaeedMGavahi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‎328637)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گواهی مدیر برنده باشد ضابطه قفل است مگر یک گردش‌کار.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‎328637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‎TaeedMGavahi()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‎8445278B-A9E0-47A7-8E5E-D1028FB6DB08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"اعتبارسنجی" «تایید مدیر شده است مجاز به تغییر نمی باشید 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گواهی منبع ۳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معاف را به لیست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‎Contains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تبدیل نکنید مگر چند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لازم شود. با توقف گواهی بازدید/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قاطی نکنید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معنی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مطابق : تأیید برنده = مانع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تأیید صلح منبع ۶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‎inline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‎222478)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آخرین تأیید منبع ۶ (صلح) برنده باشد، محاسبه/ویرایش ضابطه قطع است مگر یک گردش‌کار.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‎222478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"اعتبار سنجی" «با توجه به تائید مدیر صلح و توافق امکان محاسبه و ویرایش ضابطه وجود ندارد »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صلح . بعد ضابطه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منبع را ۵ (موافقت) نکنید. متن «توافق» را با منبع توافق یکی نخوانید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خاموش کل بلوک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‎83406869-9A8B-4B80-9A13-F74F946FF84F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لیست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‎GetSh_ManagerConfirm_List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‎Cancel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‎Licence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‎FLg=0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تأیید هست و (لغو نیست یا تاریخ تأیید بعد است یا تاریخ برابر و ساعت تأیید بعد است) — همان الگوی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‎TaeedM*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پیش‌فرض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‎FLg=1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نیست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فراخوانی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‎TaeedMSolh()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منبع توافق جدا در شرط نیست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بلوک مفاصا/فیش قدیم (مرده)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یک قفل فیش برای خانواده بایگانی ۱ / چند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‎Rtype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سه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مفاصا کاملاً الان خاموش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مرده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این خاموش را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 نکنید — با قانون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دو قفل موازی می‌شود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پوشش کامنت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کاربر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‎540D119D-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مرده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‎Rgroup=1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}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‎5AEC0F88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‎DE10D8ED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‎79903151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اقدام مرده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فیش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‎Status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پرداخت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بعد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‎1397/10/15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گروه حساب ثامن/غیرثامن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زنده نزدیک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قانون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همان سه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بعضی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ساده قفل می‌کند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‎TmpInfo8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‎GetSara8Workflow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کارخانه کمکی ساخته می‌شود ولی خوانده نمی‌شود.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معادل‌سازی سرا۸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‎GuidWorkFlow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برای فیش دوم پر می‌کند.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زیرساخت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 درخواست پس از معادل‌سازی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به‌جای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نگذارید /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‎TmpInfo8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‎ParameterList.Add(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‎"NidProc"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‎FindParameter(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‎"NidpRoc"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)) — در مسیر زنده بعدش نیست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صدا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‎NidWDefff1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‎GetSara8Workflow(NidWorkflowDeff)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(یک بار هم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‎UCase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متغیر جدا بدون مصرف)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‎NidWDefff1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می‌ماند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مصرف بعدی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قانون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‎M_KarbariMojazMoj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از مصوب سپس مجاز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کاربری طرح اول از مصوب ردیف صفر می‌آید.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مجاز باشد روی آن می‌نشیند.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زیرساخت برای قانون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‎009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چیزی نباشد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‎Integer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پیش‌فرض ۰؛ ۰ در لیست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‎Contains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قانون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‎009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 طرح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ایندکس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حلقه نکنید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ترتیب مجاز بعد از مصوب را عوض نکنید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مصوب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‎GetBase_PlanMosavab.Any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‎CI_PlanUsingType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ردیف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‎DBNull.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مجاز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‎GetBase_PlanMojaz.Any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بازنویسی همان فیلد از مجاز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قفل ویرایش سرا۱۰ روی لیست کاربری طرح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‎491898)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 سرا۱۰ اگر کاربری طرح در فهرست بلند باشد و کاربر معمولی ویرایش بزند، ذخیره قطع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‎491898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‎khanbare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"اعتبار سنجی" « توقف: کاربر گرامی مجاز به ویرایش نمی باشید. 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سرا۱۰ + ضابطه طرح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کاربری تازه را به همین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‎Contains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اضافه کنید. معافیت نقش را 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‎Set_UserGroupId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وصل نکنید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بیرونی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هیچ‌کدام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‎ModirPoshtibani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‎NazeranArshadSharsazi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‎TadvinZavabet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‎UserKhan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ویرایش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‎IsEditZabeteh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‎Info8.Zabeteh.IsEdit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فقط داخل همین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(وگرنه ماژول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می‌ماند)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شرط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‎M_KarbariMojazMoj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مجموعه زیر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‎IsEditZabeteh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مرده کنارش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مقدار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‎M_KarbariMojazMoj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فیش دوم روی درخواست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‎GuidWorkFlow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برای چند نوع درخواست (از جمله مفاصا)، فیش تأیید روی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‎NidProc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درخواست دوباره قفل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ناظر ارشد این یکی را هشدار نمی‌کند.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"اعتبارسنجی" «به علت داشتن فیش تایید شده مجاز به تغییر نمی باشید »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مفاصا / پروانه-خانواده بایگانی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عدد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خام قاطی نکنید. ناظر را اینجا هشدار نکنید مگر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الان توقف فقط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‎UserNazer_Arshad=False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فیش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‎FicheTaeed(GetRequest.info.NidProc)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‎UserNazer_Arshad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‎195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}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‎5AEC0F88-6381-41F3-A5B6-636C8941886E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‎DE10D8ED-3989-4E6C-AD37-F5D915BC73D6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‎79903151-AF7C-4A73-9F18-6EB915F3293F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بعد از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(قانون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‎007)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بقیه کنترل‌های همین فرم اجرا نمی‌شوند بی‌شرط (کل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‎GIS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را می‌کشد)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بعد از فیش دوم تابع تمام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هیچ خط زندهٔ بعدی در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‎Try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اجرا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زیرساخت / مرده‌ساز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برداشتن این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رفتار شهر را عوض می‌کند: مغایرت سند/لایه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‎678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 می‌شود.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برندارید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بقیه کنترل‌های همین فرم اجرا نمی‌شوند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زنده نمی‌ماند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قانون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قبل از این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استثنا بیاید هنوز می‌گیرد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مغایرت سند و وضع موجود + لایه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‎678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کد ۳۹ (مرده)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مساحت سند با وضع موجود فرق کند و ملک روی لایه همپوشانی کد ۳۹ باشد، اعلام ضابطه باید قطع 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الان به خاطر قانون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‎011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اجرا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مرده (اگر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برداشته شود: 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داخلی)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«با توجه به مغایرت مساحت سند و وضع موجود امکان اعلام ضابطه نمی باشد. لطفا جهت رفع مغایرت با کارشناس بروکف هماهنگ نمایید. 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بروکف مساحت + ضابطه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لایه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‎678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کد ۳۹ را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‎GettyMap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درخواست قاطی نکنید.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‎GetManagerConfirm.NidProc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«غلط واضح» ندانید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تاریخ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‎RequestDate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‎"1394/04/08"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بازدید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‎GetActiveRevisitBaseInfo(GetManagerConfirm.NidProc)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‎ManagerConfirm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نه لزوماً درخواست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پارامتر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‎Revisit_House_NidBase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اگر دستگاه باشد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‎Revisit_HouseSharing_NidBase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مساحت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‎GetBase_HouseInfo.DocArea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‎CurrentArea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پلاک نقشه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والد نوع ۵ (دستگاه). اگر نه، نوع ۲ اگر خود ملک دستگاه نیست. اگر نه،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‎NidNosaziCode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درخواست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لایه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‎District&lt;&gt;80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‎House&gt;10000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‎1991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ثامن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‎Region=80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‎3706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ثامن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‎House&gt;10000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‎3710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؛. اگر نه،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بعد خالی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همپوشانی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‎GetOverlapListCompleteDataByID(key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‎"678"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) 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‎Code=39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‎CodeLay=True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عرض معبر صفر (مرده / خاموش)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الزام عرض معبر بروکف قبل از اعلام ضابطه الان خاموش است (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‎1725905).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مرده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زنده کردن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ذخیره ضابطه بدون معبر را می‌بندد. با سقف طبقه توافق یکی نیست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مرده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‎GetBarokaf.GetBase_Edge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‎Max(PathWidth)=0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اقدام مرده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«عرض معبر وارد نشده است!»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‎Catch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هر استثنای نگرفته متن کامل استثنا را به کارشناس نشان می‌دهد.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حذف نکنید؛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‎tostring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کامل ممکن است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‎stack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بدهد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عنوان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" اعتبارسنجی "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متن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"ضابطه" &amp;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‎ex.tostring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(نه فقط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‎Message)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مأمور بازدید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مأمور بازدید را روی درخواست می‌گذارد.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بدون مأمور، بازدید جلو نمی‌رود.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‎AssignRevisit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سرا۱۰ هیچ‌چیز را چک نمی‌کند؛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‎TmpArchiveGroup=0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فقط سرا۸ وارد بدنه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اول موضوع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‎137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صفر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زیرساخت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کانال ثبت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قفل سرا۱۰ را اینجا نگذارید مگر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صریح. صفر کردن بایگانی را حذف نکنید —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به آن وابسته است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بدنه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‎GetRequest.Info.IsSara10Request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سرا۱۰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هیچ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‎AddError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این تابع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شروع سرا۸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‎TmpArchiveGroup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(خاموش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‎150922)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‎tmpTaeed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گواهی+لایحه+صلح+سابقه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هر کدام از چهار تأیید برنده باشد (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‎TaeedM*=0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در خود تابع)، اعلام مأمور قفل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بقیه قوانین فقط وقتی هر چهار تا =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باشند اجرا می‌شوند.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بقیه 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افزودن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فیش و نقشه را بعد از تأیید برنده خاموش می‌کند. سابقه را مثل بروکف حذف نکنید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شرط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‎TaeedMGavahi=1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‎TaeedMLayehe=1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‎TaeedMSolh=1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‎TaeedMSabeghe=1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اقدام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"اعتبارسنجی" «تایید مدیر شده است مجاز به تغییر نمی باشید 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الگو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مثل بازدید آپارتمان نه بروکف (بروکف سابقه ندارد)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فیش قطعی و اعلام مأمور مجدد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‎217850)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برای خانواده بایگانی ۱ و چند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مفاصا/مشابه، فیش قطعی با مبلغ بعد از آذر ۹۷ اعلام مأمور مجدد را می‌بندد.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‎217850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‎226266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تأیید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«با توجه به دادن فیش قطعی شهرداری امکان اعلام مامور مجدد وجود ندارد 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/ اعلام مأمور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عوض نکنید —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گروه بایگانی است. وضعیت ۳ را با فقط ۵ ضابطه یکی نکنید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گردش‌کار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‎GetSara8Workflow(NidWorkflowDeff)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‎677FBEE4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‎D0127432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‎5AEC0F88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‎DE10D8ED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‎097c8c41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‎2635fe18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} (دومی دو بار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‎UCase)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حساب غیرثامن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‎District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–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–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تکراری)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حساب ثامن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بارگذاری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‎Income_Fiche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‎Nothing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‎GetAll_Fiche(NidProc)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فیلتر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‎EumFicheStatus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‎Join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گروه حساب؛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‎Payable&gt;0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‎bankpaymentdate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‎"1397/10/08"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هشدار خوداظهاری پروانه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‎156872)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گروه بایگانی معادل ۱ باشد، هشدار می‌دهد که با خوداظهاری ممکن است بازدید لازم نباشد.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ذخیره را قطع نمی‌کند.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هشدار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‎GetSara8Workflow(...)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دوباره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‎side-effect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دوباره)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گردش پروانه / بازدید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هشدار را توقف نکنید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متن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«برابر با دستورالعمل بهبود گردش کار پروانه ساختمانی درصورت خوداظهاری مالک نیاز به بازدید نمیباشد»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مالک / تبلت / مأمور قبلی (مرده)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اجبار نام و کد ملی مالک، قفل تبلت، و «مامور قبلاً تعیین شده» همه خاموش‌اند.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مرده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زنده کردن تبلت رفتار را به بازدید ملک نزدیک می‌کند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‎E06-REVH).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نکنید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مالک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۴ آپارتمان. اگر نه، ملک؛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‎CheckMeli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تبلت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‎GetRevisitTabletTask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‎UseBazdidT=0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‎tablet=0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دانلود؛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‎CI_ParvanehType&lt;&gt;3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برگشت تبلت؛ کارها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‎1521051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لیست مأمور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‎GetRevisit_List(NidProc).count&gt;0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وایت‌لیست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‎GUID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در برابر مأمور اتوماتیک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خیلی از گردش‌کارها از قفل «اتوماتیک» رد می‌شوند (بدنه‌شان خالی/الان خاموش است).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بقیه غیرثامن توقف می‌گیرند مگر یک کاربر.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یا هشدار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دسترسی انتخاب مأمور / ثامن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تازه را به همین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اضافه کنید تا از توقف اتوماتیک معاف شود. عنوان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حدس نزنید.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‎2C1EE596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اینجاست؛ با قفل آتش بازدید ساختمان یکی ننویسید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زنجیره بلند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(تکرار سورس: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‎53E7F83A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‎5AEC0F88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‎CB2A1920)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بدنه زنده ندارد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‎lstNosazi(0)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همان متن «اتوماتیک»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ثامن بیرون لیست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نه هشدار نه توقف این قانون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‎lstNosazi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‎GetNosaziNickName.split(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‎"-"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) قطعه اول = منطقه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جانمایی نقشه؛ لایه‌های پشتیبان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‎500399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پلاک روی لایه جاری تنظیمات نقشه نباشد، چند لایه دیگر را به ترتیب امتحان می‌کند.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‎500399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(لایهٔ خالی قبلی خاموش)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همه خالی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هنوز صفر . بعد توقف "توجه*" «موقعیت روی نقشه جانمایی نشده است»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لایه تازه را به همین زنجیره اضافه کنید. بازنویسی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‎LayerIds_Current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شیء تنظیمات است — فرض نکنید محلی بی‌اثر است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والد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‎GetParvandeh_Parents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نوع ۲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نوع ۵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‎lstP1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‎lstP(0).NidNosaziCode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اگر دستگاه باشد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‎lstP1(0)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عوض می‌شود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اول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‎GetMapFind(nick(Gui)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‎MapS.LayerIds_Current)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‎GSettings_Map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خالی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به ترتیب لایه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‎1991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‎3710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‎3706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‎10096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هر بار که پیدا شد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‎MapS.LayerIds_Current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همان می‌شود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مختصات؛ اول ملک بعد دستگاه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طول جغرافیایی را از پلاک ملک می‌گیرد.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شکست خورد از دستگاه.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توقف جانمایی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ندارد.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داخلی)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‎lstP(0)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‎LatLong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یکی نکنید — دو پلاک‌اند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اول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‎GetMapLatAndLong(...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‎nick(lstP(0))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حتی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دستگاه بوده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موفقیت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‎tmpMapF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‎codeMapF.CenterX.ToString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‎lstP1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باشد همان تابع روی دستگاه؛. اگر نه، توقف همان «جانمایی» + خاموش لایه ۵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‎Mant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ناحیه برای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‎137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قطعه اول کد نوسازی به شماره منطقه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‎137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نگاشته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‎lstNosazi(0)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غیر این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می‌ماند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درِ ورود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‎137: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‎User137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‎TmpArchiveGroup&gt;0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فقط کاربر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‎137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وقتی گروه بایگانی بعد از معادل‌سازی صفر نباشد وارد بلوک پیامک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درِ ورود قانون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‎User137(UserGuid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‎TmpArchiveGroup)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‎TmpArchiveGroup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پیشخوان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آستانه &gt;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با &gt;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درخواست یکی نکنید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فرق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آنجا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‎TmpArchiveGroup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‎SaveRequestnew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پوشش مرده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کاربر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‎540D119D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‎7332DA55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دور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متن گام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‎137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‎SendSMS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زنده؛ ثبت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‎137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مرده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برنامه متن پیشخوان می‌سازد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‎SMS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می‌فرستد.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ذخیره در سامانه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‎137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الان خاموش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‎180233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ثبت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خاموش؛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‎161246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–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‎161250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گروه ۸/۳/۹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اثر جانبی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(+ توقف اگر آدرس/والد خراب)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رایورز/پیامک پیشخوان — نه ثبت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خاموش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‎180233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 نکنید.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تسک را حلقه نکنید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کلید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هاردکد — عوض نکنید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تسک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‎GetRequestLog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عنوان «بررسي اطلاعات درخواست». اگر نه، «ثبت درخواست»؛ بعد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‎0).AssingTo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چک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مأمور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‎GetSh_RevisitAgent(GetAssignRevisit.Sh_Revisit.NidRevisitAgent)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نام/نام‌خانوادگی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‎LevelNum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فیش پارکینگ؛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‎TrackingDate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‎AddDateForHolidays(...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‎1875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‎1876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‎LevelNum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انتقال/پایانکار تفکیکی؛ تعطیلات ۵ روز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غیر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‎1877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‎1878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‎1879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‎LevelNum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بازدید عمومی؛ ۵ روز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‎1877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‎1878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‎1879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متن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‎Level/SMS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این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ست نمی‌شود؛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‎SendSMS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اگر به آنجا برسد با متن خالی/پیش‌فرض می‌رود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آدرس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‎Parvandeh_House_NidBase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والد نوع ۲؛ نبود . بعد توقف "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اعتبارسنجی"؛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آدرس . بعد توقف «لطفا ادرس ملک را اصلاح نمایید»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نوسازی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‎PreCode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ردیف صفر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‎"0"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‎RenovationCodeNew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‎nickname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درخواست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ثبت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‎SaveRequestnew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‎SaveRequest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خاموش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"مامور بازدید"؛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‎SendSMS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‎Catch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استثنای نگرفته (از جمله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‎lstP(0)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خالی یا فیش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‎District)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توقف با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‎ex.message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حذف نکنید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عنوان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"اعتبار سنجی مامور بازدید"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متن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‎ex.message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‎tostring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ضابطه)</w:t>
            </w:r>
          </w:p>
        </w:tc>
      </w:tr>
    </w:tbl>
    <w:p/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درآمد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ردیف بدهکار و بستانکار درآمد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به فیش، تقسیط و ارسال مالی وصل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‎Income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‎NidProc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درآمد، بازدید ملک،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‎CalcType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از تحلیل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شناسه پرونده از ردیف درآمد می‌آید.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آخرین تاریخ/ساعت تخلف تحلیل، نوع محاسبه را می‌سازد.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زیرساخت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چیزی نباشد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لیست تحلیل خالی باشد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‎CalcType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پیش‌فرض ۰ است؛ شرط‌های &lt;&gt;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برقرار می‌مانند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خاموش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‎"5555555555"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درآمد را با درخواست قاطی نکنید مگر همان باشد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‎Remove/Add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‎Info8.Income.Income.NidProc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بازدید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‎GetActiveRevisitBaseInfo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‎GetNidLib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‎Revisit_House_NidBase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‎kk.RHouse.NidBase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‎DatamadDate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‎DaramadTime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‎GetIncome.CreateDate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‎CreateTime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تحلیل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‎PenaltyDate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همان روز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‎PenaltyTime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‎CalcType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‎tmpAllAnaliys2(0).EnumAnalysisBuildingType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بدهکار/بستانکار گردش‌کار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‎218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جفت کد پروانه/پایانکار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‎462465)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نوع درخواست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‎218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ردیف بدهکار/بستانکار ندارد.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کدهای پروانه و پایانکار را با گروه بایگانی عوضی نزنید.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‎462465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‎477378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(هر ردیف جدا)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+ بایگانی پروانه/پایانکار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کد تازه را به هر دو آرایه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‎Contains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اضافه کنید.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قاطی نکنید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معادل‌سازی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مصرف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‎M_ShahrsaziArchiveGroup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هر ردیف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‎GetIncome_OddmentAccount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«مجاز به ثبت بدهکاری و بستانکاری در این نوع درخواست نمی باشید»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پروانه روی غیر۱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‎1270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‎1272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‎1274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‎1277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‎1268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}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‎M_ShahrsaziArchiveGroup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عنوان کد + معادل پایانکار از آرایه جفت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پایانکار روی 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‎1271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‎1273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‎1275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‎1267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‎1269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} و گروه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معادل پروانه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جفت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‎Array.IndexOf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همان ایندکس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تهاتر نوع ۸ روی گردش‌کار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‎218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تخفیف درآمد نوع ۸ (تهاتر) در درخواست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‎218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ممنوع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‎GetIncome_Discount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فیلتر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‎CI_IncomeDiscuntType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هر کدام باشد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‎GuidWorkFlow=218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«مجاز به ثبت تهاتر در این نوع درخواست نمی باشید»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/ تهاتر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 نوع ۲۲ سیبنای فرم تخفیفات یکی نکنید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‎Check_Taghsid: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تخلیه ناقص قسط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‎496129)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فیش شهرداری وضعیت ۳/۵ دارد و لیست قسط دارد ولی مبلغ تقسیط فیش صفر است، ردیف جدید بسته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‎496129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‎2544139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‎Installment=Nothing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‎LoadObj(NidFiche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‎InsatllmentValue=0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‎GetInstallment_List.count&gt;0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"درآمد" «تخلیه تقسیط بصورت کامل صورت نگرفته»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نام را عوض نکنید.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‎NidIncome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‎FindParameter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خوانده و دور ریخته می‌شود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صدا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‎Check_Taghsid(NidProc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بازگشت و آرگومان‌ها در بدنه مصرف ندارند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حساب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غیرثامن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,…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تکراری)؛ ثامن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فیش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‎GetAll_Fiche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‎Join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وضعیت ۳ یا ۵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جدا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این تابع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‎Taghsid()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بخش ۱۰ نیست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"اعتبارسنجی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‎Taghsid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"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‎ex.Message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‎FicheEnteghal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فیش انتقال و جفت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‎150/151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‎202915)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فیش انتقال وضعیت ۷ ردیف جدید را می‌بندد.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پرداختی اول (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‎150)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برگشت سپرده (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‎151)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 یک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‎Comments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باید هر دو قطعی یا هر دو غیرقطعی باشند.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‎202915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‎223732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دستی؛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‎232725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وضعیت ۷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خاموش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هر دو قطعی (حسامی ۲۰۱۹)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انتقال ملک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هر دو قطعی را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برنگردانید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وضعیت ۷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هر فیش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‎EumFicheStatus=7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«وجود فیش انتقال»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گروه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پرداختی اول؛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برگشت؛ وضعیت ۴ از مقایسه کنار می‌رود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جفت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‎Comments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برابر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‎TeadDasti=1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وضعیت ۳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‎ExportTemporaryDate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‎"1397/08/23"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خالی نیست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‎Stop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قطعی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‎paymentType=4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وضعیت ۵)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غیرقطعی (مگر دستی) — یا برعکس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تعداد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«درآمد - انتقال همزمان فیش ها»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فیش شهرداری قطعی و بازآفرینی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‎156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‎299297)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فیش شهرداری مربوط به بازآفرینی قطعی باشد و فیش گروه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‎156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هنوز وضعیت ۳ نباشد، ردیف جدید ممنوع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‎299297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بند ۲؛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‎208790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حساب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لیست غیرثامن این تابع نیست —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هستند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شهرداری قطعی مانده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هست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‎EumFicheStatus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عدم تأیید بازآفرینی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انتقال قاطی نکنید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حساب غیرثامن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,…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ثامن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آخرین درآمد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‎CreateDate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‎GetIncomeList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لیست خالی یعنی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فیلتر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‎NidIncome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وضعیت ≠ ۴؛ بازآفرینی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شهرداری قطعی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وضعیت ۵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‎paymentType=4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(وضعیت ۳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‎Payable=0)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تطبیق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شهرداری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‎Comments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فیش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ردیف صفر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"درآمد"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‎ex.message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‎GetIdWorkflow=500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‎Set_UserGroupId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،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‎Msgbox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زنده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یک کد گردش‌کار نقش را صفر می‌گذارد و قفل تقسیط بعدی را هم رد می‌کند.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شش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‎Msgbox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در مسیر اصلی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زیرساخت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پاک کردن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رفتار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شهر را عوض می‌کند . عدد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حدس معنا نکنید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‎UserIdGroup=0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همیشه قبل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شاخه خالی —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‎Set_UserGroupId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صدا نمی‌شود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غیر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‎UserIdGroup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‎Set_UserGroupId()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‎UserIdGroup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‎CalcType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‎Taghsid(...)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‎Modir_Daramad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‎TaeedMTaghsid()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بدون فیلتر کاربر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قفل تقسیط هنگام ذخیره درآمد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‎186472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‎382185)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غیر از گردش‌کار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‎500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، تأیید تقسیط برنده ردیف جدید را می‌بندد مگر مدیر درآمد.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یک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‎If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اول با تاریخ فیش قدیمی هیچ کاری نمی‌کند.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‎186472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بند ۵؛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‎382185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به‌جای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‎D3AB98E3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فلگ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‎Modir_Daramad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‎204176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هشدار مدیر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یا هشدار؛ کل بلوک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‎GetIdWorkflow=500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خاموش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تاریخ تحلیل بعد از درآمد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‎62412)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تقسیط + درآمد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بدنه خالی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اول را «حذف مرده» نکنید — الان معافیت نقش/تاریخ است.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‎TaeedMTaghsid=0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منطقی نکنید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اجبار مدیر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‎6F99C240-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‎CB32C037-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‎Modir_Daramad=True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اول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‎Taghsid=1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‎TaeedMTaghsid=1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‎CalcType&lt;&gt;1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‎tarikhFich&lt;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‎"1397/10/15"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‎UserIdGroup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}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‎GroupDaramad)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بدنه خالی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نمی‌آید)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‎Taghsid=1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‎TaeedMTaghsid=1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‎CalcType&lt;&gt;1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غیرمدیر توقف "*اعتبارسنجی" بررسی مجدد؛ مدیر هشدار همان متن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‎tarikhFich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در این تابع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نمی‌شود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کد حسابداری، نوع بستانکاری، تاریخ پرداخت قبلی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ردیف بدون کد حساب، نوع خالی، یا پرداخت قبلی بدون تاریخ، ذخیره نمی‌شود.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‎257071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نوع؛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‎462921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تاریخ نوع ۳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(هر ردیف)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کد تازه پرداخت قبلی را به همین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اضافه کنید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حساب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‎GetCI_IncomeCalculation(...).IncomeCode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‎"0"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عنوان آیتم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 ۲ یا ۳ اجباری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کد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‎1091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‎100048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‎100049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‎100055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‎100057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‎100060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‎100068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‎100075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}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 ۳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‎OddmentDate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 . بعد توقف تاریخ بستانکاری پرداخت قبلی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&lt;=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&gt;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‎IsNullOrEmpty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فیلد نوع . بعد توقف نوع را وارد 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لیست سیاه عوارض پایدار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‎441920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‎459968)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خیلی از کدهای محاسبه دیگر مجاز نیستند.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یک توقف جمع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‎Exit.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‎441920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‎459968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‎CI_IncomeCalculation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مجموعه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‎Contains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(تکرار سورس: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‎100030)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عنوان‌ها با ,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‎StrForbiden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توقف «ابلاغ قانون درآمد های پایدار»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پایدار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کد تازه ممنوع را 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‎Contains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اضافه کنید نه به تحلیل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پیش‌پرداخت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‎getValueGhatar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اجرا نمی‌شوند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تاریخ پیش‌پرداخت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‎taeeddate)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هر ردیف پیش‌پرداخت باید تاریخ ۱۰ کاراکتری داشته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وابسته 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‎GetIncome_PrePayment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هر ردیف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‎taeeddate(PaymentDate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 "تاریخ پرداخت وجه")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طول را با تاریخ تحلیل عوض نکنید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‎getValueGhatar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می‌نویسد کد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‎100101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(ثامن)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در ناحیه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‎80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درصد سالانه روی جمع بعضی محاسبات می‌نشیند و روی ردیف عوارض قطار نوشته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محاسباتی / نوشتن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‎GetBase_NosaziCode.District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(پوشش کاربر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‎540d119d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خاموش — الان همه ثامن)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ثامن / رایورز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کد معاف تازه را 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‎LstCalc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اضافه کنید. نوشتن را با توقف سیاهی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‎Oddment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‎100101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قاطی نکنید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ضریب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سال جاری شمسی: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‎1399.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‎0.03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‎1400.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‎0.04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؛. اگر نه،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‎0.05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جمع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‎Income_Calculation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که کدش در لیست معاف نیست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‎Sum(value)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*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‎zarib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معاف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‎100002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‎100028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‎100043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‎100201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‎100070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‎100041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‎100035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‎100067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‎1091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‎100048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‎100049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‎100055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‎100057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‎100060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‎100061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‎100068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‎100022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‎100080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‎100101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}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نوشتن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همه ردیف‌های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‎CI_IncomeCalculation=100101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.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‎value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‎values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‎values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دور ریخته می‌شود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"عوارض قطار شهری"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‎ex.Message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‎Catch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اصلی فقط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‎Msgbox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خطای نگرفته در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‎FnIncome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توقف اعتبارسنجی نمی‌سازد.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فقط پنجره دیباگ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تله ذخیره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‎Msgbox(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‎"ErroDaramad"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‎ex.tostring)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تبدیل 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‎AddError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رفتار ذخیره بعد از استثنا را عوض می‌کند —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نکنید</w:t>
            </w:r>
          </w:p>
        </w:tc>
      </w:tr>
    </w:tbl>
    <w:p/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موافقت اصولی و فیش مشترک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فصل دو چیز دارد.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اول: ذخیره نامه موافقت اصولی.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دوم: تعریف فیش مشترک شهر. نام آن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‎FicheTaeed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قفل فیش روی خود این فرم الان خاموش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فرم موافقت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‎MovafeghatOsooli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قفل فیش روی خود فرم الان خاموش است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‎178383)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تابع فیش صدا می‌شود ولی توقف و خروج جلویش خاموش‌اند.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فیش تأیید مانع ذخیره موافقت از این مسیر نیست.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‎178383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خاموش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مرده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‎FicheTaeed(GetMovafeghatOsooli.NidProc.ToString)=0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فقط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خاموش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«به علت داشتن فیش تایید شده مجاز به تغییر نمی باشید» +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روشن کردن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ویرایش موافقت بعد از فیش را در کل شهر قفل می‌کند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‎TaeedMovafeghatOsooli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‎tmpTaeed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تأیید موافقت برنده باشد کارشناس نمی‌تواند نامه را عوض 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‎TaeedMovafeghatOsooli()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؛. اگر نه،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"اعتبارسنجی" «تایید مدیر شده است مجاز به تغییر نمی باشید»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یعنی چه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همان الگوی بروکف: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تابع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یعنی مانع نیست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خاموش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عنوان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‎"tmpTaeed"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مقدار عدد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موافقت اصولی + منبع ۵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 تحلیل نوع ۳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‎TaeedMMovafeghat()=0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توقف بدون این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‎tmpTaeed)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قاطی نکنید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نوشتن تجهیزات نوع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‎351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(تاریخ/ساعت)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هر ذخیره موفق یک ردیف «سایر تجهیزات» نوع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‎351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 تاریخ روز و ساعت می‌سازد یا همان نوع را به‌روز می‌کند.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محاسباتی / نوشتن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از عبور از قانون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‎002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چیزی نباشد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هیچ ردیف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‎CI_OtherEquipmentType=351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نباشد . بعد ردیف جدید: گروه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‎OtherEquipmentValue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تاریخ شمسی جاری،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‎comments=getTime()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‎GetBase_Using(0).NidBase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از قبل باشد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حلقه روی همه تجهیزات؛ هر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همان تاریخ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‎getTime()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نقطه اشتباه رایج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‎GetBase_Using(0)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‎Count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موافقت / داده پایه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عوض نکنید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‎getTime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تعریف بخش ۷ است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‎E07)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امضا، پیش‌فرض، و تله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‎NidProc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عدد برگشتی می‌گوید فیش مانع هست یا نه.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شناسه‌ای که به تابع می‌دهید لزوماً همان فیش‌هایی نیست که خوانده می‌شوند.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‎498864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آرگومان دوم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زیرساخت همه قفل‌های فیش فرم‌ها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نقطه اشتباه رایج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‎TmpNid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درخواست جاری یکی نباشد، لیست فیش از درخواست است نه از آرگومان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جابه‌جا کردن منبع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رفتار بروکف/توافق/ضابطه را با هم عوض می‌کند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امضا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‎FicheTaeed(TmpNid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‎String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‎Optional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‎Check_Hoshmand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‎Boolean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‎Integer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پیش‌فرض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‎Check_com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(مانع نیست)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‎ParameterList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‎Remove/Add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‎"NidProc"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‎TmpNid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خواندن فیش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‎tmStrP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‎GetRequest.Info.NidProc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‎GetAll_Fiche(Guid.Parse(tmStrP))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‎Info8.Income_Fiche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‎Nothing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قبل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‎GetAll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فیلتر وضعیت و تاریخ فیش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‎314978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‎499010)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فقط فیش قطعی بعد از ۱۳۹۷/۱۰/۰۸ (یا وضعیت ۳ با مبلغ صفر و تاریخ صدور موقت بعد همان روز) حساب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‎195444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تاریخ؛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‎3512382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وضعیت ۳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‎Payable=0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‎1605671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تاریخ دائم خاموش؛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‎314978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‎ExportTemporaryDate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‎PaymentDate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‎499010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حذف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‎EumincomepaymentType=4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زیرساخت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‎paymentType=4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برنگردانید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شرط ردیف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(وضعیت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‎bankpaymentdate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‎PaymentDate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‎"1397/10/08"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) یا (وضعیت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‎Payable=0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‎ExportTemporaryDate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‎"1397/10/08"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هیچ فیشی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‎Check_com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لاگ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‎logfilefj(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‎"msgbox:"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,"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‎AllFiche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" &amp;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‎count)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لیست گروه حساب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‎Check_Hoshmand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ثامن لیست کوتاه‌تری دارد.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آرگومان دوم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‎False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باشد فیش هوشمند (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‎163)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در اعتبارسنجی نمی‌آید.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‎208790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افزودن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‎498864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‎Check_Hoshmand=False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زیرساخت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‎Join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‎CI_IncomeAccountGroup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اگر بعد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‎Join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ردیف بماند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‎Check_com=0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 / رایورز / همه فرم‌های قفل فیش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به لیست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برنگردانید مگر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هوشمندسازی. ثامن را با غیرثامن یکی نکنید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(پیش‌فرض) غیرثامن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,…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ثامن (ناحیه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غیرثامن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همان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هست)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ثامن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‎163)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مصرف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توافق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‎FicheTaeed(NidProc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کاربر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‎23ecbac0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صدای بازگشتی توقف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‎"Z"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یک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کاربر قبل از فیلتر، دوباره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‎FicheTaeed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روی درخواست صدا می‌زند و توقف می‌گذارد.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خطر بازگشت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‎UserGuid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‎"23ecbac0-5bf5-430f-bd25-d4f6f6a0b78d"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‎AddError(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‎"Z"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‎FicheTaeed(GetRequest.info.NidProc.ToString))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آرگومان دوم پیش‌فرض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پاک کردن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رفتار همان کاربر را عوض می‌کند. گسترش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یعنی توقف برای افراد بیشتر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‎Catch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عنوان تحلیل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خطای خواندن فیش پیام «تحلیل» می‌دهد نه «موافقت».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بدون تضمین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قبلی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‎AddError(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توقف, "تحلیل", "مشکل در خواندن فیش های درامد")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‎Check_com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عنوان را عوض نکنید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— کارشناس با «تحلیل» جستجو می‌کند</w:t>
            </w:r>
          </w:p>
        </w:tc>
      </w:tr>
    </w:tbl>
    <w:p/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درخواست شهروندسپاری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این فرم چیست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این فرم درخواست را از درگاه شهروندسپاری می‌گیرد.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 ثبت درخواست داخلی سرا۸ یکی نیست.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نام این فرم در برنامه: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‎RequestUGP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</w:p>
    <w:p>
      <w:pPr>
        <w:spacing w:after="160" w:before="24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7"/>
          <w:rtl/>
          <w:cs/>
        </w:rPr>
        <w:t>کنترل‌هایی که موقع ذخیره اجرا می‌شود</w:t>
      </w:r>
    </w:p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تلفن از تاریخچه احراز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‎UGP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اولین موبایل ۱۱ رقمی مالک (یا اگر وکیل ۱۱ رقم باشد) روی تلفن درخواست نوشته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نوشتن فیلد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نقطه اشتباه رایج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شاخه وکیل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‎OwnerMobile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می‌نویسد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‎LawyerMobile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شاخه وکیل را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«درست» نکنید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منبع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‎GetUGP_AuthenticationHistory(NidProc)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مالک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‎OwnerMobile.Length=11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‎TelephoneNo=OwnerMobile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وکیل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‎LawyerMobile.Length=11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‎TelephoneNo=OwnerMobile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‎For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‎JSON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گروه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‎b40f1faf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نوع درخواست ۱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کاربر در گروه مشخص باشد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‎CI_ShahrsazRequestType=1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خطای سرویس گروه همان اول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‎Exit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توقف+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نوشتن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خاموش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آرایه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‎LstUserFaniH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غوثی؛ بلوک نقشه/ضابطه/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‎CreatTask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کمیته نما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‎LstUserGroupId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بخش ۵ یکی نکنید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گروه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‎Sec_GetGroupList(UserGuid)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‎JSON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‎ErrorResult.BizErrors.Count&gt;0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عنوان "خطا:" اولین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‎ErrorTitel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حلقه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‎total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بار؛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‎list[i].NidGroup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‎b40f1faf-5885-457b-9217-ddac6f01898e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‎CI_ShahrsazRequestType=1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گروه پایانکار/پروانه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‎CheckPayanKarGroup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,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‎467376)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چند نوع درخواست جدید اگر روی پلاک درخواست وضعیت ۰ از خانواده پایانکار/مفاصا/عدم‌خلاف باشد ثبت نمی‌شوند.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‎467376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نام تابع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‎GetAllRequestList(FindParameter(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‎"NidNosaziCode"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)) فیلتر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‎EumRequestStatus=0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{مفاصا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‎F16712D1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پایانکار تفکیکی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‎203170E1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بهره‌برداری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‎D1B85DEF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عدم‌خلاف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‎C4AFBBD2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مفاصا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‎36D59B70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و چند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دیگر لیست سورس}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‎ErrorKey=1000)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‎CheckPayanKarGroup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«بدلیل داشتن درخواست جاری از گروه پایانکار یا پروانه احداث یا توسعه…»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کسی معاف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هیچ ردیف وضعیت ۰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لیست نیست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‎True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تازه را هم به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بیرونی هم به لیست داخل تابع اضافه کنید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شرط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جدید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‎FindParameter(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‎"NidWorkflowDeffNew"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))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‎BB0854BE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‎CB2A1920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‎7B60BD7D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‎CCCFBD5F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‎b2f0cc45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‎307E2C2F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‎2635FE18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‎"SaveCheckError"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متن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‎ChekPayankarGroup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بعد از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‎1400/05/01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فقط ایساپ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چهار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دیگر از این درگاه ثبت نمی‌شوند.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باید ایساپ بروند.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«از سامانه ایساپ اقدام نمایید»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 قفل ایساپ بخش ۵ یکی فرض نکنید —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ها را عیناً از این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بخوانید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تاریخ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‎CurrentShamsiDateString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‎"1400/05/01"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‎getRequest.Info.NidWorkflowDeff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‎BB0854BE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‎CB2A1920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‎7B60BD7D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‎307E2C2F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گواهی انتقال فقط آپارتمان / نه روی آپارتمان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دو جفت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به نوع پلاک ۴ (آپارتمان) وابسته‌اند.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پلاک را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‎EumNosaziCodeObjType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بخوانید نه از نام فرم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 ≠ ۴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‎35CFFB97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‎BDD563C8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«گواهی انتقال آپارتمان فقط بر روی اپارتمان ثبت میشود»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 = ۴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‎f9de191a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‎C4F9A87D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«گواهی انتقال بر روی آپارتمان ثبت نمیشود»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وایت‌لیست پلاک تست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‎CodeNosaziTest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چند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‎NidNosaziCode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از بعضی قفل‌های تکرار معاف‌اند.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زیرساخت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پلاک تست تازه را به همین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ها اضافه کنید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پیش‌فرض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‎CodeNosaziTest=1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اگر پلاک در لیست ۸+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نباشد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مصرف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شاخه‌های تکرار فقط وقتی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‎CodeNosaziTest=0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توقف می‌شوند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قفل ناحیه غیر ۸/۱۲/۱/۱۱/۱۰ خاموش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‎508025)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متن «فقط منطقه ۸ و ۱۲ و …» در سورس هست ولی توقف آن خاموش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‎508025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خاموش؛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‎246071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مرده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‎District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نه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وایت‌لیست بلند پروانه/استعلام/… نباشد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خاموش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«فقط بر روی کدهای منطقه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,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…»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زنده کردن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ثبت شهروندسپاری خارج آن مناطق را می‌بندد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لیست سیاه کاربر دفتر/کارشناس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‎356462)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اگر کاربر در لیست سیاه باشد (و کاربر معاف نباشد) فقط چند گردش‌کار خاص باز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‎356462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نقطه اشتباه رایج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یعنی در لیست سیاه نیست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‎FunBlackList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پلاک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خاموش) یکی نکنید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رد شدن از قفل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‎CheckInUserBlackListWithUserID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‎False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کاربر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‎540d119d-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…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وگرنه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∈ {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‎79903151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‎83F0FAC4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‎1E386CF1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‎6B26CCDD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‎F75B08E0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} . بعد توقف «امکان انتخاب این دفتر یا کارشناس مورد نظر وجود ندارد»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درخواست مشابه شهروندسپاری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‎GetSara8WorkflowShahrvand)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برای سه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انتقال، اگر درخواست غیرابطال/غیرخاتمه‌یافته روی پلاک گروه شهروندسپاری ۱ باشد ثبت بسته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‎GetSara8WorkflowShahrvand(NidWorkflowDeff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«به دلیل داشتن درخواست مشابه…»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‎NidWorkItem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ثبت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‎UGP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در بخش ۵ همین قفل برای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‎94/51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مرده است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معنی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حدس نزنید؛ از همین مقایسه کپی کنید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لیست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‎GetAllRequestList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‎eumrequeststatus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&lt;&gt;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جاری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‎35CFFB97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‎BDD563C8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‎C4F9A87D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درخواست فعال هم‌گروه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‎GetSara8Workflow)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درخواست فعال هم‌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یا هم‌گروه بایگانی، ثبت دوم را می‌بندد مگر پلاک تست یا چند معاف.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شماره درخواست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‎460193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‎472780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گروه پروانه؛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‎485306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‎493122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ماده ۵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+ بایگانی پروانه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عدد نوع فرض نکنید . دو بار صدا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‎M_ShahrsaziArchiveGroupParvaneh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بازنویسی می‌کند — ترتیب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‎Old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‎New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سورس است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لیست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‎GetActiveRequestList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‎83406869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‎cdcf2ac8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هر ردیف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‎ReqGroupOld/New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‎GetSara8Workflow(...)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خواندن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‎M_ShahrsaziArchiveGroupParvaneh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دو متغیر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معاف پلاک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‎40FF713B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از کل مقایسه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هم‌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‎CodeNosaziTest=0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&amp;# مشابه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هم‌گروه یا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↔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قبل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‎1403/01/00)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‎A3B24BD2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کاربر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‎407ADFBD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تست؛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‎ReqGroupNew&lt;&gt;6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پلاک ≠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‎359e11f2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توقف $#@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بایگانی پروانه هر دو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گروه فرق و جدید ≠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مگر چهار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شروع عملیات/مفاصا/بهره‌برداری/عدم‌خلاف . بعد توقف $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مسیر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‎GetHasNidProc=False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پدر/فرزند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هنوز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‎NidProc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در سیستم نیست، تکرار روی لیست فعال و روی پلاک پدر/فرزند هم چک می‌شود.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یکی از توقفهای هم‌گروه الان خاموش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می‌شود. ذخیره انجام نمی‌شود. بقیه کنترل‌های همین فرم اجرا نمی‌شوند (بعضی شاخه خاموش)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شاخه خاموش هم‌گروه را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زنده نکنید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هم‌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توقف %امکان ثبت درخواست تکراري…%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ماده ۵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‎cdcf2ac8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‎ElseIf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خالی (معاف)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دو پلاک خاص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معاف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هم‌گروه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↔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بدون سقف تاریخ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‎1403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توقف هم‌گروه خاموش مگر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‎ReqGroupNew=6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بایگانی پروانه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همان چهار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معاف؛. اگر نه، توقف تعیین‌تکلیف پروانه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پدر/فرزند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گردش‌کار ≠ ماده ۵: نوع ۳. بعد پدر نوع ۲؛ نوع ۲. بعد فرزند نوع ۳؛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‎Any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اجباری روی بارگذاری لیست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>پایانکار بهره‌برداری و مسیر (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‎CreatRequestAmlak)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اگر گردش‌کار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‎d1b85def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باشد و بر/کف مسیر داشته باشد، درخواست املاک فرستاده می‌شود و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‎SMS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«به اداره املاک مراجعه نمایید».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اثر جانبی وب‌سرویس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‎PathValue&lt;&gt;0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‎PathValueBaseonDeed&lt;&gt;0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‎CreatRequestAmlak()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نوع "املاک" برای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‎OwnerMobile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طول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‎wayArea=0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دیگر ارسال نمی‌شود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‎474613)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بارگذاری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والدین نوع ۲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‎Parvandeh_House_NidBase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تله املاک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‎district=1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هاردکد؛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‎Authorization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سورس — کپی نکنید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تراکم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جزئیات ضابطه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‎CI_Zabeteh=101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جمع /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ضریب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‎0.3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‎Fa_NahiyeDaramadi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‎0.5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‎GIS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درآمد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لایه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‎10265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کد ناحیه؛ کلید نقشه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‎1991/3710/3706/5/839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توزیع گردش‌کار: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‎CreatTask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‎SaveCheck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‎NUser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‎ExecSp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بعد از قفل‌ها، برای هر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تسک مالک (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‎Esup)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و چک‌لیست و گاهی نقشه‌بردار ساخته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اثر جانبی گردش‌کار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خاموش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بلوک اول توسعه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‎8d20be44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خاموش؛ ادارات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‎44bf6d6c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خاموش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تسک تازه را مثل همان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کپی کنید نه معماری جدید.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‎IsHere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را روی شاخه‌ای که الان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می‌ماند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‎SAMPA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نکنید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ورود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‎District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‎Get_Revisit_Info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الگو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‎Try: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‎IsHere=1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(همه شاخه‌ها نه)،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‎CreatTask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‎SaveCheck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‎NUser(type)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، گاهی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‎ExecSp(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‎"[dbo].[SP_BarokafSara10]"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,"")،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‎CutTreeFun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‎MapJnobGharb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‎CI_Requester=14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در چند شاخه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‎IsConfirmAuthentication=1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‎SaveCheck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اضافه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شاخه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‎"Start"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«ثبت درخواست با مشکل با شکست مواجه شد»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‎e.message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نمونه زنده (نه حدس نام فارسی به‌جای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‎e7a80e33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توسعه؛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‎53c85099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طرح تفصیلی/مفاصا عرصه؛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‎5aebf0e1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هیئت فنی؛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‎f51dd265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سرقفلی؛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‎25f1f6fa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سابقه پروانه؛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‎0fc9224b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سابقه پایانکار؛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‎d1b85def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بهره‌برداری؛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‎2635fe18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پروانه مرحله اول؛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‎854895e0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‎cdcf2ac8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ماده ۵؛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‎8d20be44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توسعه (بدون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‎IsHere=1)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‎a816e050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ماده ۱۴؛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‎c4afbbd2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عدم‌خلاف؛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‎29d2c864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دیوارکشی؛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‎ad472961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برگشت درآمد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‎NUser(8)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‎88543dab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پارکینگ؛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‎e81bbaef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هیئت پارکینگ؛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‎6481A0F2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صورتمجلس؛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‎203170e1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پایانکار تفکیکی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‎IsHere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خاموش)؛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‎d1cdebf9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افراز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‎NUser(3)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‎d7eac6b9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استعلام افراز؛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‎5ec6db49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تخریب/گود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‎NUser(9)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‎IsHere=1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نماینده فنی ۱۴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فقط اگر یکی از شاخه‌های بالا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‎IsHere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را ۱ کرده باشد، احراز و فاکتور کارگزاری اجرا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نوشتن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‎SaveCheck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چه وقت این کنترل روشن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‎IsHere=1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‎CI_Requester=14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‎IsConfirmAuthentication=1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‎ExecSp(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‎"[dbo].[SP_Kargozari10]"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,"")؛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‎Authentication(NidWorkflowDeff)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(دو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‎Select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‎SaveCheck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مقدار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سپس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دوباره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‎SaveCheck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مقدار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روی چه کاری اثر دارد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کارگزاری / چک‌لیست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فاکتور از 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‎ExecSp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‎IsHere=1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(مثل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‎8d20be44)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این بلوک را نمی‌بیند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‎SMS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ثبت داخل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‎If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‎1=2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پیامک «درخواست شما ثبت گردید» در کد هست ولی خاموش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مرده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الان خاموش است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‎SP_CopyOwnerShahkar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‎Requester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‎3/13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تله اگر زنده شود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بعد از حلقه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‎sss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ممکن است از محدوده خارج شود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‎NewRequestOrder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توقف "خطا " دو بار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‎NUser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تخصیص نقش ناحیه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نوع ۲ نقشه‌بردار خصوصی است مگر اتوماسیون یا بروکف لایه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‎10239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صفر باشد.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نوشتن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‎AssingTo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‎AssingToUserName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‎AutomationNo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نقطه اشتباه رایج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‎District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فاصله انتهایی در سورس؛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‎District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دو بار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ناحیه تازه یعنی کپی بلوک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‎IF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‎District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=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‎ExecSp2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رمز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‎SQL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دارد — کپی نکنید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 ۲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‎ExecSp2(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‎"[dbo].[GetNextAutomationNo]"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,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‎District)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≠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. بعد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نظام مهندسی و بقیه کنترل‌های همین فرم اجرا نمی‌شوند؛ اگر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‎id=1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نوع ۲ می‌ماند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‎MapBarokaf()=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‎"0"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نوع ۲ . بعد ۴ (نقشه‌بردار منطقه)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‎AutomationNo=2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نوع ۵/۶/۷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ترافیک ثابت (صرف‌نظر از ناحیه)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۱ تا ۱۲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جدول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‎District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–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× نوع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ناظر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دفتر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نوسازی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نقشه منطقه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حقوقی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پلیس؛ ثامن نوع‌های اضافه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‎6/7/11/12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‎ExecSp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‎ExecSp2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اثر جانبی و راز اتصال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چند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با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‎NidProc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یا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‎District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اجرا می‌شوند و گاهی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‎SMS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فاکتور می‌فرستند.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رشته اتصال در سورس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اثر جانبی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‎SQL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نام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تازه را مثل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‎SP_BarokafSara10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صدا بزنید؛ اتصال را عوض نکنید مگر زیرساخت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‎ExecSp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@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‎NidProc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جز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‎SP_CopyOwnerShahkar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برای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‎SP_BazdidSara10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و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‎SP_Kargozari10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مبلغ؛ بقیه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نقشه داخل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‎1=2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‎ExecSp2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@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‎District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اولین ستون؛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‎con.Close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بعد از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‎Return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نمی‌رسد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ایمنی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رمز را در قانون‌نامه ننویسید (مثل کلید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‎Get_Revisit_Info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مأمور خوداظهاری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خواندن لیست مأمور الان خاموش است.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الان یک ردیف مأمور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‎GUID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ثابت خوداظهاری با فردای تاریخ درج می‌شود.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نوشتن بازدید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برنامه چه کار می‌کند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‎AddRevisitAgentForRequest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‎AssignRevisit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بخش ۱۶ یکی نکنید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مأمور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‎7862F32C-A3E8-4C0A-95F5-4161A0671B35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کاربر ردیف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‎B2D0F9C2-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… / "شهروند سپاری"؛ فردا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‎8:00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–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‎9:00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‎GetRevisitAgentInfo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بدنه وابسته به لیست خاموش؛ اگر زنده شود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مأمور +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‎SP_BazdidSara10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‎KindParvane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/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‎FunBlackList*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در این مسیر صدا نمی‌شوند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تشخیص نوع پروانه و لیست سیاه پلاک در این فایل تعریف شده‌اند ولی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‎RequestUGP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آن‌ها را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‎Call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نمی‌کند (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‎FunBlackList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خاموش).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تعریف بدون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در این متن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بخواهید عوض کنید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بدون دیدن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‎Caller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دیگر «کد مرده قابل حذف» ندانید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‎KindParvane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‎Get_MojazDataT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؛ بایگانی گروه ۱ در برابر ۲/۳؛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‎ShKind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‎And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بیتی روی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‎Max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؛ توقف اصلاح پروانه خاموش مگر دو پلاک تست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‎FunBlackList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‎EumBlackListControl&lt;&gt;1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یعنی رد شدن از قفل ردیف؛ سلسله آپارتمان. بعد ساختمان. بعد ملک؛ مالک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‎CheckInBlackListWithNationalCode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‎FunBlackListNew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همان سلسله با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‎Control=0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به‌جای &lt;&gt;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20" w:before="160" w:line="288" w:lineRule="auto"/>
        <w:jc w:val="right"/>
        <w:bidi w:val="1"/>
      </w:pP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‎CutTreeFun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/>
          <w:color w:val="1F6B5A"/>
          <w:sz w:val="24"/>
          <w:rtl w:val="0"/>
          <w:lang w:val="en-US" w:bidi="fa-IR"/>
        </w:rPr>
        <w:t>‎TitleWorkflow1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4"/>
          <w:rtl/>
          <w:cs/>
        </w:rPr>
        <w:t>‏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قطع درخت از احراز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‎UGP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نام می‌گیرد و سرویس سبز را صدا می‌زند.</w:t>
      </w:r>
    </w:p>
    <w:p>
      <w:pPr>
        <w:spacing w:after="8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عنوان گردش‌کار برای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‎SMS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در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‎Select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3"/>
          <w:rtl w:val="0"/>
          <w:lang w:val="en-US" w:bidi="fa-IR"/>
        </w:rPr>
        <w:t>‎Case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3"/>
          <w:rtl/>
          <w:cs/>
        </w:rPr>
        <w:t xml:space="preserve"> است.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موضوع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در برنامه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نتیجه برای کاربر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اثر جانبی سرویس خارجی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اگر چیزی نباشد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نام/موبایل/ملی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‎"Test"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ملک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والد نوع ۲ (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‎0)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ایمنی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‎Password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سرویس در سورس — کپی نکنید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‎TitleWorkflow1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‎GUID.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بعد عنوان فارسی؛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‎Catch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عنوان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‎"GetIdWorkflow"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‎TitleWorkflow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زیرمجموعه کوتاه‌تر؛ در مسیر زنده این متن صدا ندارد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‎SendSMS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کاربر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‎EEF07F67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 xml:space="preserve"> / </w:t>
            </w:r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‎Esup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200" w:before="320" w:line="288" w:lineRule="auto"/>
        <w:jc w:val="right"/>
        <w:bidi w:val="1"/>
        <w:pBdr>
          <w:bottom w:val="single" w:sz="8" w:space="4" w:color="1B365D"/>
        </w:pBdr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جمع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bidiVisual w:val="1"/>
        <w:jc w:val="center"/>
      </w:tblPr>
      <w:tblGrid>
        <w:gridCol w:w="4904"/>
        <w:gridCol w:w="4904"/>
      </w:tblGrid>
      <w:tr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فرم</w:t>
            </w:r>
          </w:p>
        </w:tc>
        <w:tc>
          <w:tcPr>
            <w:tcW w:type="dxa" w:w="4904"/>
            <w:shd w:fill="1B365D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center"/>
              <w:bidi w:val="1"/>
            </w:pPr>
            <w:r/>
            <w:r>
              <w:rPr>
                <w:rFonts w:ascii="Noto Kufi Arabic" w:hAnsi="Noto Kufi Arabic" w:cs="Noto Kufi Arabic" w:eastAsia="Noto Kufi Arabic"/>
                <w:b/>
                <w:i w:val="0"/>
                <w:color w:val="FFFFFF"/>
                <w:sz w:val="21"/>
                <w:rtl/>
                <w:cs/>
              </w:rPr>
              <w:t>تعداد کنترل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مسیریاب و ابزار مشترک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فرم بروکف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‎19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بازدید آپارتمان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پرونده آپارتمان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ثبت درخواست سرا۸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بازدید ملک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بازدید ساختمان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بازدید دستگاه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تحلیل تخلف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تأیید مدیر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صلحنامه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توافق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‎17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تخفیف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‎11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جریمه لایحه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ضابطه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‎14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مأمور بازدید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‎12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درآمد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‎13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موافقت اصولی و فیش مشترک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‎8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درخواست شهروندسپاری</w:t>
            </w:r>
          </w:p>
        </w:tc>
        <w:tc>
          <w:tcPr>
            <w:tcW w:type="dxa" w:w="4904"/>
            <w:shd w:fill="FFFFFF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‎20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  <w:tr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جمع</w:t>
            </w:r>
          </w:p>
        </w:tc>
        <w:tc>
          <w:tcPr>
            <w:tcW w:type="dxa" w:w="4904"/>
            <w:shd w:fill="F4F7FB" w:val="clear"/>
            <w:tcBorders>
              <w:top w:val="single" w:sz="4" w:color="C5CDD8" w:space="0"/>
              <w:bottom w:val="single" w:sz="4" w:color="C5CDD8" w:space="0"/>
              <w:start w:val="single" w:sz="4" w:color="C5CDD8" w:space="0"/>
              <w:end w:val="single" w:sz="4" w:color="C5CDD8" w:space="0"/>
            </w:tcBorders>
            <w:vAlign w:val="center"/>
          </w:tcPr>
          <w:p>
            <w:pPr>
              <w:spacing w:after="40" w:before="40" w:line="264" w:lineRule="auto"/>
              <w:jc w:val="right"/>
              <w:bidi w:val="1"/>
            </w:pPr>
            <w:r/>
            <w:r>
              <w:rPr>
                <w:rFonts w:ascii="Liberation Serif" w:hAnsi="Liberation Serif" w:cs="Liberation Serif" w:eastAsia="Liberation Serif"/>
                <w:b w:val="0"/>
                <w:color w:val="222222"/>
                <w:sz w:val="21"/>
                <w:rtl w:val="0"/>
                <w:lang w:val="en-US" w:bidi="fa-IR"/>
              </w:rPr>
              <w:t>‎336</w:t>
            </w:r>
            <w:r>
              <w:rPr>
                <w:rFonts w:ascii="Noto Naskh Arabic" w:hAnsi="Noto Naskh Arabic" w:cs="Noto Naskh Arabic" w:eastAsia="Noto Naskh Arabic"/>
                <w:b w:val="0"/>
                <w:i w:val="0"/>
                <w:color w:val="222222"/>
                <w:sz w:val="21"/>
                <w:rtl/>
                <w:cs/>
              </w:rPr>
              <w:t>‏</w:t>
            </w:r>
          </w:p>
        </w:tc>
      </w:tr>
    </w:tbl>
    <w:p/>
    <w:p>
      <w:pPr>
        <w:spacing w:after="16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متن روی صفحه با شرط برنامه فرق داشت، شرط برنامه درست است.</w:t>
      </w:r>
    </w:p>
    <w:p>
      <w:pPr>
        <w:spacing w:after="16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کنترل خاموش را بدون درخواست رسمی روشن نکنید.</w:t>
      </w:r>
    </w:p>
    <w:p>
      <w:pPr>
        <w:spacing w:after="16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بازدید مغازه، پروانه و پایانکار اختصاصی، پاسخ استعلام و ویرایش درخواست هنوز در این متن نیستند.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96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76" w:lineRule="auto"/>
      <w:jc w:val="center"/>
      <w:bidi w:val="1"/>
    </w:pPr>
    <w:r>
      <w:rPr>
        <w:rFonts w:ascii="Noto Naskh Arabic" w:hAnsi="Noto Naskh Arabic" w:cs="Noto Naskh Arabic" w:eastAsia="Noto Naskh Arabic"/>
        <w:b w:val="0"/>
        <w:i w:val="0"/>
        <w:color w:val="555555"/>
        <w:sz w:val="18"/>
        <w:rtl/>
        <w:cs/>
      </w:rPr>
      <w:t xml:space="preserve">هر قانون از روی شرط برنامه نوشته شده، نه از روی حدس  ·  </w:t>
    </w:r>
    <w:r>
      <w:rPr>
        <w:rFonts w:ascii="Noto Naskh Arabic" w:hAnsi="Noto Naskh Arabic" w:cs="Noto Naskh Arabic" w:eastAsia="Noto Naskh Arabic"/>
        <w:b w:val="0"/>
        <w:i w:val="0"/>
        <w:color w:val="555555"/>
        <w:sz w:val="18"/>
        <w:rtl/>
        <w:cs/>
      </w:rPr>
      <w:t xml:space="preserve">صفحه </w:t>
    </w:r>
    <w:r>
      <w:rPr>
        <w:rFonts w:ascii="Noto Naskh Arabic" w:hAnsi="Noto Naskh Arabic" w:cs="Noto Naskh Arabic" w:eastAsia="Noto Naskh Arabic"/>
        <w:b w:val="0"/>
        <w:i w:val="0"/>
        <w:color w:val="555555"/>
        <w:sz w:val="18"/>
        <w:rtl/>
        <w:cs/>
      </w:rPr>
    </w:r>
    <w:r>
      <w:rPr>
        <w:rFonts w:ascii="Noto Naskh Arabic" w:hAnsi="Noto Naskh Arabic" w:cs="Noto Naskh Arabic" w:eastAsia="Noto Naskh Arabic"/>
        <w:b w:val="0"/>
        <w:i w:val="0"/>
        <w:color w:val="555555"/>
        <w:sz w:val="18"/>
        <w:rtl/>
        <w:cs/>
      </w:rPr>
    </w:r>
    <w:r>
      <w:rPr>
        <w:rFonts w:ascii="Noto Naskh Arabic" w:hAnsi="Noto Naskh Arabic" w:cs="Noto Naskh Arabic" w:eastAsia="Noto Naskh Arabic"/>
        <w:b w:val="0"/>
        <w:i w:val="0"/>
        <w:color w:val="555555"/>
        <w:sz w:val="18"/>
        <w:rtl/>
        <w:cs/>
      </w:rPr>
    </w:r>
    <w:r>
      <w:rPr>
        <w:rFonts w:ascii="Noto Naskh Arabic" w:hAnsi="Noto Naskh Arabic" w:cs="Noto Naskh Arabic" w:eastAsia="Noto Naskh Arabic"/>
        <w:b w:val="0"/>
        <w:i w:val="0"/>
        <w:color w:val="555555"/>
        <w:sz w:val="18"/>
        <w:rtl/>
        <w:cs/>
      </w:rPr>
      <w:t xml:space="preserve"> از </w:t>
    </w:r>
    <w:r>
      <w:rPr>
        <w:rFonts w:ascii="Noto Naskh Arabic" w:hAnsi="Noto Naskh Arabic" w:cs="Noto Naskh Arabic" w:eastAsia="Noto Naskh Arabic"/>
        <w:b w:val="0"/>
        <w:i w:val="0"/>
        <w:color w:val="555555"/>
        <w:sz w:val="18"/>
        <w:rtl/>
        <w:cs/>
      </w:rPr>
    </w:r>
    <w:r>
      <w:rPr>
        <w:rFonts w:ascii="Noto Naskh Arabic" w:hAnsi="Noto Naskh Arabic" w:cs="Noto Naskh Arabic" w:eastAsia="Noto Naskh Arabic"/>
        <w:b w:val="0"/>
        <w:i w:val="0"/>
        <w:color w:val="555555"/>
        <w:sz w:val="18"/>
        <w:rtl/>
        <w:cs/>
      </w:rPr>
    </w:r>
    <w:r>
      <w:rPr>
        <w:rFonts w:ascii="Noto Naskh Arabic" w:hAnsi="Noto Naskh Arabic" w:cs="Noto Naskh Arabic" w:eastAsia="Noto Naskh Arabic"/>
        <w:b w:val="0"/>
        <w:i w:val="0"/>
        <w:color w:val="555555"/>
        <w:sz w:val="18"/>
        <w:rtl/>
        <w:cs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 w:before="0" w:line="276" w:lineRule="auto"/>
      <w:jc w:val="center"/>
      <w:bidi w:val="1"/>
    </w:pPr>
    <w:r>
      <w:rPr>
        <w:rFonts w:ascii="Noto Kufi Arabic" w:hAnsi="Noto Kufi Arabic" w:cs="Noto Kufi Arabic" w:eastAsia="Noto Kufi Arabic"/>
        <w:b w:val="0"/>
        <w:i w:val="0"/>
        <w:color w:val="1B365D"/>
        <w:sz w:val="18"/>
        <w:rtl/>
        <w:cs/>
      </w:rPr>
      <w:t>سامانه شهرسازی  |  قوانین اعتبارسنجی داخل کد  |  منبع: برنامه واقعی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Naskh Arabic" w:hAnsi="Noto Naskh Arabic" w:cs="Noto Naskh Arabic" w:eastAsia="Noto Naskh Arab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قوانین اعتبارسنجی در کد فرمول شهرسازی</dc:title>
  <dc:subject>سری کدها سپس اعتبارسنجی هر بخش — گسترده و دقیق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fa-IR</dc:language>
</cp:coreProperties>
</file>