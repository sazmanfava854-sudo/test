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276" w:lineRule="auto"/>
        <w:jc w:val="center"/>
        <w:bidi w:val="1"/>
      </w:pPr>
      <w:r>
        <w:rPr>
          <w:rFonts w:ascii="Noto Naskh Arabic" w:hAnsi="Noto Naskh Arabic" w:cs="Noto Naskh Arabic" w:eastAsia="Noto Naskh Arabic"/>
          <w:b/>
          <w:i w:val="0"/>
          <w:color w:val="1B365D"/>
          <w:sz w:val="28"/>
          <w:rtl/>
          <w:cs/>
        </w:rPr>
        <w:t>بسمه تعالی</w:t>
      </w:r>
    </w:p>
    <w:p>
      <w:pPr>
        <w:pStyle w:val="Heading1"/>
        <w:spacing w:after="160" w:before="280" w:line="276" w:lineRule="auto"/>
        <w:jc w:val="right"/>
        <w:bidi w:val="1"/>
        <w:outlineLvl w:val="0"/>
      </w:pPr>
      <w:r>
        <w:rPr>
          <w:rFonts w:ascii="Noto Kufi Arabic" w:hAnsi="Noto Kufi Arabic" w:cs="Noto Kufi Arabic" w:eastAsia="Noto Kufi Arabic"/>
          <w:b/>
          <w:i w:val="0"/>
          <w:color w:val="1B365D"/>
          <w:sz w:val="32"/>
          <w:rtl/>
          <w:cs/>
        </w:rPr>
        <w:t>مستند اعتبارسنجی سامانه شهرسازی</w:t>
      </w:r>
    </w:p>
    <w:p>
      <w:pPr>
        <w:spacing w:after="200" w:before="0" w:line="276" w:lineRule="auto"/>
        <w:ind w:firstLine="340"/>
        <w:jc w:val="both"/>
        <w:bidi w:val="1"/>
      </w:pPr>
      <w:r>
        <w:rPr>
          <w:rFonts w:ascii="Noto Naskh Arabic" w:hAnsi="Noto Naskh Arabic" w:cs="Noto Naskh Arabic" w:eastAsia="Noto Naskh Arabic"/>
          <w:b w:val="0"/>
          <w:i w:val="0"/>
          <w:color w:val="222222"/>
          <w:sz w:val="24"/>
          <w:rtl/>
          <w:cs/>
        </w:rPr>
        <w:t>هنگامی که کارشناس در هر یک از فرم‌های سامانه گزینه ذخیره را برمیگزیند، برنامه نخست به تابع مسیریاب وارد می‌شود و سپس، بر اساس نام فرم، تابع همان صفحه را فراخوانی می‌کند. این برنامه محاسبهٔ ضوابط شهرسازی نیست؛ بلکه بررسی می‌کند که داده کامل باشد، کاربر مجوز داشته باشد، و فیش درآمد یا تأیید مدیر مانعی برای ادامه ایجاد نکرده باشد. در برخی فرم‌ها عددی نیز ثبت می‌شود، مانند مساحت پس از کسر مسیر، و گاه پیامک یا اعلان کارتابل ساخته می‌شود.</w:t>
      </w:r>
    </w:p>
    <w:p>
      <w:pPr>
        <w:spacing w:after="160" w:before="0" w:line="276" w:lineRule="auto"/>
        <w:ind w:firstLine="340"/>
        <w:jc w:val="both"/>
        <w:bidi w:val="1"/>
      </w:pPr>
      <w:r>
        <w:rPr>
          <w:rFonts w:ascii="Noto Naskh Arabic" w:hAnsi="Noto Naskh Arabic" w:cs="Noto Naskh Arabic" w:eastAsia="Noto Naskh Arabic"/>
          <w:b w:val="0"/>
          <w:i w:val="0"/>
          <w:color w:val="222222"/>
          <w:sz w:val="24"/>
          <w:rtl/>
          <w:cs/>
        </w:rPr>
        <w:t>در این مستند، برای هر فرم، اعتبارسنجیهایی که هنگام ذخیره اجرا می‌شوند یکبهیک آمده است. تابع مشترک فقط در نخستین بخش شرح داده می‌شود و در فرم‌های بعد تنها تفاوت همان فرم نوشته می‌شود. نوع درخواست با عنوان فارسی فرایند آمده است، نه با شناسه.</w:t>
      </w:r>
    </w:p>
    <w:p>
      <w:pPr>
        <w:pStyle w:val="Heading1"/>
        <w:spacing w:after="160" w:before="280" w:line="276" w:lineRule="auto"/>
        <w:jc w:val="right"/>
        <w:bidi w:val="1"/>
        <w:outlineLvl w:val="0"/>
      </w:pPr>
      <w:r>
        <w:rPr>
          <w:rFonts w:ascii="Noto Kufi Arabic" w:hAnsi="Noto Kufi Arabic" w:cs="Noto Kufi Arabic" w:eastAsia="Noto Kufi Arabic"/>
          <w:b/>
          <w:i w:val="0"/>
          <w:color w:val="1B365D"/>
          <w:sz w:val="32"/>
          <w:rtl/>
          <w:cs/>
        </w:rPr>
        <w:t>فهرست</w:t>
      </w:r>
    </w:p>
    <w:p>
      <w:pPr>
        <w:spacing w:after="40" w:before="160" w:line="276" w:lineRule="auto"/>
        <w:jc w:val="right"/>
        <w:bidi w:val="1"/>
        <w:tabs>
          <w:tab w:val="left" w:leader="dot" w:pos="9000"/>
        </w:tabs>
      </w:pPr>
      <w:r>
        <w:rPr>
          <w:rFonts w:ascii="Noto Naskh Arabic" w:hAnsi="Noto Naskh Arabic" w:cs="Noto Naskh Arabic" w:eastAsia="Noto Naskh Arabic"/>
          <w:b/>
          <w:i w:val="0"/>
          <w:color w:val="222222"/>
          <w:sz w:val="26"/>
          <w:rtl/>
          <w:cs/>
        </w:rPr>
        <w:t>1-مسیریاب و ابزار مشترک</w:t>
      </w:r>
      <w:r>
        <w:tab/>
      </w:r>
      <w:r>
        <w:rPr>
          <w:rFonts w:ascii="Noto Naskh Arabic" w:hAnsi="Noto Naskh Arabic" w:cs="Noto Naskh Arabic" w:eastAsia="Noto Naskh Arabic"/>
          <w:b/>
          <w:i w:val="0"/>
          <w:color w:val="222222"/>
          <w:sz w:val="26"/>
          <w:rtl/>
          <w:cs/>
        </w:rPr>
        <w:t>15</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1-1ورود به اجرای فرمول</w:t>
      </w:r>
      <w:r>
        <w:tab/>
      </w:r>
      <w:r>
        <w:rPr>
          <w:rFonts w:ascii="Noto Naskh Arabic" w:hAnsi="Noto Naskh Arabic" w:cs="Noto Naskh Arabic" w:eastAsia="Noto Naskh Arabic"/>
          <w:b w:val="0"/>
          <w:i w:val="0"/>
          <w:color w:val="222222"/>
          <w:sz w:val="24"/>
          <w:rtl/>
          <w:cs/>
        </w:rPr>
        <w:t>15</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1-2هدایت هر فرم به تابع خودش</w:t>
      </w:r>
      <w:r>
        <w:tab/>
      </w:r>
      <w:r>
        <w:rPr>
          <w:rFonts w:ascii="Noto Naskh Arabic" w:hAnsi="Noto Naskh Arabic" w:cs="Noto Naskh Arabic" w:eastAsia="Noto Naskh Arabic"/>
          <w:b w:val="0"/>
          <w:i w:val="0"/>
          <w:color w:val="222222"/>
          <w:sz w:val="24"/>
          <w:rtl/>
          <w:cs/>
        </w:rPr>
        <w:t>15</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1-3یک کد پستی در پرونده آپارتمان</w:t>
      </w:r>
      <w:r>
        <w:tab/>
      </w:r>
      <w:r>
        <w:rPr>
          <w:rFonts w:ascii="Noto Naskh Arabic" w:hAnsi="Noto Naskh Arabic" w:cs="Noto Naskh Arabic" w:eastAsia="Noto Naskh Arabic"/>
          <w:b w:val="0"/>
          <w:i w:val="0"/>
          <w:color w:val="222222"/>
          <w:sz w:val="24"/>
          <w:rtl/>
          <w:cs/>
        </w:rPr>
        <w:t>16</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1-4مرحله ساختمانی قابل بهره‌برداری در پرونده آپارتمان</w:t>
      </w:r>
      <w:r>
        <w:tab/>
      </w:r>
      <w:r>
        <w:rPr>
          <w:rFonts w:ascii="Noto Naskh Arabic" w:hAnsi="Noto Naskh Arabic" w:cs="Noto Naskh Arabic" w:eastAsia="Noto Naskh Arabic"/>
          <w:b w:val="0"/>
          <w:i w:val="0"/>
          <w:color w:val="222222"/>
          <w:sz w:val="24"/>
          <w:rtl/>
          <w:cs/>
        </w:rPr>
        <w:t>16</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1-5شاخه دوم پرونده ملک اجرا نمی‌شود</w:t>
      </w:r>
      <w:r>
        <w:tab/>
      </w:r>
      <w:r>
        <w:rPr>
          <w:rFonts w:ascii="Noto Naskh Arabic" w:hAnsi="Noto Naskh Arabic" w:cs="Noto Naskh Arabic" w:eastAsia="Noto Naskh Arabic"/>
          <w:b w:val="0"/>
          <w:i w:val="0"/>
          <w:color w:val="222222"/>
          <w:sz w:val="24"/>
          <w:rtl/>
          <w:cs/>
        </w:rPr>
        <w:t>16</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1-6خطای پیش‌بینی‌نشده هنگام ذخیره</w:t>
      </w:r>
      <w:r>
        <w:tab/>
      </w:r>
      <w:r>
        <w:rPr>
          <w:rFonts w:ascii="Noto Naskh Arabic" w:hAnsi="Noto Naskh Arabic" w:cs="Noto Naskh Arabic" w:eastAsia="Noto Naskh Arabic"/>
          <w:b w:val="0"/>
          <w:i w:val="0"/>
          <w:color w:val="222222"/>
          <w:sz w:val="24"/>
          <w:rtl/>
          <w:cs/>
        </w:rPr>
        <w:t>16</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1-7پیام آزمایشی فقط برای یک کاربر</w:t>
      </w:r>
      <w:r>
        <w:tab/>
      </w:r>
      <w:r>
        <w:rPr>
          <w:rFonts w:ascii="Noto Naskh Arabic" w:hAnsi="Noto Naskh Arabic" w:cs="Noto Naskh Arabic" w:eastAsia="Noto Naskh Arabic"/>
          <w:b w:val="0"/>
          <w:i w:val="0"/>
          <w:color w:val="222222"/>
          <w:sz w:val="24"/>
          <w:rtl/>
          <w:cs/>
        </w:rPr>
        <w:t>16</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1-8معنی نتیجه توابع تأیید مدیر</w:t>
      </w:r>
      <w:r>
        <w:tab/>
      </w:r>
      <w:r>
        <w:rPr>
          <w:rFonts w:ascii="Noto Naskh Arabic" w:hAnsi="Noto Naskh Arabic" w:cs="Noto Naskh Arabic" w:eastAsia="Noto Naskh Arabic"/>
          <w:b w:val="0"/>
          <w:i w:val="0"/>
          <w:color w:val="222222"/>
          <w:sz w:val="24"/>
          <w:rtl/>
          <w:cs/>
        </w:rPr>
        <w:t>16</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1-9تأیید گواهی</w:t>
      </w:r>
      <w:r>
        <w:tab/>
      </w:r>
      <w:r>
        <w:rPr>
          <w:rFonts w:ascii="Noto Naskh Arabic" w:hAnsi="Noto Naskh Arabic" w:cs="Noto Naskh Arabic" w:eastAsia="Noto Naskh Arabic"/>
          <w:b w:val="0"/>
          <w:i w:val="0"/>
          <w:color w:val="222222"/>
          <w:sz w:val="24"/>
          <w:rtl/>
          <w:cs/>
        </w:rPr>
        <w:t>17</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1-10تأیید جریمه لایحه</w:t>
      </w:r>
      <w:r>
        <w:tab/>
      </w:r>
      <w:r>
        <w:rPr>
          <w:rFonts w:ascii="Noto Naskh Arabic" w:hAnsi="Noto Naskh Arabic" w:cs="Noto Naskh Arabic" w:eastAsia="Noto Naskh Arabic"/>
          <w:b w:val="0"/>
          <w:i w:val="0"/>
          <w:color w:val="222222"/>
          <w:sz w:val="24"/>
          <w:rtl/>
          <w:cs/>
        </w:rPr>
        <w:t>17</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1-11تأیید خطای محاسباتی سه درصد</w:t>
      </w:r>
      <w:r>
        <w:tab/>
      </w:r>
      <w:r>
        <w:rPr>
          <w:rFonts w:ascii="Noto Naskh Arabic" w:hAnsi="Noto Naskh Arabic" w:cs="Noto Naskh Arabic" w:eastAsia="Noto Naskh Arabic"/>
          <w:b w:val="0"/>
          <w:i w:val="0"/>
          <w:color w:val="222222"/>
          <w:sz w:val="24"/>
          <w:rtl/>
          <w:cs/>
        </w:rPr>
        <w:t>17</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1-12تأیید سه درصد کد سیزده</w:t>
      </w:r>
      <w:r>
        <w:tab/>
      </w:r>
      <w:r>
        <w:rPr>
          <w:rFonts w:ascii="Noto Naskh Arabic" w:hAnsi="Noto Naskh Arabic" w:cs="Noto Naskh Arabic" w:eastAsia="Noto Naskh Arabic"/>
          <w:b w:val="0"/>
          <w:i w:val="0"/>
          <w:color w:val="222222"/>
          <w:sz w:val="24"/>
          <w:rtl/>
          <w:cs/>
        </w:rPr>
        <w:t>17</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1-13تأیید صلح</w:t>
      </w:r>
      <w:r>
        <w:tab/>
      </w:r>
      <w:r>
        <w:rPr>
          <w:rFonts w:ascii="Noto Naskh Arabic" w:hAnsi="Noto Naskh Arabic" w:cs="Noto Naskh Arabic" w:eastAsia="Noto Naskh Arabic"/>
          <w:b w:val="0"/>
          <w:i w:val="0"/>
          <w:color w:val="222222"/>
          <w:sz w:val="24"/>
          <w:rtl/>
          <w:cs/>
        </w:rPr>
        <w:t>18</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1-14تأیید موافقت اصولی</w:t>
      </w:r>
      <w:r>
        <w:tab/>
      </w:r>
      <w:r>
        <w:rPr>
          <w:rFonts w:ascii="Noto Naskh Arabic" w:hAnsi="Noto Naskh Arabic" w:cs="Noto Naskh Arabic" w:eastAsia="Noto Naskh Arabic"/>
          <w:b w:val="0"/>
          <w:i w:val="0"/>
          <w:color w:val="222222"/>
          <w:sz w:val="24"/>
          <w:rtl/>
          <w:cs/>
        </w:rPr>
        <w:t>18</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1-15تأیید سابقه</w:t>
      </w:r>
      <w:r>
        <w:tab/>
      </w:r>
      <w:r>
        <w:rPr>
          <w:rFonts w:ascii="Noto Naskh Arabic" w:hAnsi="Noto Naskh Arabic" w:cs="Noto Naskh Arabic" w:eastAsia="Noto Naskh Arabic"/>
          <w:b w:val="0"/>
          <w:i w:val="0"/>
          <w:color w:val="222222"/>
          <w:sz w:val="24"/>
          <w:rtl/>
          <w:cs/>
        </w:rPr>
        <w:t>18</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1-16تأیید گواهی یا سابقه برای پیوست</w:t>
      </w:r>
      <w:r>
        <w:tab/>
      </w:r>
      <w:r>
        <w:rPr>
          <w:rFonts w:ascii="Noto Naskh Arabic" w:hAnsi="Noto Naskh Arabic" w:cs="Noto Naskh Arabic" w:eastAsia="Noto Naskh Arabic"/>
          <w:b w:val="0"/>
          <w:i w:val="0"/>
          <w:color w:val="222222"/>
          <w:sz w:val="24"/>
          <w:rtl/>
          <w:cs/>
        </w:rPr>
        <w:t>18</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1-17تأیید شناسنامه فنی</w:t>
      </w:r>
      <w:r>
        <w:tab/>
      </w:r>
      <w:r>
        <w:rPr>
          <w:rFonts w:ascii="Noto Naskh Arabic" w:hAnsi="Noto Naskh Arabic" w:cs="Noto Naskh Arabic" w:eastAsia="Noto Naskh Arabic"/>
          <w:b w:val="0"/>
          <w:i w:val="0"/>
          <w:color w:val="222222"/>
          <w:sz w:val="24"/>
          <w:rtl/>
          <w:cs/>
        </w:rPr>
        <w:t>19</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1-18تأیید کمیسیون بند بیست</w:t>
      </w:r>
      <w:r>
        <w:tab/>
      </w:r>
      <w:r>
        <w:rPr>
          <w:rFonts w:ascii="Noto Naskh Arabic" w:hAnsi="Noto Naskh Arabic" w:cs="Noto Naskh Arabic" w:eastAsia="Noto Naskh Arabic"/>
          <w:b w:val="0"/>
          <w:i w:val="0"/>
          <w:color w:val="222222"/>
          <w:sz w:val="24"/>
          <w:rtl/>
          <w:cs/>
        </w:rPr>
        <w:t>19</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1-19تأیید مکاتبات</w:t>
      </w:r>
      <w:r>
        <w:tab/>
      </w:r>
      <w:r>
        <w:rPr>
          <w:rFonts w:ascii="Noto Naskh Arabic" w:hAnsi="Noto Naskh Arabic" w:cs="Noto Naskh Arabic" w:eastAsia="Noto Naskh Arabic"/>
          <w:b w:val="0"/>
          <w:i w:val="0"/>
          <w:color w:val="222222"/>
          <w:sz w:val="24"/>
          <w:rtl/>
          <w:cs/>
        </w:rPr>
        <w:t>19</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1-20تأیید تقسیط و کیفیت و بیمه</w:t>
      </w:r>
      <w:r>
        <w:tab/>
      </w:r>
      <w:r>
        <w:rPr>
          <w:rFonts w:ascii="Noto Naskh Arabic" w:hAnsi="Noto Naskh Arabic" w:cs="Noto Naskh Arabic" w:eastAsia="Noto Naskh Arabic"/>
          <w:b w:val="0"/>
          <w:i w:val="0"/>
          <w:color w:val="222222"/>
          <w:sz w:val="24"/>
          <w:rtl/>
          <w:cs/>
        </w:rPr>
        <w:t>19</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1-21درستی تاریخ شمسی</w:t>
      </w:r>
      <w:r>
        <w:tab/>
      </w:r>
      <w:r>
        <w:rPr>
          <w:rFonts w:ascii="Noto Naskh Arabic" w:hAnsi="Noto Naskh Arabic" w:cs="Noto Naskh Arabic" w:eastAsia="Noto Naskh Arabic"/>
          <w:b w:val="0"/>
          <w:i w:val="0"/>
          <w:color w:val="222222"/>
          <w:sz w:val="24"/>
          <w:rtl/>
          <w:cs/>
        </w:rPr>
        <w:t>19</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1-22تشخیص گروه درآمد</w:t>
      </w:r>
      <w:r>
        <w:tab/>
      </w:r>
      <w:r>
        <w:rPr>
          <w:rFonts w:ascii="Noto Naskh Arabic" w:hAnsi="Noto Naskh Arabic" w:cs="Noto Naskh Arabic" w:eastAsia="Noto Naskh Arabic"/>
          <w:b w:val="0"/>
          <w:i w:val="0"/>
          <w:color w:val="222222"/>
          <w:sz w:val="24"/>
          <w:rtl/>
          <w:cs/>
        </w:rPr>
        <w:t>20</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1-23کنترل فیش درآمد</w:t>
      </w:r>
      <w:r>
        <w:tab/>
      </w:r>
      <w:r>
        <w:rPr>
          <w:rFonts w:ascii="Noto Naskh Arabic" w:hAnsi="Noto Naskh Arabic" w:cs="Noto Naskh Arabic" w:eastAsia="Noto Naskh Arabic"/>
          <w:b w:val="0"/>
          <w:i w:val="0"/>
          <w:color w:val="222222"/>
          <w:sz w:val="24"/>
          <w:rtl/>
          <w:cs/>
        </w:rPr>
        <w:t>20</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1-24قیمت و اضلاع از نقشه</w:t>
      </w:r>
      <w:r>
        <w:tab/>
      </w:r>
      <w:r>
        <w:rPr>
          <w:rFonts w:ascii="Noto Naskh Arabic" w:hAnsi="Noto Naskh Arabic" w:cs="Noto Naskh Arabic" w:eastAsia="Noto Naskh Arabic"/>
          <w:b w:val="0"/>
          <w:i w:val="0"/>
          <w:color w:val="222222"/>
          <w:sz w:val="24"/>
          <w:rtl/>
          <w:cs/>
        </w:rPr>
        <w:t>20</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1-25کاراکتر ممنوع در متن ضلع</w:t>
      </w:r>
      <w:r>
        <w:tab/>
      </w:r>
      <w:r>
        <w:rPr>
          <w:rFonts w:ascii="Noto Naskh Arabic" w:hAnsi="Noto Naskh Arabic" w:cs="Noto Naskh Arabic" w:eastAsia="Noto Naskh Arabic"/>
          <w:b w:val="0"/>
          <w:i w:val="0"/>
          <w:color w:val="222222"/>
          <w:sz w:val="24"/>
          <w:rtl/>
          <w:cs/>
        </w:rPr>
        <w:t>21</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1-26فاصله جرم‌گذاری انباری پشت بام</w:t>
      </w:r>
      <w:r>
        <w:tab/>
      </w:r>
      <w:r>
        <w:rPr>
          <w:rFonts w:ascii="Noto Naskh Arabic" w:hAnsi="Noto Naskh Arabic" w:cs="Noto Naskh Arabic" w:eastAsia="Noto Naskh Arabic"/>
          <w:b w:val="0"/>
          <w:i w:val="0"/>
          <w:color w:val="222222"/>
          <w:sz w:val="24"/>
          <w:rtl/>
          <w:cs/>
        </w:rPr>
        <w:t>21</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1-27تشخیص مأمور گروه تبلت</w:t>
      </w:r>
      <w:r>
        <w:tab/>
      </w:r>
      <w:r>
        <w:rPr>
          <w:rFonts w:ascii="Noto Naskh Arabic" w:hAnsi="Noto Naskh Arabic" w:cs="Noto Naskh Arabic" w:eastAsia="Noto Naskh Arabic"/>
          <w:b w:val="0"/>
          <w:i w:val="0"/>
          <w:color w:val="222222"/>
          <w:sz w:val="24"/>
          <w:rtl/>
          <w:cs/>
        </w:rPr>
        <w:t>21</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1-28تشخیص گروه دستگاه کارت‌خوان</w:t>
      </w:r>
      <w:r>
        <w:tab/>
      </w:r>
      <w:r>
        <w:rPr>
          <w:rFonts w:ascii="Noto Naskh Arabic" w:hAnsi="Noto Naskh Arabic" w:cs="Noto Naskh Arabic" w:eastAsia="Noto Naskh Arabic"/>
          <w:b w:val="0"/>
          <w:i w:val="0"/>
          <w:color w:val="222222"/>
          <w:sz w:val="24"/>
          <w:rtl/>
          <w:cs/>
        </w:rPr>
        <w:t>21</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1-29تشخیص کاربر سامانه صد و سی و هفت</w:t>
      </w:r>
      <w:r>
        <w:tab/>
      </w:r>
      <w:r>
        <w:rPr>
          <w:rFonts w:ascii="Noto Naskh Arabic" w:hAnsi="Noto Naskh Arabic" w:cs="Noto Naskh Arabic" w:eastAsia="Noto Naskh Arabic"/>
          <w:b w:val="0"/>
          <w:i w:val="0"/>
          <w:color w:val="222222"/>
          <w:sz w:val="24"/>
          <w:rtl/>
          <w:cs/>
        </w:rPr>
        <w:t>21</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1-30تبدیل شناسه فرایند به عدد</w:t>
      </w:r>
      <w:r>
        <w:tab/>
      </w:r>
      <w:r>
        <w:rPr>
          <w:rFonts w:ascii="Noto Naskh Arabic" w:hAnsi="Noto Naskh Arabic" w:cs="Noto Naskh Arabic" w:eastAsia="Noto Naskh Arabic"/>
          <w:b w:val="0"/>
          <w:i w:val="0"/>
          <w:color w:val="222222"/>
          <w:sz w:val="24"/>
          <w:rtl/>
          <w:cs/>
        </w:rPr>
        <w:t>22</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1-31یادداشت آزمایشی برای چند کاربر</w:t>
      </w:r>
      <w:r>
        <w:tab/>
      </w:r>
      <w:r>
        <w:rPr>
          <w:rFonts w:ascii="Noto Naskh Arabic" w:hAnsi="Noto Naskh Arabic" w:cs="Noto Naskh Arabic" w:eastAsia="Noto Naskh Arabic"/>
          <w:b w:val="0"/>
          <w:i w:val="0"/>
          <w:color w:val="222222"/>
          <w:sz w:val="24"/>
          <w:rtl/>
          <w:cs/>
        </w:rPr>
        <w:t>22</w:t>
      </w:r>
    </w:p>
    <w:p>
      <w:pPr>
        <w:spacing w:after="40" w:before="160" w:line="276" w:lineRule="auto"/>
        <w:jc w:val="right"/>
        <w:bidi w:val="1"/>
        <w:tabs>
          <w:tab w:val="left" w:leader="dot" w:pos="9000"/>
        </w:tabs>
      </w:pPr>
      <w:r>
        <w:rPr>
          <w:rFonts w:ascii="Noto Naskh Arabic" w:hAnsi="Noto Naskh Arabic" w:cs="Noto Naskh Arabic" w:eastAsia="Noto Naskh Arabic"/>
          <w:b/>
          <w:i w:val="0"/>
          <w:color w:val="222222"/>
          <w:sz w:val="26"/>
          <w:rtl/>
          <w:cs/>
        </w:rPr>
        <w:t>2-فرم بروکف</w:t>
      </w:r>
      <w:r>
        <w:tab/>
      </w:r>
      <w:r>
        <w:rPr>
          <w:rFonts w:ascii="Noto Naskh Arabic" w:hAnsi="Noto Naskh Arabic" w:cs="Noto Naskh Arabic" w:eastAsia="Noto Naskh Arabic"/>
          <w:b/>
          <w:i w:val="0"/>
          <w:color w:val="222222"/>
          <w:sz w:val="26"/>
          <w:rtl/>
          <w:cs/>
        </w:rPr>
        <w:t>22</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2-1قفل چک‌لیست چیدمان مجاز در سرا۱۰</w:t>
      </w:r>
      <w:r>
        <w:tab/>
      </w:r>
      <w:r>
        <w:rPr>
          <w:rFonts w:ascii="Noto Naskh Arabic" w:hAnsi="Noto Naskh Arabic" w:cs="Noto Naskh Arabic" w:eastAsia="Noto Naskh Arabic"/>
          <w:b w:val="0"/>
          <w:i w:val="0"/>
          <w:color w:val="222222"/>
          <w:sz w:val="24"/>
          <w:rtl/>
          <w:cs/>
        </w:rPr>
        <w:t>22</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2-2محدوده دفتر نقشه‌برداری در ناحیه سه</w:t>
      </w:r>
      <w:r>
        <w:tab/>
      </w:r>
      <w:r>
        <w:rPr>
          <w:rFonts w:ascii="Noto Naskh Arabic" w:hAnsi="Noto Naskh Arabic" w:cs="Noto Naskh Arabic" w:eastAsia="Noto Naskh Arabic"/>
          <w:b w:val="0"/>
          <w:i w:val="0"/>
          <w:color w:val="222222"/>
          <w:sz w:val="24"/>
          <w:rtl/>
          <w:cs/>
        </w:rPr>
        <w:t>22</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2-3نبودن ملک روی نقشه</w:t>
      </w:r>
      <w:r>
        <w:tab/>
      </w:r>
      <w:r>
        <w:rPr>
          <w:rFonts w:ascii="Noto Naskh Arabic" w:hAnsi="Noto Naskh Arabic" w:cs="Noto Naskh Arabic" w:eastAsia="Noto Naskh Arabic"/>
          <w:b w:val="0"/>
          <w:i w:val="0"/>
          <w:color w:val="222222"/>
          <w:sz w:val="24"/>
          <w:rtl/>
          <w:cs/>
        </w:rPr>
        <w:t>23</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2-4نویسه ممنوع در متن اضلاع</w:t>
      </w:r>
      <w:r>
        <w:tab/>
      </w:r>
      <w:r>
        <w:rPr>
          <w:rFonts w:ascii="Noto Naskh Arabic" w:hAnsi="Noto Naskh Arabic" w:cs="Noto Naskh Arabic" w:eastAsia="Noto Naskh Arabic"/>
          <w:b w:val="0"/>
          <w:i w:val="0"/>
          <w:color w:val="222222"/>
          <w:sz w:val="24"/>
          <w:rtl/>
          <w:cs/>
        </w:rPr>
        <w:t>23</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2-5الزام طول ضلع موجود</w:t>
      </w:r>
      <w:r>
        <w:tab/>
      </w:r>
      <w:r>
        <w:rPr>
          <w:rFonts w:ascii="Noto Naskh Arabic" w:hAnsi="Noto Naskh Arabic" w:cs="Noto Naskh Arabic" w:eastAsia="Noto Naskh Arabic"/>
          <w:b w:val="0"/>
          <w:i w:val="0"/>
          <w:color w:val="222222"/>
          <w:sz w:val="24"/>
          <w:rtl/>
          <w:cs/>
        </w:rPr>
        <w:t>23</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2-6عرض ورودی دوربرگردان و می‌دان</w:t>
      </w:r>
      <w:r>
        <w:tab/>
      </w:r>
      <w:r>
        <w:rPr>
          <w:rFonts w:ascii="Noto Naskh Arabic" w:hAnsi="Noto Naskh Arabic" w:cs="Noto Naskh Arabic" w:eastAsia="Noto Naskh Arabic"/>
          <w:b w:val="0"/>
          <w:i w:val="0"/>
          <w:color w:val="222222"/>
          <w:sz w:val="24"/>
          <w:rtl/>
          <w:cs/>
        </w:rPr>
        <w:t>23</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2-7فیش تأییدشده</w:t>
      </w:r>
      <w:r>
        <w:tab/>
      </w:r>
      <w:r>
        <w:rPr>
          <w:rFonts w:ascii="Noto Naskh Arabic" w:hAnsi="Noto Naskh Arabic" w:cs="Noto Naskh Arabic" w:eastAsia="Noto Naskh Arabic"/>
          <w:b w:val="0"/>
          <w:i w:val="0"/>
          <w:color w:val="222222"/>
          <w:sz w:val="24"/>
          <w:rtl/>
          <w:cs/>
        </w:rPr>
        <w:t>23</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2-8تأیید مدیر</w:t>
      </w:r>
      <w:r>
        <w:tab/>
      </w:r>
      <w:r>
        <w:rPr>
          <w:rFonts w:ascii="Noto Naskh Arabic" w:hAnsi="Noto Naskh Arabic" w:cs="Noto Naskh Arabic" w:eastAsia="Noto Naskh Arabic"/>
          <w:b w:val="0"/>
          <w:i w:val="0"/>
          <w:color w:val="222222"/>
          <w:sz w:val="24"/>
          <w:rtl/>
          <w:cs/>
        </w:rPr>
        <w:t>23</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2-9نوع معبر وقتی عرض وارد شده</w:t>
      </w:r>
      <w:r>
        <w:tab/>
      </w:r>
      <w:r>
        <w:rPr>
          <w:rFonts w:ascii="Noto Naskh Arabic" w:hAnsi="Noto Naskh Arabic" w:cs="Noto Naskh Arabic" w:eastAsia="Noto Naskh Arabic"/>
          <w:b w:val="0"/>
          <w:i w:val="0"/>
          <w:color w:val="222222"/>
          <w:sz w:val="24"/>
          <w:rtl/>
          <w:cs/>
        </w:rPr>
        <w:t>24</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2-10صفر بودن مساحت ملک</w:t>
      </w:r>
      <w:r>
        <w:tab/>
      </w:r>
      <w:r>
        <w:rPr>
          <w:rFonts w:ascii="Noto Naskh Arabic" w:hAnsi="Noto Naskh Arabic" w:cs="Noto Naskh Arabic" w:eastAsia="Noto Naskh Arabic"/>
          <w:b w:val="0"/>
          <w:i w:val="0"/>
          <w:color w:val="222222"/>
          <w:sz w:val="24"/>
          <w:rtl/>
          <w:cs/>
        </w:rPr>
        <w:t>24</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2-11اضلاع و بر پس از اصلاح وقتی ملک در مسیر است</w:t>
      </w:r>
      <w:r>
        <w:tab/>
      </w:r>
      <w:r>
        <w:rPr>
          <w:rFonts w:ascii="Noto Naskh Arabic" w:hAnsi="Noto Naskh Arabic" w:cs="Noto Naskh Arabic" w:eastAsia="Noto Naskh Arabic"/>
          <w:b w:val="0"/>
          <w:i w:val="0"/>
          <w:color w:val="222222"/>
          <w:sz w:val="24"/>
          <w:rtl/>
          <w:cs/>
        </w:rPr>
        <w:t>24</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2-12بیش از یک ردیف در سایر امکانات</w:t>
      </w:r>
      <w:r>
        <w:tab/>
      </w:r>
      <w:r>
        <w:rPr>
          <w:rFonts w:ascii="Noto Naskh Arabic" w:hAnsi="Noto Naskh Arabic" w:cs="Noto Naskh Arabic" w:eastAsia="Noto Naskh Arabic"/>
          <w:b w:val="0"/>
          <w:i w:val="0"/>
          <w:color w:val="222222"/>
          <w:sz w:val="24"/>
          <w:rtl/>
          <w:cs/>
        </w:rPr>
        <w:t>24</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2-13خطای پیش‌بینی‌نشده</w:t>
      </w:r>
      <w:r>
        <w:tab/>
      </w:r>
      <w:r>
        <w:rPr>
          <w:rFonts w:ascii="Noto Naskh Arabic" w:hAnsi="Noto Naskh Arabic" w:cs="Noto Naskh Arabic" w:eastAsia="Noto Naskh Arabic"/>
          <w:b w:val="0"/>
          <w:i w:val="0"/>
          <w:color w:val="222222"/>
          <w:sz w:val="24"/>
          <w:rtl/>
          <w:cs/>
        </w:rPr>
        <w:t>24</w:t>
      </w:r>
    </w:p>
    <w:p>
      <w:pPr>
        <w:spacing w:after="40" w:before="160" w:line="276" w:lineRule="auto"/>
        <w:jc w:val="right"/>
        <w:bidi w:val="1"/>
        <w:tabs>
          <w:tab w:val="left" w:leader="dot" w:pos="9000"/>
        </w:tabs>
      </w:pPr>
      <w:r>
        <w:rPr>
          <w:rFonts w:ascii="Noto Naskh Arabic" w:hAnsi="Noto Naskh Arabic" w:cs="Noto Naskh Arabic" w:eastAsia="Noto Naskh Arabic"/>
          <w:b/>
          <w:i w:val="0"/>
          <w:color w:val="222222"/>
          <w:sz w:val="26"/>
          <w:rtl/>
          <w:cs/>
        </w:rPr>
        <w:t>3-بازدید آپارتمان</w:t>
      </w:r>
      <w:r>
        <w:tab/>
      </w:r>
      <w:r>
        <w:rPr>
          <w:rFonts w:ascii="Noto Naskh Arabic" w:hAnsi="Noto Naskh Arabic" w:cs="Noto Naskh Arabic" w:eastAsia="Noto Naskh Arabic"/>
          <w:b/>
          <w:i w:val="0"/>
          <w:color w:val="222222"/>
          <w:sz w:val="26"/>
          <w:rtl/>
          <w:cs/>
        </w:rPr>
        <w:t>25</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 xml:space="preserve">3-1قفل چکلیست تأیید مالک </w:t>
      </w:r>
      <w:r>
        <w:rPr>
          <w:rFonts w:ascii="Liberation Serif" w:hAnsi="Liberation Serif" w:cs="Liberation Serif" w:eastAsia="Liberation Serif"/>
          <w:b w:val="0"/>
          <w:color w:val="222222"/>
          <w:sz w:val="24"/>
          <w:rtl w:val="0"/>
          <w:lang w:val="en-US" w:bidi="fa-IR"/>
        </w:rPr>
        <w:t>‎Sara10</w:t>
      </w:r>
      <w:r>
        <w:rPr>
          <w:rFonts w:ascii="Noto Naskh Arabic" w:hAnsi="Noto Naskh Arabic" w:cs="Noto Naskh Arabic" w:eastAsia="Noto Naskh Arabic"/>
          <w:b w:val="0"/>
          <w:i w:val="0"/>
          <w:color w:val="222222"/>
          <w:sz w:val="24"/>
          <w:rtl/>
          <w:cs/>
        </w:rPr>
        <w:t>‏</w:t>
      </w:r>
      <w:r>
        <w:tab/>
      </w:r>
      <w:r>
        <w:rPr>
          <w:rFonts w:ascii="Noto Naskh Arabic" w:hAnsi="Noto Naskh Arabic" w:cs="Noto Naskh Arabic" w:eastAsia="Noto Naskh Arabic"/>
          <w:b w:val="0"/>
          <w:i w:val="0"/>
          <w:color w:val="222222"/>
          <w:sz w:val="24"/>
          <w:rtl/>
          <w:cs/>
        </w:rPr>
        <w:t>25</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3-2سایر امکانات آپارتمان گروه و شاکی</w:t>
      </w:r>
      <w:r>
        <w:tab/>
      </w:r>
      <w:r>
        <w:rPr>
          <w:rFonts w:ascii="Noto Naskh Arabic" w:hAnsi="Noto Naskh Arabic" w:cs="Noto Naskh Arabic" w:eastAsia="Noto Naskh Arabic"/>
          <w:b w:val="0"/>
          <w:i w:val="0"/>
          <w:color w:val="222222"/>
          <w:sz w:val="24"/>
          <w:rtl/>
          <w:cs/>
        </w:rPr>
        <w:t>25</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 xml:space="preserve">3-3تطابق کاربر با آخرین مأمور بازدید </w:t>
      </w:r>
      <w:r>
        <w:rPr>
          <w:rFonts w:ascii="Liberation Serif" w:hAnsi="Liberation Serif" w:cs="Liberation Serif" w:eastAsia="Liberation Serif"/>
          <w:b w:val="0"/>
          <w:color w:val="222222"/>
          <w:sz w:val="24"/>
          <w:rtl w:val="0"/>
          <w:lang w:val="en-US" w:bidi="fa-IR"/>
        </w:rPr>
        <w:t>‎ChekUser</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‎SAMPA</w:t>
      </w:r>
      <w:r>
        <w:rPr>
          <w:rFonts w:ascii="Noto Naskh Arabic" w:hAnsi="Noto Naskh Arabic" w:cs="Noto Naskh Arabic" w:eastAsia="Noto Naskh Arabic"/>
          <w:b w:val="0"/>
          <w:i w:val="0"/>
          <w:color w:val="222222"/>
          <w:sz w:val="24"/>
          <w:rtl/>
          <w:cs/>
        </w:rPr>
        <w:t>‏</w:t>
      </w:r>
      <w:r>
        <w:tab/>
      </w:r>
      <w:r>
        <w:rPr>
          <w:rFonts w:ascii="Noto Naskh Arabic" w:hAnsi="Noto Naskh Arabic" w:cs="Noto Naskh Arabic" w:eastAsia="Noto Naskh Arabic"/>
          <w:b w:val="0"/>
          <w:i w:val="0"/>
          <w:color w:val="222222"/>
          <w:sz w:val="24"/>
          <w:rtl/>
          <w:cs/>
        </w:rPr>
        <w:t>25</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3-4قفل تبلت تا برگشت به شهرسازی</w:t>
      </w:r>
      <w:r>
        <w:tab/>
      </w:r>
      <w:r>
        <w:rPr>
          <w:rFonts w:ascii="Noto Naskh Arabic" w:hAnsi="Noto Naskh Arabic" w:cs="Noto Naskh Arabic" w:eastAsia="Noto Naskh Arabic"/>
          <w:b w:val="0"/>
          <w:i w:val="0"/>
          <w:color w:val="222222"/>
          <w:sz w:val="24"/>
          <w:rtl/>
          <w:cs/>
        </w:rPr>
        <w:t>26</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3-5زنجیره تأیید مدیر + سابقه + ۳٪ سختگیرانهتر از بروکف</w:t>
      </w:r>
      <w:r>
        <w:tab/>
      </w:r>
      <w:r>
        <w:rPr>
          <w:rFonts w:ascii="Noto Naskh Arabic" w:hAnsi="Noto Naskh Arabic" w:cs="Noto Naskh Arabic" w:eastAsia="Noto Naskh Arabic"/>
          <w:b w:val="0"/>
          <w:i w:val="0"/>
          <w:color w:val="222222"/>
          <w:sz w:val="24"/>
          <w:rtl/>
          <w:cs/>
        </w:rPr>
        <w:t>26</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3-6فیلدهای اجباری بازدید وقتی تأیید مانع نیست</w:t>
      </w:r>
      <w:r>
        <w:tab/>
      </w:r>
      <w:r>
        <w:rPr>
          <w:rFonts w:ascii="Noto Naskh Arabic" w:hAnsi="Noto Naskh Arabic" w:cs="Noto Naskh Arabic" w:eastAsia="Noto Naskh Arabic"/>
          <w:b w:val="0"/>
          <w:i w:val="0"/>
          <w:color w:val="222222"/>
          <w:sz w:val="24"/>
          <w:rtl/>
          <w:cs/>
        </w:rPr>
        <w:t>26</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3-7ویرایش فقط در مرحله بازدید</w:t>
      </w:r>
      <w:r>
        <w:tab/>
      </w:r>
      <w:r>
        <w:rPr>
          <w:rFonts w:ascii="Noto Naskh Arabic" w:hAnsi="Noto Naskh Arabic" w:cs="Noto Naskh Arabic" w:eastAsia="Noto Naskh Arabic"/>
          <w:b w:val="0"/>
          <w:i w:val="0"/>
          <w:color w:val="222222"/>
          <w:sz w:val="24"/>
          <w:rtl/>
          <w:cs/>
        </w:rPr>
        <w:t>27</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 xml:space="preserve">3-8قفل کدهای </w:t>
      </w:r>
      <w:r>
        <w:rPr>
          <w:rFonts w:ascii="Liberation Serif" w:hAnsi="Liberation Serif" w:cs="Liberation Serif" w:eastAsia="Liberation Serif"/>
          <w:b w:val="0"/>
          <w:color w:val="222222"/>
          <w:sz w:val="24"/>
          <w:rtl w:val="0"/>
          <w:lang w:val="en-US" w:bidi="fa-IR"/>
        </w:rPr>
        <w:t>‎216</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و </w:t>
      </w:r>
      <w:r>
        <w:rPr>
          <w:rFonts w:ascii="Liberation Serif" w:hAnsi="Liberation Serif" w:cs="Liberation Serif" w:eastAsia="Liberation Serif"/>
          <w:b w:val="0"/>
          <w:color w:val="222222"/>
          <w:sz w:val="24"/>
          <w:rtl w:val="0"/>
          <w:lang w:val="en-US" w:bidi="fa-IR"/>
        </w:rPr>
        <w:t>‎138</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نسبت به نسخه ذخیرهشده</w:t>
      </w:r>
      <w:r>
        <w:tab/>
      </w:r>
      <w:r>
        <w:rPr>
          <w:rFonts w:ascii="Noto Naskh Arabic" w:hAnsi="Noto Naskh Arabic" w:cs="Noto Naskh Arabic" w:eastAsia="Noto Naskh Arabic"/>
          <w:b w:val="0"/>
          <w:i w:val="0"/>
          <w:color w:val="222222"/>
          <w:sz w:val="24"/>
          <w:rtl/>
          <w:cs/>
        </w:rPr>
        <w:t>27</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3-9مرحله ساختمانی باید قابل بهرهبرداری باشد</w:t>
      </w:r>
      <w:r>
        <w:tab/>
      </w:r>
      <w:r>
        <w:rPr>
          <w:rFonts w:ascii="Noto Naskh Arabic" w:hAnsi="Noto Naskh Arabic" w:cs="Noto Naskh Arabic" w:eastAsia="Noto Naskh Arabic"/>
          <w:b w:val="0"/>
          <w:i w:val="0"/>
          <w:color w:val="222222"/>
          <w:sz w:val="24"/>
          <w:rtl/>
          <w:cs/>
        </w:rPr>
        <w:t>27</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3-10سهمالعرصه کامنت</w:t>
      </w:r>
      <w:r>
        <w:tab/>
      </w:r>
      <w:r>
        <w:rPr>
          <w:rFonts w:ascii="Noto Naskh Arabic" w:hAnsi="Noto Naskh Arabic" w:cs="Noto Naskh Arabic" w:eastAsia="Noto Naskh Arabic"/>
          <w:b w:val="0"/>
          <w:i w:val="0"/>
          <w:color w:val="222222"/>
          <w:sz w:val="24"/>
          <w:rtl/>
          <w:cs/>
        </w:rPr>
        <w:t>27</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 xml:space="preserve">3-11ارسال پیشگیری آتشنشانی گردشکار </w:t>
      </w:r>
      <w:r>
        <w:rPr>
          <w:rFonts w:ascii="Liberation Serif" w:hAnsi="Liberation Serif" w:cs="Liberation Serif" w:eastAsia="Liberation Serif"/>
          <w:b w:val="0"/>
          <w:color w:val="222222"/>
          <w:sz w:val="24"/>
          <w:rtl w:val="0"/>
          <w:lang w:val="en-US" w:bidi="fa-IR"/>
        </w:rPr>
        <w:t>‎109</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و </w:t>
      </w:r>
      <w:r>
        <w:rPr>
          <w:rFonts w:ascii="Liberation Serif" w:hAnsi="Liberation Serif" w:cs="Liberation Serif" w:eastAsia="Liberation Serif"/>
          <w:b w:val="0"/>
          <w:color w:val="222222"/>
          <w:sz w:val="24"/>
          <w:rtl w:val="0"/>
          <w:lang w:val="en-US" w:bidi="fa-IR"/>
        </w:rPr>
        <w:t>‎94</w:t>
      </w:r>
      <w:r>
        <w:rPr>
          <w:rFonts w:ascii="Noto Naskh Arabic" w:hAnsi="Noto Naskh Arabic" w:cs="Noto Naskh Arabic" w:eastAsia="Noto Naskh Arabic"/>
          <w:b w:val="0"/>
          <w:i w:val="0"/>
          <w:color w:val="222222"/>
          <w:sz w:val="24"/>
          <w:rtl/>
          <w:cs/>
        </w:rPr>
        <w:t>‏</w:t>
      </w:r>
      <w:r>
        <w:tab/>
      </w:r>
      <w:r>
        <w:rPr>
          <w:rFonts w:ascii="Noto Naskh Arabic" w:hAnsi="Noto Naskh Arabic" w:cs="Noto Naskh Arabic" w:eastAsia="Noto Naskh Arabic"/>
          <w:b w:val="0"/>
          <w:i w:val="0"/>
          <w:color w:val="222222"/>
          <w:sz w:val="24"/>
          <w:rtl/>
          <w:cs/>
        </w:rPr>
        <w:t>28</w:t>
      </w:r>
    </w:p>
    <w:p>
      <w:pPr>
        <w:spacing w:after="40" w:before="160" w:line="276" w:lineRule="auto"/>
        <w:jc w:val="right"/>
        <w:bidi w:val="1"/>
        <w:tabs>
          <w:tab w:val="left" w:leader="dot" w:pos="9000"/>
        </w:tabs>
      </w:pPr>
      <w:r>
        <w:rPr>
          <w:rFonts w:ascii="Noto Naskh Arabic" w:hAnsi="Noto Naskh Arabic" w:cs="Noto Naskh Arabic" w:eastAsia="Noto Naskh Arabic"/>
          <w:b/>
          <w:i w:val="0"/>
          <w:color w:val="222222"/>
          <w:sz w:val="26"/>
          <w:rtl/>
          <w:cs/>
        </w:rPr>
        <w:t>4-پرونده آپارتمان</w:t>
      </w:r>
      <w:r>
        <w:tab/>
      </w:r>
      <w:r>
        <w:rPr>
          <w:rFonts w:ascii="Noto Naskh Arabic" w:hAnsi="Noto Naskh Arabic" w:cs="Noto Naskh Arabic" w:eastAsia="Noto Naskh Arabic"/>
          <w:b/>
          <w:i w:val="0"/>
          <w:color w:val="222222"/>
          <w:sz w:val="26"/>
          <w:rtl/>
          <w:cs/>
        </w:rPr>
        <w:t>28</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4-1سایر امکانات</w:t>
      </w:r>
      <w:r>
        <w:tab/>
      </w:r>
      <w:r>
        <w:rPr>
          <w:rFonts w:ascii="Noto Naskh Arabic" w:hAnsi="Noto Naskh Arabic" w:cs="Noto Naskh Arabic" w:eastAsia="Noto Naskh Arabic"/>
          <w:b w:val="0"/>
          <w:i w:val="0"/>
          <w:color w:val="222222"/>
          <w:sz w:val="24"/>
          <w:rtl/>
          <w:cs/>
        </w:rPr>
        <w:t>28</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4-2یک کد پستی</w:t>
      </w:r>
      <w:r>
        <w:tab/>
      </w:r>
      <w:r>
        <w:rPr>
          <w:rFonts w:ascii="Noto Naskh Arabic" w:hAnsi="Noto Naskh Arabic" w:cs="Noto Naskh Arabic" w:eastAsia="Noto Naskh Arabic"/>
          <w:b w:val="0"/>
          <w:i w:val="0"/>
          <w:color w:val="222222"/>
          <w:sz w:val="24"/>
          <w:rtl/>
          <w:cs/>
        </w:rPr>
        <w:t>29</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4-3نبود کاربری</w:t>
      </w:r>
      <w:r>
        <w:tab/>
      </w:r>
      <w:r>
        <w:rPr>
          <w:rFonts w:ascii="Noto Naskh Arabic" w:hAnsi="Noto Naskh Arabic" w:cs="Noto Naskh Arabic" w:eastAsia="Noto Naskh Arabic"/>
          <w:b w:val="0"/>
          <w:i w:val="0"/>
          <w:color w:val="222222"/>
          <w:sz w:val="24"/>
          <w:rtl/>
          <w:cs/>
        </w:rPr>
        <w:t>29</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4-4بالکن تزئینی از سمت حیاط</w:t>
      </w:r>
      <w:r>
        <w:tab/>
      </w:r>
      <w:r>
        <w:rPr>
          <w:rFonts w:ascii="Noto Naskh Arabic" w:hAnsi="Noto Naskh Arabic" w:cs="Noto Naskh Arabic" w:eastAsia="Noto Naskh Arabic"/>
          <w:b w:val="0"/>
          <w:i w:val="0"/>
          <w:color w:val="222222"/>
          <w:sz w:val="24"/>
          <w:rtl/>
          <w:cs/>
        </w:rPr>
        <w:t>29</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4-5فیلدهای هر ردیف کاربری</w:t>
      </w:r>
      <w:r>
        <w:tab/>
      </w:r>
      <w:r>
        <w:rPr>
          <w:rFonts w:ascii="Noto Naskh Arabic" w:hAnsi="Noto Naskh Arabic" w:cs="Noto Naskh Arabic" w:eastAsia="Noto Naskh Arabic"/>
          <w:b w:val="0"/>
          <w:i w:val="0"/>
          <w:color w:val="222222"/>
          <w:sz w:val="24"/>
          <w:rtl/>
          <w:cs/>
        </w:rPr>
        <w:t>29</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4-6سرایداری و نگهبانی</w:t>
      </w:r>
      <w:r>
        <w:tab/>
      </w:r>
      <w:r>
        <w:rPr>
          <w:rFonts w:ascii="Noto Naskh Arabic" w:hAnsi="Noto Naskh Arabic" w:cs="Noto Naskh Arabic" w:eastAsia="Noto Naskh Arabic"/>
          <w:b w:val="0"/>
          <w:i w:val="0"/>
          <w:color w:val="222222"/>
          <w:sz w:val="24"/>
          <w:rtl/>
          <w:cs/>
        </w:rPr>
        <w:t>29</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4-7نوع ساختمان و تعداد طبقه</w:t>
      </w:r>
      <w:r>
        <w:tab/>
      </w:r>
      <w:r>
        <w:rPr>
          <w:rFonts w:ascii="Noto Naskh Arabic" w:hAnsi="Noto Naskh Arabic" w:cs="Noto Naskh Arabic" w:eastAsia="Noto Naskh Arabic"/>
          <w:b w:val="0"/>
          <w:i w:val="0"/>
          <w:color w:val="222222"/>
          <w:sz w:val="24"/>
          <w:rtl/>
          <w:cs/>
        </w:rPr>
        <w:t>29</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4-8جمع مساحت آپارتمان</w:t>
      </w:r>
      <w:r>
        <w:tab/>
      </w:r>
      <w:r>
        <w:rPr>
          <w:rFonts w:ascii="Noto Naskh Arabic" w:hAnsi="Noto Naskh Arabic" w:cs="Noto Naskh Arabic" w:eastAsia="Noto Naskh Arabic"/>
          <w:b w:val="0"/>
          <w:i w:val="0"/>
          <w:color w:val="222222"/>
          <w:sz w:val="24"/>
          <w:rtl/>
          <w:cs/>
        </w:rPr>
        <w:t>30</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4-9نام مالک</w:t>
      </w:r>
      <w:r>
        <w:tab/>
      </w:r>
      <w:r>
        <w:rPr>
          <w:rFonts w:ascii="Noto Naskh Arabic" w:hAnsi="Noto Naskh Arabic" w:cs="Noto Naskh Arabic" w:eastAsia="Noto Naskh Arabic"/>
          <w:b w:val="0"/>
          <w:i w:val="0"/>
          <w:color w:val="222222"/>
          <w:sz w:val="24"/>
          <w:rtl/>
          <w:cs/>
        </w:rPr>
        <w:t>30</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4-10کد ملی مالک حقیقی</w:t>
      </w:r>
      <w:r>
        <w:tab/>
      </w:r>
      <w:r>
        <w:rPr>
          <w:rFonts w:ascii="Noto Naskh Arabic" w:hAnsi="Noto Naskh Arabic" w:cs="Noto Naskh Arabic" w:eastAsia="Noto Naskh Arabic"/>
          <w:b w:val="0"/>
          <w:i w:val="0"/>
          <w:color w:val="222222"/>
          <w:sz w:val="24"/>
          <w:rtl/>
          <w:cs/>
        </w:rPr>
        <w:t>30</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4-11خطای پیش بینی نشده</w:t>
      </w:r>
      <w:r>
        <w:tab/>
      </w:r>
      <w:r>
        <w:rPr>
          <w:rFonts w:ascii="Noto Naskh Arabic" w:hAnsi="Noto Naskh Arabic" w:cs="Noto Naskh Arabic" w:eastAsia="Noto Naskh Arabic"/>
          <w:b w:val="0"/>
          <w:i w:val="0"/>
          <w:color w:val="222222"/>
          <w:sz w:val="24"/>
          <w:rtl/>
          <w:cs/>
        </w:rPr>
        <w:t>30</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4-12آنچه در این تابع اجرا نمی‌شود</w:t>
      </w:r>
      <w:r>
        <w:tab/>
      </w:r>
      <w:r>
        <w:rPr>
          <w:rFonts w:ascii="Noto Naskh Arabic" w:hAnsi="Noto Naskh Arabic" w:cs="Noto Naskh Arabic" w:eastAsia="Noto Naskh Arabic"/>
          <w:b w:val="0"/>
          <w:i w:val="0"/>
          <w:color w:val="222222"/>
          <w:sz w:val="24"/>
          <w:rtl/>
          <w:cs/>
        </w:rPr>
        <w:t>30</w:t>
      </w:r>
    </w:p>
    <w:p>
      <w:pPr>
        <w:spacing w:after="40" w:before="160" w:line="276" w:lineRule="auto"/>
        <w:jc w:val="right"/>
        <w:bidi w:val="1"/>
        <w:tabs>
          <w:tab w:val="left" w:leader="dot" w:pos="9000"/>
        </w:tabs>
      </w:pPr>
      <w:r>
        <w:rPr>
          <w:rFonts w:ascii="Noto Naskh Arabic" w:hAnsi="Noto Naskh Arabic" w:cs="Noto Naskh Arabic" w:eastAsia="Noto Naskh Arabic"/>
          <w:b/>
          <w:i w:val="0"/>
          <w:color w:val="222222"/>
          <w:sz w:val="26"/>
          <w:rtl/>
          <w:cs/>
        </w:rPr>
        <w:t>5-ثبت درخواست سرا۸</w:t>
      </w:r>
      <w:r>
        <w:tab/>
      </w:r>
      <w:r>
        <w:rPr>
          <w:rFonts w:ascii="Noto Naskh Arabic" w:hAnsi="Noto Naskh Arabic" w:cs="Noto Naskh Arabic" w:eastAsia="Noto Naskh Arabic"/>
          <w:b/>
          <w:i w:val="0"/>
          <w:color w:val="222222"/>
          <w:sz w:val="26"/>
          <w:rtl/>
          <w:cs/>
        </w:rPr>
        <w:t>31</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5-1عبور یک کاربر</w:t>
      </w:r>
      <w:r>
        <w:tab/>
      </w:r>
      <w:r>
        <w:rPr>
          <w:rFonts w:ascii="Noto Naskh Arabic" w:hAnsi="Noto Naskh Arabic" w:cs="Noto Naskh Arabic" w:eastAsia="Noto Naskh Arabic"/>
          <w:b w:val="0"/>
          <w:i w:val="0"/>
          <w:color w:val="222222"/>
          <w:sz w:val="24"/>
          <w:rtl/>
          <w:cs/>
        </w:rPr>
        <w:t>31</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5-2فرایندهایی که ثبتشان بسته است</w:t>
      </w:r>
      <w:r>
        <w:tab/>
      </w:r>
      <w:r>
        <w:rPr>
          <w:rFonts w:ascii="Noto Naskh Arabic" w:hAnsi="Noto Naskh Arabic" w:cs="Noto Naskh Arabic" w:eastAsia="Noto Naskh Arabic"/>
          <w:b w:val="0"/>
          <w:i w:val="0"/>
          <w:color w:val="222222"/>
          <w:sz w:val="24"/>
          <w:rtl/>
          <w:cs/>
        </w:rPr>
        <w:t>31</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5-3ارجاع به سرا۱۰ و ایساپ</w:t>
      </w:r>
      <w:r>
        <w:tab/>
      </w:r>
      <w:r>
        <w:rPr>
          <w:rFonts w:ascii="Noto Naskh Arabic" w:hAnsi="Noto Naskh Arabic" w:cs="Noto Naskh Arabic" w:eastAsia="Noto Naskh Arabic"/>
          <w:b w:val="0"/>
          <w:i w:val="0"/>
          <w:color w:val="222222"/>
          <w:sz w:val="24"/>
          <w:rtl/>
          <w:cs/>
        </w:rPr>
        <w:t>31</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5-4فقط ناحیه ثامن</w:t>
      </w:r>
      <w:r>
        <w:tab/>
      </w:r>
      <w:r>
        <w:rPr>
          <w:rFonts w:ascii="Noto Naskh Arabic" w:hAnsi="Noto Naskh Arabic" w:cs="Noto Naskh Arabic" w:eastAsia="Noto Naskh Arabic"/>
          <w:b w:val="0"/>
          <w:i w:val="0"/>
          <w:color w:val="222222"/>
          <w:sz w:val="24"/>
          <w:rtl/>
          <w:cs/>
        </w:rPr>
        <w:t>31</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5-5مفاصا حساب و حریم</w:t>
      </w:r>
      <w:r>
        <w:tab/>
      </w:r>
      <w:r>
        <w:rPr>
          <w:rFonts w:ascii="Noto Naskh Arabic" w:hAnsi="Noto Naskh Arabic" w:cs="Noto Naskh Arabic" w:eastAsia="Noto Naskh Arabic"/>
          <w:b w:val="0"/>
          <w:i w:val="0"/>
          <w:color w:val="222222"/>
          <w:sz w:val="24"/>
          <w:rtl/>
          <w:cs/>
        </w:rPr>
        <w:t>32</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5-6مزایای طرح تفصیلی</w:t>
      </w:r>
      <w:r>
        <w:tab/>
      </w:r>
      <w:r>
        <w:rPr>
          <w:rFonts w:ascii="Noto Naskh Arabic" w:hAnsi="Noto Naskh Arabic" w:cs="Noto Naskh Arabic" w:eastAsia="Noto Naskh Arabic"/>
          <w:b w:val="0"/>
          <w:i w:val="0"/>
          <w:color w:val="222222"/>
          <w:sz w:val="24"/>
          <w:rtl/>
          <w:cs/>
        </w:rPr>
        <w:t>32</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5-7سابقه محل فعالیت</w:t>
      </w:r>
      <w:r>
        <w:tab/>
      </w:r>
      <w:r>
        <w:rPr>
          <w:rFonts w:ascii="Noto Naskh Arabic" w:hAnsi="Noto Naskh Arabic" w:cs="Noto Naskh Arabic" w:eastAsia="Noto Naskh Arabic"/>
          <w:b w:val="0"/>
          <w:i w:val="0"/>
          <w:color w:val="222222"/>
          <w:sz w:val="24"/>
          <w:rtl/>
          <w:cs/>
        </w:rPr>
        <w:t>32</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5-8اعمال قانون</w:t>
      </w:r>
      <w:r>
        <w:tab/>
      </w:r>
      <w:r>
        <w:rPr>
          <w:rFonts w:ascii="Noto Naskh Arabic" w:hAnsi="Noto Naskh Arabic" w:cs="Noto Naskh Arabic" w:eastAsia="Noto Naskh Arabic"/>
          <w:b w:val="0"/>
          <w:i w:val="0"/>
          <w:color w:val="222222"/>
          <w:sz w:val="24"/>
          <w:rtl/>
          <w:cs/>
        </w:rPr>
        <w:t>32</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5-9فقط گروه های مجاز</w:t>
      </w:r>
      <w:r>
        <w:tab/>
      </w:r>
      <w:r>
        <w:rPr>
          <w:rFonts w:ascii="Noto Naskh Arabic" w:hAnsi="Noto Naskh Arabic" w:cs="Noto Naskh Arabic" w:eastAsia="Noto Naskh Arabic"/>
          <w:b w:val="0"/>
          <w:i w:val="0"/>
          <w:color w:val="222222"/>
          <w:sz w:val="24"/>
          <w:rtl/>
          <w:cs/>
        </w:rPr>
        <w:t>33</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5-10بررسی ملک و دفتر تسهیلگری</w:t>
      </w:r>
      <w:r>
        <w:tab/>
      </w:r>
      <w:r>
        <w:rPr>
          <w:rFonts w:ascii="Noto Naskh Arabic" w:hAnsi="Noto Naskh Arabic" w:cs="Noto Naskh Arabic" w:eastAsia="Noto Naskh Arabic"/>
          <w:b w:val="0"/>
          <w:i w:val="0"/>
          <w:color w:val="222222"/>
          <w:sz w:val="24"/>
          <w:rtl/>
          <w:cs/>
        </w:rPr>
        <w:t>33</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5-11تهاتر</w:t>
      </w:r>
      <w:r>
        <w:tab/>
      </w:r>
      <w:r>
        <w:rPr>
          <w:rFonts w:ascii="Noto Naskh Arabic" w:hAnsi="Noto Naskh Arabic" w:cs="Noto Naskh Arabic" w:eastAsia="Noto Naskh Arabic"/>
          <w:b w:val="0"/>
          <w:i w:val="0"/>
          <w:color w:val="222222"/>
          <w:sz w:val="24"/>
          <w:rtl/>
          <w:cs/>
        </w:rPr>
        <w:t>33</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5-12محدودیت نقش کاربر</w:t>
      </w:r>
      <w:r>
        <w:tab/>
      </w:r>
      <w:r>
        <w:rPr>
          <w:rFonts w:ascii="Noto Naskh Arabic" w:hAnsi="Noto Naskh Arabic" w:cs="Noto Naskh Arabic" w:eastAsia="Noto Naskh Arabic"/>
          <w:b w:val="0"/>
          <w:i w:val="0"/>
          <w:color w:val="222222"/>
          <w:sz w:val="24"/>
          <w:rtl/>
          <w:cs/>
        </w:rPr>
        <w:t>33</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5-13گواهی انتقال و شهروندسپاری</w:t>
      </w:r>
      <w:r>
        <w:tab/>
      </w:r>
      <w:r>
        <w:rPr>
          <w:rFonts w:ascii="Noto Naskh Arabic" w:hAnsi="Noto Naskh Arabic" w:cs="Noto Naskh Arabic" w:eastAsia="Noto Naskh Arabic"/>
          <w:b w:val="0"/>
          <w:i w:val="0"/>
          <w:color w:val="222222"/>
          <w:sz w:val="24"/>
          <w:rtl/>
          <w:cs/>
        </w:rPr>
        <w:t>34</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5-14تلفن و تعیین تکلیف پایانکار</w:t>
      </w:r>
      <w:r>
        <w:tab/>
      </w:r>
      <w:r>
        <w:rPr>
          <w:rFonts w:ascii="Noto Naskh Arabic" w:hAnsi="Noto Naskh Arabic" w:cs="Noto Naskh Arabic" w:eastAsia="Noto Naskh Arabic"/>
          <w:b w:val="0"/>
          <w:i w:val="0"/>
          <w:color w:val="222222"/>
          <w:sz w:val="24"/>
          <w:rtl/>
          <w:cs/>
        </w:rPr>
        <w:t>34</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5-15تکمیل پرونده ملک</w:t>
      </w:r>
      <w:r>
        <w:tab/>
      </w:r>
      <w:r>
        <w:rPr>
          <w:rFonts w:ascii="Noto Naskh Arabic" w:hAnsi="Noto Naskh Arabic" w:cs="Noto Naskh Arabic" w:eastAsia="Noto Naskh Arabic"/>
          <w:b w:val="0"/>
          <w:i w:val="0"/>
          <w:color w:val="222222"/>
          <w:sz w:val="24"/>
          <w:rtl/>
          <w:cs/>
        </w:rPr>
        <w:t>34</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5-16نقشه و گواهی بعد از سال ۸۷</w:t>
      </w:r>
      <w:r>
        <w:tab/>
      </w:r>
      <w:r>
        <w:rPr>
          <w:rFonts w:ascii="Noto Naskh Arabic" w:hAnsi="Noto Naskh Arabic" w:cs="Noto Naskh Arabic" w:eastAsia="Noto Naskh Arabic"/>
          <w:b w:val="0"/>
          <w:i w:val="0"/>
          <w:color w:val="222222"/>
          <w:sz w:val="24"/>
          <w:rtl/>
          <w:cs/>
        </w:rPr>
        <w:t>35</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5-17درخواست تکراری و لیست سیاه</w:t>
      </w:r>
      <w:r>
        <w:tab/>
      </w:r>
      <w:r>
        <w:rPr>
          <w:rFonts w:ascii="Noto Naskh Arabic" w:hAnsi="Noto Naskh Arabic" w:cs="Noto Naskh Arabic" w:eastAsia="Noto Naskh Arabic"/>
          <w:b w:val="0"/>
          <w:i w:val="0"/>
          <w:color w:val="222222"/>
          <w:sz w:val="24"/>
          <w:rtl/>
          <w:cs/>
        </w:rPr>
        <w:t>35</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5-18دفاتر درآمد و پروانه شهرداری</w:t>
      </w:r>
      <w:r>
        <w:tab/>
      </w:r>
      <w:r>
        <w:rPr>
          <w:rFonts w:ascii="Noto Naskh Arabic" w:hAnsi="Noto Naskh Arabic" w:cs="Noto Naskh Arabic" w:eastAsia="Noto Naskh Arabic"/>
          <w:b w:val="0"/>
          <w:i w:val="0"/>
          <w:color w:val="222222"/>
          <w:sz w:val="24"/>
          <w:rtl/>
          <w:cs/>
        </w:rPr>
        <w:t>35</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5-19کد پستی و پیوست و کد ملی</w:t>
      </w:r>
      <w:r>
        <w:tab/>
      </w:r>
      <w:r>
        <w:rPr>
          <w:rFonts w:ascii="Noto Naskh Arabic" w:hAnsi="Noto Naskh Arabic" w:cs="Noto Naskh Arabic" w:eastAsia="Noto Naskh Arabic"/>
          <w:b w:val="0"/>
          <w:i w:val="0"/>
          <w:color w:val="222222"/>
          <w:sz w:val="24"/>
          <w:rtl/>
          <w:cs/>
        </w:rPr>
        <w:t>36</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5-20دانگ انتقال</w:t>
      </w:r>
      <w:r>
        <w:tab/>
      </w:r>
      <w:r>
        <w:rPr>
          <w:rFonts w:ascii="Noto Naskh Arabic" w:hAnsi="Noto Naskh Arabic" w:cs="Noto Naskh Arabic" w:eastAsia="Noto Naskh Arabic"/>
          <w:b w:val="0"/>
          <w:i w:val="0"/>
          <w:color w:val="222222"/>
          <w:sz w:val="24"/>
          <w:rtl/>
          <w:cs/>
        </w:rPr>
        <w:t>36</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5-21پیامک و کارتابل</w:t>
      </w:r>
      <w:r>
        <w:tab/>
      </w:r>
      <w:r>
        <w:rPr>
          <w:rFonts w:ascii="Noto Naskh Arabic" w:hAnsi="Noto Naskh Arabic" w:cs="Noto Naskh Arabic" w:eastAsia="Noto Naskh Arabic"/>
          <w:b w:val="0"/>
          <w:i w:val="0"/>
          <w:color w:val="222222"/>
          <w:sz w:val="24"/>
          <w:rtl/>
          <w:cs/>
        </w:rPr>
        <w:t>36</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5-22خطای پیش بینی نشده</w:t>
      </w:r>
      <w:r>
        <w:tab/>
      </w:r>
      <w:r>
        <w:rPr>
          <w:rFonts w:ascii="Noto Naskh Arabic" w:hAnsi="Noto Naskh Arabic" w:cs="Noto Naskh Arabic" w:eastAsia="Noto Naskh Arabic"/>
          <w:b w:val="0"/>
          <w:i w:val="0"/>
          <w:color w:val="222222"/>
          <w:sz w:val="24"/>
          <w:rtl/>
          <w:cs/>
        </w:rPr>
        <w:t>36</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5-23آنچه اجرا نمی‌شود</w:t>
      </w:r>
      <w:r>
        <w:tab/>
      </w:r>
      <w:r>
        <w:rPr>
          <w:rFonts w:ascii="Noto Naskh Arabic" w:hAnsi="Noto Naskh Arabic" w:cs="Noto Naskh Arabic" w:eastAsia="Noto Naskh Arabic"/>
          <w:b w:val="0"/>
          <w:i w:val="0"/>
          <w:color w:val="222222"/>
          <w:sz w:val="24"/>
          <w:rtl/>
          <w:cs/>
        </w:rPr>
        <w:t>37</w:t>
      </w:r>
    </w:p>
    <w:p>
      <w:pPr>
        <w:spacing w:after="40" w:before="160" w:line="276" w:lineRule="auto"/>
        <w:jc w:val="right"/>
        <w:bidi w:val="1"/>
        <w:tabs>
          <w:tab w:val="left" w:leader="dot" w:pos="9000"/>
        </w:tabs>
      </w:pPr>
      <w:r>
        <w:rPr>
          <w:rFonts w:ascii="Noto Naskh Arabic" w:hAnsi="Noto Naskh Arabic" w:cs="Noto Naskh Arabic" w:eastAsia="Noto Naskh Arabic"/>
          <w:b/>
          <w:i w:val="0"/>
          <w:color w:val="222222"/>
          <w:sz w:val="26"/>
          <w:rtl/>
          <w:cs/>
        </w:rPr>
        <w:t>6-بازدید ملک</w:t>
      </w:r>
      <w:r>
        <w:tab/>
      </w:r>
      <w:r>
        <w:rPr>
          <w:rFonts w:ascii="Noto Naskh Arabic" w:hAnsi="Noto Naskh Arabic" w:cs="Noto Naskh Arabic" w:eastAsia="Noto Naskh Arabic"/>
          <w:b/>
          <w:i w:val="0"/>
          <w:color w:val="222222"/>
          <w:sz w:val="26"/>
          <w:rtl/>
          <w:cs/>
        </w:rPr>
        <w:t>37</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 xml:space="preserve">6-1قفل چکلیست تأیید مالک </w:t>
      </w:r>
      <w:r>
        <w:rPr>
          <w:rFonts w:ascii="Liberation Serif" w:hAnsi="Liberation Serif" w:cs="Liberation Serif" w:eastAsia="Liberation Serif"/>
          <w:b w:val="0"/>
          <w:color w:val="222222"/>
          <w:sz w:val="24"/>
          <w:rtl w:val="0"/>
          <w:lang w:val="en-US" w:bidi="fa-IR"/>
        </w:rPr>
        <w:t>‎Sara10</w:t>
      </w:r>
      <w:r>
        <w:rPr>
          <w:rFonts w:ascii="Noto Naskh Arabic" w:hAnsi="Noto Naskh Arabic" w:cs="Noto Naskh Arabic" w:eastAsia="Noto Naskh Arabic"/>
          <w:b w:val="0"/>
          <w:i w:val="0"/>
          <w:color w:val="222222"/>
          <w:sz w:val="24"/>
          <w:rtl/>
          <w:cs/>
        </w:rPr>
        <w:t>‏</w:t>
      </w:r>
      <w:r>
        <w:tab/>
      </w:r>
      <w:r>
        <w:rPr>
          <w:rFonts w:ascii="Noto Naskh Arabic" w:hAnsi="Noto Naskh Arabic" w:cs="Noto Naskh Arabic" w:eastAsia="Noto Naskh Arabic"/>
          <w:b w:val="0"/>
          <w:i w:val="0"/>
          <w:color w:val="222222"/>
          <w:sz w:val="24"/>
          <w:rtl/>
          <w:cs/>
        </w:rPr>
        <w:t>37</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6-2‏</w:t>
      </w:r>
      <w:r>
        <w:rPr>
          <w:rFonts w:ascii="Liberation Serif" w:hAnsi="Liberation Serif" w:cs="Liberation Serif" w:eastAsia="Liberation Serif"/>
          <w:b w:val="0"/>
          <w:color w:val="222222"/>
          <w:sz w:val="24"/>
          <w:rtl w:val="0"/>
          <w:lang w:val="en-US" w:bidi="fa-IR"/>
        </w:rPr>
        <w:t>‎F_change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فقط برای دو کاربر </w:t>
      </w:r>
      <w:r>
        <w:rPr>
          <w:rFonts w:ascii="Liberation Serif" w:hAnsi="Liberation Serif" w:cs="Liberation Serif" w:eastAsia="Liberation Serif"/>
          <w:b w:val="0"/>
          <w:color w:val="222222"/>
          <w:sz w:val="24"/>
          <w:rtl w:val="0"/>
          <w:lang w:val="en-US" w:bidi="fa-IR"/>
        </w:rPr>
        <w:t>‎RE</w:t>
      </w:r>
      <w:r>
        <w:rPr>
          <w:rFonts w:ascii="Noto Naskh Arabic" w:hAnsi="Noto Naskh Arabic" w:cs="Noto Naskh Arabic" w:eastAsia="Noto Naskh Arabic"/>
          <w:b w:val="0"/>
          <w:i w:val="0"/>
          <w:color w:val="222222"/>
          <w:sz w:val="24"/>
          <w:rtl/>
          <w:cs/>
        </w:rPr>
        <w:t>‏</w:t>
      </w:r>
      <w:r>
        <w:tab/>
      </w:r>
      <w:r>
        <w:rPr>
          <w:rFonts w:ascii="Noto Naskh Arabic" w:hAnsi="Noto Naskh Arabic" w:cs="Noto Naskh Arabic" w:eastAsia="Noto Naskh Arabic"/>
          <w:b w:val="0"/>
          <w:i w:val="0"/>
          <w:color w:val="222222"/>
          <w:sz w:val="24"/>
          <w:rtl/>
          <w:cs/>
        </w:rPr>
        <w:t>37</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6-3عمق اول اجباری روی بروکف — مرده</w:t>
      </w:r>
      <w:r>
        <w:tab/>
      </w:r>
      <w:r>
        <w:rPr>
          <w:rFonts w:ascii="Noto Naskh Arabic" w:hAnsi="Noto Naskh Arabic" w:cs="Noto Naskh Arabic" w:eastAsia="Noto Naskh Arabic"/>
          <w:b w:val="0"/>
          <w:i w:val="0"/>
          <w:color w:val="222222"/>
          <w:sz w:val="24"/>
          <w:rtl/>
          <w:cs/>
        </w:rPr>
        <w:t>38</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 xml:space="preserve">6-4فیش تأیید </w:t>
      </w:r>
      <w:r>
        <w:rPr>
          <w:rFonts w:ascii="Liberation Serif" w:hAnsi="Liberation Serif" w:cs="Liberation Serif" w:eastAsia="Liberation Serif"/>
          <w:b w:val="0"/>
          <w:color w:val="222222"/>
          <w:sz w:val="24"/>
          <w:rtl w:val="0"/>
          <w:lang w:val="en-US" w:bidi="fa-IR"/>
        </w:rPr>
        <w:t>‎FicheTaeed</w:t>
      </w:r>
      <w:r>
        <w:rPr>
          <w:rFonts w:ascii="Noto Naskh Arabic" w:hAnsi="Noto Naskh Arabic" w:cs="Noto Naskh Arabic" w:eastAsia="Noto Naskh Arabic"/>
          <w:b w:val="0"/>
          <w:i w:val="0"/>
          <w:color w:val="222222"/>
          <w:sz w:val="24"/>
          <w:rtl/>
          <w:cs/>
        </w:rPr>
        <w:t>‏</w:t>
      </w:r>
      <w:r>
        <w:tab/>
      </w:r>
      <w:r>
        <w:rPr>
          <w:rFonts w:ascii="Noto Naskh Arabic" w:hAnsi="Noto Naskh Arabic" w:cs="Noto Naskh Arabic" w:eastAsia="Noto Naskh Arabic"/>
          <w:b w:val="0"/>
          <w:i w:val="0"/>
          <w:color w:val="222222"/>
          <w:sz w:val="24"/>
          <w:rtl/>
          <w:cs/>
        </w:rPr>
        <w:t>38</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 xml:space="preserve">6-5سایر امکانات: گروه، شاکی، کد </w:t>
      </w:r>
      <w:r>
        <w:rPr>
          <w:rFonts w:ascii="Liberation Serif" w:hAnsi="Liberation Serif" w:cs="Liberation Serif" w:eastAsia="Liberation Serif"/>
          <w:b w:val="0"/>
          <w:color w:val="222222"/>
          <w:sz w:val="24"/>
          <w:rtl w:val="0"/>
          <w:lang w:val="en-US" w:bidi="fa-IR"/>
        </w:rPr>
        <w:t>‎133</w:t>
      </w:r>
      <w:r>
        <w:rPr>
          <w:rFonts w:ascii="Noto Naskh Arabic" w:hAnsi="Noto Naskh Arabic" w:cs="Noto Naskh Arabic" w:eastAsia="Noto Naskh Arabic"/>
          <w:b w:val="0"/>
          <w:i w:val="0"/>
          <w:color w:val="222222"/>
          <w:sz w:val="24"/>
          <w:rtl/>
          <w:cs/>
        </w:rPr>
        <w:t>‏</w:t>
      </w:r>
      <w:r>
        <w:tab/>
      </w:r>
      <w:r>
        <w:rPr>
          <w:rFonts w:ascii="Noto Naskh Arabic" w:hAnsi="Noto Naskh Arabic" w:cs="Noto Naskh Arabic" w:eastAsia="Noto Naskh Arabic"/>
          <w:b w:val="0"/>
          <w:i w:val="0"/>
          <w:color w:val="222222"/>
          <w:sz w:val="24"/>
          <w:rtl/>
          <w:cs/>
        </w:rPr>
        <w:t>38</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 xml:space="preserve">6-6اعلام مأمور مجدد روی کد </w:t>
      </w:r>
      <w:r>
        <w:rPr>
          <w:rFonts w:ascii="Liberation Serif" w:hAnsi="Liberation Serif" w:cs="Liberation Serif" w:eastAsia="Liberation Serif"/>
          <w:b w:val="0"/>
          <w:color w:val="222222"/>
          <w:sz w:val="24"/>
          <w:rtl w:val="0"/>
          <w:lang w:val="en-US" w:bidi="fa-IR"/>
        </w:rPr>
        <w:t>‎250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مرده </w:t>
      </w:r>
      <w:r>
        <w:rPr>
          <w:rFonts w:ascii="Liberation Serif" w:hAnsi="Liberation Serif" w:cs="Liberation Serif" w:eastAsia="Liberation Serif"/>
          <w:b w:val="0"/>
          <w:color w:val="222222"/>
          <w:sz w:val="24"/>
          <w:rtl w:val="0"/>
          <w:lang w:val="en-US" w:bidi="fa-IR"/>
        </w:rPr>
        <w:t>‎1=2</w:t>
      </w:r>
      <w:r>
        <w:rPr>
          <w:rFonts w:ascii="Noto Naskh Arabic" w:hAnsi="Noto Naskh Arabic" w:cs="Noto Naskh Arabic" w:eastAsia="Noto Naskh Arabic"/>
          <w:b w:val="0"/>
          <w:i w:val="0"/>
          <w:color w:val="222222"/>
          <w:sz w:val="24"/>
          <w:rtl/>
          <w:cs/>
        </w:rPr>
        <w:t>‏</w:t>
      </w:r>
      <w:r>
        <w:tab/>
      </w:r>
      <w:r>
        <w:rPr>
          <w:rFonts w:ascii="Noto Naskh Arabic" w:hAnsi="Noto Naskh Arabic" w:cs="Noto Naskh Arabic" w:eastAsia="Noto Naskh Arabic"/>
          <w:b w:val="0"/>
          <w:i w:val="0"/>
          <w:color w:val="222222"/>
          <w:sz w:val="24"/>
          <w:rtl/>
          <w:cs/>
        </w:rPr>
        <w:t>38</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 xml:space="preserve">6-7کاراکتر ممنوع در متن اضلاع </w:t>
      </w:r>
      <w:r>
        <w:rPr>
          <w:rFonts w:ascii="Liberation Serif" w:hAnsi="Liberation Serif" w:cs="Liberation Serif" w:eastAsia="Liberation Serif"/>
          <w:b w:val="0"/>
          <w:color w:val="222222"/>
          <w:sz w:val="24"/>
          <w:rtl w:val="0"/>
          <w:lang w:val="en-US" w:bidi="fa-IR"/>
        </w:rPr>
        <w:t>‎CheckChar</w:t>
      </w:r>
      <w:r>
        <w:rPr>
          <w:rFonts w:ascii="Noto Naskh Arabic" w:hAnsi="Noto Naskh Arabic" w:cs="Noto Naskh Arabic" w:eastAsia="Noto Naskh Arabic"/>
          <w:b w:val="0"/>
          <w:i w:val="0"/>
          <w:color w:val="222222"/>
          <w:sz w:val="24"/>
          <w:rtl/>
          <w:cs/>
        </w:rPr>
        <w:t>‏</w:t>
      </w:r>
      <w:r>
        <w:tab/>
      </w:r>
      <w:r>
        <w:rPr>
          <w:rFonts w:ascii="Noto Naskh Arabic" w:hAnsi="Noto Naskh Arabic" w:cs="Noto Naskh Arabic" w:eastAsia="Noto Naskh Arabic"/>
          <w:b w:val="0"/>
          <w:i w:val="0"/>
          <w:color w:val="222222"/>
          <w:sz w:val="24"/>
          <w:rtl/>
          <w:cs/>
        </w:rPr>
        <w:t>38</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 xml:space="preserve">6-8تطابق آخرین مأمور </w:t>
      </w:r>
      <w:r>
        <w:rPr>
          <w:rFonts w:ascii="Liberation Serif" w:hAnsi="Liberation Serif" w:cs="Liberation Serif" w:eastAsia="Liberation Serif"/>
          <w:b w:val="0"/>
          <w:color w:val="222222"/>
          <w:sz w:val="24"/>
          <w:rtl w:val="0"/>
          <w:lang w:val="en-US" w:bidi="fa-IR"/>
        </w:rPr>
        <w:t>‎ChekUser</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‎SAMPA</w:t>
      </w:r>
      <w:r>
        <w:rPr>
          <w:rFonts w:ascii="Noto Naskh Arabic" w:hAnsi="Noto Naskh Arabic" w:cs="Noto Naskh Arabic" w:eastAsia="Noto Naskh Arabic"/>
          <w:b w:val="0"/>
          <w:i w:val="0"/>
          <w:color w:val="222222"/>
          <w:sz w:val="24"/>
          <w:rtl/>
          <w:cs/>
        </w:rPr>
        <w:t>‏</w:t>
      </w:r>
      <w:r>
        <w:tab/>
      </w:r>
      <w:r>
        <w:rPr>
          <w:rFonts w:ascii="Noto Naskh Arabic" w:hAnsi="Noto Naskh Arabic" w:cs="Noto Naskh Arabic" w:eastAsia="Noto Naskh Arabic"/>
          <w:b w:val="0"/>
          <w:i w:val="0"/>
          <w:color w:val="222222"/>
          <w:sz w:val="24"/>
          <w:rtl/>
          <w:cs/>
        </w:rPr>
        <w:t>39</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6-9قفل تبلت تا برگشت شهرسازی</w:t>
      </w:r>
      <w:r>
        <w:tab/>
      </w:r>
      <w:r>
        <w:rPr>
          <w:rFonts w:ascii="Noto Naskh Arabic" w:hAnsi="Noto Naskh Arabic" w:cs="Noto Naskh Arabic" w:eastAsia="Noto Naskh Arabic"/>
          <w:b w:val="0"/>
          <w:i w:val="0"/>
          <w:color w:val="222222"/>
          <w:sz w:val="24"/>
          <w:rtl/>
          <w:cs/>
        </w:rPr>
        <w:t>39</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 xml:space="preserve">6-10تطبیق مساحت با نقشه </w:t>
      </w:r>
      <w:r>
        <w:rPr>
          <w:rFonts w:ascii="Liberation Serif" w:hAnsi="Liberation Serif" w:cs="Liberation Serif" w:eastAsia="Liberation Serif"/>
          <w:b w:val="0"/>
          <w:color w:val="222222"/>
          <w:sz w:val="24"/>
          <w:rtl w:val="0"/>
          <w:lang w:val="en-US" w:bidi="fa-IR"/>
        </w:rPr>
        <w:t>‎MapPriceNew</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مرده</w:t>
      </w:r>
      <w:r>
        <w:tab/>
      </w:r>
      <w:r>
        <w:rPr>
          <w:rFonts w:ascii="Noto Naskh Arabic" w:hAnsi="Noto Naskh Arabic" w:cs="Noto Naskh Arabic" w:eastAsia="Noto Naskh Arabic"/>
          <w:b w:val="0"/>
          <w:i w:val="0"/>
          <w:color w:val="222222"/>
          <w:sz w:val="24"/>
          <w:rtl/>
          <w:cs/>
        </w:rPr>
        <w:t>39</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 xml:space="preserve">6-11ردیابی تغییر با کد </w:t>
      </w:r>
      <w:r>
        <w:rPr>
          <w:rFonts w:ascii="Liberation Serif" w:hAnsi="Liberation Serif" w:cs="Liberation Serif" w:eastAsia="Liberation Serif"/>
          <w:b w:val="0"/>
          <w:color w:val="222222"/>
          <w:sz w:val="24"/>
          <w:rtl w:val="0"/>
          <w:lang w:val="en-US" w:bidi="fa-IR"/>
        </w:rPr>
        <w:t>‎250</w:t>
      </w:r>
      <w:r>
        <w:rPr>
          <w:rFonts w:ascii="Noto Naskh Arabic" w:hAnsi="Noto Naskh Arabic" w:cs="Noto Naskh Arabic" w:eastAsia="Noto Naskh Arabic"/>
          <w:b w:val="0"/>
          <w:i w:val="0"/>
          <w:color w:val="222222"/>
          <w:sz w:val="24"/>
          <w:rtl/>
          <w:cs/>
        </w:rPr>
        <w:t>‏</w:t>
      </w:r>
      <w:r>
        <w:tab/>
      </w:r>
      <w:r>
        <w:rPr>
          <w:rFonts w:ascii="Noto Naskh Arabic" w:hAnsi="Noto Naskh Arabic" w:cs="Noto Naskh Arabic" w:eastAsia="Noto Naskh Arabic"/>
          <w:b w:val="0"/>
          <w:i w:val="0"/>
          <w:color w:val="222222"/>
          <w:sz w:val="24"/>
          <w:rtl/>
          <w:cs/>
        </w:rPr>
        <w:t>39</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 xml:space="preserve">6-12قفل کدهای </w:t>
      </w:r>
      <w:r>
        <w:rPr>
          <w:rFonts w:ascii="Liberation Serif" w:hAnsi="Liberation Serif" w:cs="Liberation Serif" w:eastAsia="Liberation Serif"/>
          <w:b w:val="0"/>
          <w:color w:val="222222"/>
          <w:sz w:val="24"/>
          <w:rtl w:val="0"/>
          <w:lang w:val="en-US" w:bidi="fa-IR"/>
        </w:rPr>
        <w:t>‎216</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‎217</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‎124</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نسبت به نسخه ذخیرهشده</w:t>
      </w:r>
      <w:r>
        <w:tab/>
      </w:r>
      <w:r>
        <w:rPr>
          <w:rFonts w:ascii="Noto Naskh Arabic" w:hAnsi="Noto Naskh Arabic" w:cs="Noto Naskh Arabic" w:eastAsia="Noto Naskh Arabic"/>
          <w:b w:val="0"/>
          <w:i w:val="0"/>
          <w:color w:val="222222"/>
          <w:sz w:val="24"/>
          <w:rtl/>
          <w:cs/>
        </w:rPr>
        <w:t>39</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6-13زنجیره تأیید مدیر + سابقه + ۳٪</w:t>
      </w:r>
      <w:r>
        <w:tab/>
      </w:r>
      <w:r>
        <w:rPr>
          <w:rFonts w:ascii="Noto Naskh Arabic" w:hAnsi="Noto Naskh Arabic" w:cs="Noto Naskh Arabic" w:eastAsia="Noto Naskh Arabic"/>
          <w:b w:val="0"/>
          <w:i w:val="0"/>
          <w:color w:val="222222"/>
          <w:sz w:val="24"/>
          <w:rtl/>
          <w:cs/>
        </w:rPr>
        <w:t>40</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6-14فیلدهای اجباری ملک وقتی تأیید مانع نیست</w:t>
      </w:r>
      <w:r>
        <w:tab/>
      </w:r>
      <w:r>
        <w:rPr>
          <w:rFonts w:ascii="Noto Naskh Arabic" w:hAnsi="Noto Naskh Arabic" w:cs="Noto Naskh Arabic" w:eastAsia="Noto Naskh Arabic"/>
          <w:b w:val="0"/>
          <w:i w:val="0"/>
          <w:color w:val="222222"/>
          <w:sz w:val="24"/>
          <w:rtl/>
          <w:cs/>
        </w:rPr>
        <w:t>40</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 xml:space="preserve">6-15ویرایش فقط در مرحله بازدید + قفل تاریخ </w:t>
      </w:r>
      <w:r>
        <w:rPr>
          <w:rFonts w:ascii="Liberation Serif" w:hAnsi="Liberation Serif" w:cs="Liberation Serif" w:eastAsia="Liberation Serif"/>
          <w:b w:val="0"/>
          <w:color w:val="222222"/>
          <w:sz w:val="24"/>
          <w:rtl w:val="0"/>
          <w:lang w:val="en-US" w:bidi="fa-IR"/>
        </w:rPr>
        <w:t>‎250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برای یک گروه</w:t>
      </w:r>
      <w:r>
        <w:tab/>
      </w:r>
      <w:r>
        <w:rPr>
          <w:rFonts w:ascii="Noto Naskh Arabic" w:hAnsi="Noto Naskh Arabic" w:cs="Noto Naskh Arabic" w:eastAsia="Noto Naskh Arabic"/>
          <w:b w:val="0"/>
          <w:i w:val="0"/>
          <w:color w:val="222222"/>
          <w:sz w:val="24"/>
          <w:rtl/>
          <w:cs/>
        </w:rPr>
        <w:t>41</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6-16اضلاع برای پلاک با کد خانه &lt;</w:t>
      </w:r>
      <w:r>
        <w:tab/>
      </w:r>
      <w:r>
        <w:rPr>
          <w:rFonts w:ascii="Noto Naskh Arabic" w:hAnsi="Noto Naskh Arabic" w:cs="Noto Naskh Arabic" w:eastAsia="Noto Naskh Arabic"/>
          <w:b w:val="0"/>
          <w:i w:val="0"/>
          <w:color w:val="222222"/>
          <w:sz w:val="24"/>
          <w:rtl/>
          <w:cs/>
        </w:rPr>
        <w:t>41</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 xml:space="preserve">6-17نوشتن </w:t>
      </w:r>
      <w:r>
        <w:rPr>
          <w:rFonts w:ascii="Liberation Serif" w:hAnsi="Liberation Serif" w:cs="Liberation Serif" w:eastAsia="Liberation Serif"/>
          <w:b w:val="0"/>
          <w:color w:val="222222"/>
          <w:sz w:val="24"/>
          <w:rtl w:val="0"/>
          <w:lang w:val="en-US" w:bidi="fa-IR"/>
        </w:rPr>
        <w:t>‎AreaAfterEdit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از مسیر بروکف</w:t>
      </w:r>
      <w:r>
        <w:tab/>
      </w:r>
      <w:r>
        <w:rPr>
          <w:rFonts w:ascii="Noto Naskh Arabic" w:hAnsi="Noto Naskh Arabic" w:cs="Noto Naskh Arabic" w:eastAsia="Noto Naskh Arabic"/>
          <w:b w:val="0"/>
          <w:i w:val="0"/>
          <w:color w:val="222222"/>
          <w:sz w:val="24"/>
          <w:rtl/>
          <w:cs/>
        </w:rPr>
        <w:t>41</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6-18اگر مأمور جور نیست</w:t>
      </w:r>
      <w:r>
        <w:tab/>
      </w:r>
      <w:r>
        <w:rPr>
          <w:rFonts w:ascii="Noto Naskh Arabic" w:hAnsi="Noto Naskh Arabic" w:cs="Noto Naskh Arabic" w:eastAsia="Noto Naskh Arabic"/>
          <w:b w:val="0"/>
          <w:i w:val="0"/>
          <w:color w:val="222222"/>
          <w:sz w:val="24"/>
          <w:rtl/>
          <w:cs/>
        </w:rPr>
        <w:t>41</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6-19سال ایجاد دیوار خالی</w:t>
      </w:r>
      <w:r>
        <w:tab/>
      </w:r>
      <w:r>
        <w:rPr>
          <w:rFonts w:ascii="Noto Naskh Arabic" w:hAnsi="Noto Naskh Arabic" w:cs="Noto Naskh Arabic" w:eastAsia="Noto Naskh Arabic"/>
          <w:b w:val="0"/>
          <w:i w:val="0"/>
          <w:color w:val="222222"/>
          <w:sz w:val="24"/>
          <w:rtl/>
          <w:cs/>
        </w:rPr>
        <w:t>42</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6-20عمق ضلعِ عریضترین معبر باید با مساحت زمین بخواند</w:t>
      </w:r>
      <w:r>
        <w:tab/>
      </w:r>
      <w:r>
        <w:rPr>
          <w:rFonts w:ascii="Noto Naskh Arabic" w:hAnsi="Noto Naskh Arabic" w:cs="Noto Naskh Arabic" w:eastAsia="Noto Naskh Arabic"/>
          <w:b w:val="0"/>
          <w:i w:val="0"/>
          <w:color w:val="222222"/>
          <w:sz w:val="24"/>
          <w:rtl/>
          <w:cs/>
        </w:rPr>
        <w:t>42</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 xml:space="preserve">6-21هزینه نقشهبرداری </w:t>
      </w:r>
      <w:r>
        <w:rPr>
          <w:rFonts w:ascii="Liberation Serif" w:hAnsi="Liberation Serif" w:cs="Liberation Serif" w:eastAsia="Liberation Serif"/>
          <w:b w:val="0"/>
          <w:color w:val="222222"/>
          <w:sz w:val="24"/>
          <w:rtl w:val="0"/>
          <w:lang w:val="en-US" w:bidi="fa-IR"/>
        </w:rPr>
        <w:t>‎352</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و </w:t>
      </w:r>
      <w:r>
        <w:rPr>
          <w:rFonts w:ascii="Liberation Serif" w:hAnsi="Liberation Serif" w:cs="Liberation Serif" w:eastAsia="Liberation Serif"/>
          <w:b w:val="0"/>
          <w:color w:val="222222"/>
          <w:sz w:val="24"/>
          <w:rtl w:val="0"/>
          <w:lang w:val="en-US" w:bidi="fa-IR"/>
        </w:rPr>
        <w:t>‎SMS</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مرده </w:t>
      </w:r>
      <w:r>
        <w:rPr>
          <w:rFonts w:ascii="Liberation Serif" w:hAnsi="Liberation Serif" w:cs="Liberation Serif" w:eastAsia="Liberation Serif"/>
          <w:b w:val="0"/>
          <w:color w:val="222222"/>
          <w:sz w:val="24"/>
          <w:rtl w:val="0"/>
          <w:lang w:val="en-US" w:bidi="fa-IR"/>
        </w:rPr>
        <w:t>‎If</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‎2=1</w:t>
      </w:r>
      <w:r>
        <w:rPr>
          <w:rFonts w:ascii="Noto Naskh Arabic" w:hAnsi="Noto Naskh Arabic" w:cs="Noto Naskh Arabic" w:eastAsia="Noto Naskh Arabic"/>
          <w:b w:val="0"/>
          <w:i w:val="0"/>
          <w:color w:val="222222"/>
          <w:sz w:val="24"/>
          <w:rtl/>
          <w:cs/>
        </w:rPr>
        <w:t>‏</w:t>
      </w:r>
      <w:r>
        <w:tab/>
      </w:r>
      <w:r>
        <w:rPr>
          <w:rFonts w:ascii="Noto Naskh Arabic" w:hAnsi="Noto Naskh Arabic" w:cs="Noto Naskh Arabic" w:eastAsia="Noto Naskh Arabic"/>
          <w:b w:val="0"/>
          <w:i w:val="0"/>
          <w:color w:val="222222"/>
          <w:sz w:val="24"/>
          <w:rtl/>
          <w:cs/>
        </w:rPr>
        <w:t>42</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 xml:space="preserve">6-22تطبیق مالک با تاریخچه </w:t>
      </w:r>
      <w:r>
        <w:rPr>
          <w:rFonts w:ascii="Liberation Serif" w:hAnsi="Liberation Serif" w:cs="Liberation Serif" w:eastAsia="Liberation Serif"/>
          <w:b w:val="0"/>
          <w:color w:val="222222"/>
          <w:sz w:val="24"/>
          <w:rtl w:val="0"/>
          <w:lang w:val="en-US" w:bidi="fa-IR"/>
        </w:rPr>
        <w:t>‎UGP</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‎ControlOwner</w:t>
      </w:r>
      <w:r>
        <w:rPr>
          <w:rFonts w:ascii="Noto Naskh Arabic" w:hAnsi="Noto Naskh Arabic" w:cs="Noto Naskh Arabic" w:eastAsia="Noto Naskh Arabic"/>
          <w:b w:val="0"/>
          <w:i w:val="0"/>
          <w:color w:val="222222"/>
          <w:sz w:val="24"/>
          <w:rtl/>
          <w:cs/>
        </w:rPr>
        <w:t>‏</w:t>
      </w:r>
      <w:r>
        <w:tab/>
      </w:r>
      <w:r>
        <w:rPr>
          <w:rFonts w:ascii="Noto Naskh Arabic" w:hAnsi="Noto Naskh Arabic" w:cs="Noto Naskh Arabic" w:eastAsia="Noto Naskh Arabic"/>
          <w:b w:val="0"/>
          <w:i w:val="0"/>
          <w:color w:val="222222"/>
          <w:sz w:val="24"/>
          <w:rtl/>
          <w:cs/>
        </w:rPr>
        <w:t>42</w:t>
      </w:r>
    </w:p>
    <w:p>
      <w:pPr>
        <w:spacing w:after="40" w:before="160" w:line="276" w:lineRule="auto"/>
        <w:jc w:val="right"/>
        <w:bidi w:val="1"/>
        <w:tabs>
          <w:tab w:val="left" w:leader="dot" w:pos="9000"/>
        </w:tabs>
      </w:pPr>
      <w:r>
        <w:rPr>
          <w:rFonts w:ascii="Noto Naskh Arabic" w:hAnsi="Noto Naskh Arabic" w:cs="Noto Naskh Arabic" w:eastAsia="Noto Naskh Arabic"/>
          <w:b/>
          <w:i w:val="0"/>
          <w:color w:val="222222"/>
          <w:sz w:val="26"/>
          <w:rtl/>
          <w:cs/>
        </w:rPr>
        <w:t>7-بازدید ساختمان</w:t>
      </w:r>
      <w:r>
        <w:tab/>
      </w:r>
      <w:r>
        <w:rPr>
          <w:rFonts w:ascii="Noto Naskh Arabic" w:hAnsi="Noto Naskh Arabic" w:cs="Noto Naskh Arabic" w:eastAsia="Noto Naskh Arabic"/>
          <w:b/>
          <w:i w:val="0"/>
          <w:color w:val="222222"/>
          <w:sz w:val="26"/>
          <w:rtl/>
          <w:cs/>
        </w:rPr>
        <w:t>42</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7-1می‌انبر کاربر و بدهی نوسازی کامنت</w:t>
      </w:r>
      <w:r>
        <w:tab/>
      </w:r>
      <w:r>
        <w:rPr>
          <w:rFonts w:ascii="Noto Naskh Arabic" w:hAnsi="Noto Naskh Arabic" w:cs="Noto Naskh Arabic" w:eastAsia="Noto Naskh Arabic"/>
          <w:b w:val="0"/>
          <w:i w:val="0"/>
          <w:color w:val="222222"/>
          <w:sz w:val="24"/>
          <w:rtl/>
          <w:cs/>
        </w:rPr>
        <w:t>42</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 xml:space="preserve">7-2قفل چکلیست چیدمان مجاز </w:t>
      </w:r>
      <w:r>
        <w:rPr>
          <w:rFonts w:ascii="Liberation Serif" w:hAnsi="Liberation Serif" w:cs="Liberation Serif" w:eastAsia="Liberation Serif"/>
          <w:b w:val="0"/>
          <w:color w:val="222222"/>
          <w:sz w:val="24"/>
          <w:rtl w:val="0"/>
          <w:lang w:val="en-US" w:bidi="fa-IR"/>
        </w:rPr>
        <w:t>‎Sara10</w:t>
      </w:r>
      <w:r>
        <w:rPr>
          <w:rFonts w:ascii="Noto Naskh Arabic" w:hAnsi="Noto Naskh Arabic" w:cs="Noto Naskh Arabic" w:eastAsia="Noto Naskh Arabic"/>
          <w:b w:val="0"/>
          <w:i w:val="0"/>
          <w:color w:val="222222"/>
          <w:sz w:val="24"/>
          <w:rtl/>
          <w:cs/>
        </w:rPr>
        <w:t>‏</w:t>
      </w:r>
      <w:r>
        <w:tab/>
      </w:r>
      <w:r>
        <w:rPr>
          <w:rFonts w:ascii="Noto Naskh Arabic" w:hAnsi="Noto Naskh Arabic" w:cs="Noto Naskh Arabic" w:eastAsia="Noto Naskh Arabic"/>
          <w:b w:val="0"/>
          <w:i w:val="0"/>
          <w:color w:val="222222"/>
          <w:sz w:val="24"/>
          <w:rtl/>
          <w:cs/>
        </w:rPr>
        <w:t>43</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 xml:space="preserve">7-3قفل تأیید مالک </w:t>
      </w:r>
      <w:r>
        <w:rPr>
          <w:rFonts w:ascii="Liberation Serif" w:hAnsi="Liberation Serif" w:cs="Liberation Serif" w:eastAsia="Liberation Serif"/>
          <w:b w:val="0"/>
          <w:color w:val="222222"/>
          <w:sz w:val="24"/>
          <w:rtl w:val="0"/>
          <w:lang w:val="en-US" w:bidi="fa-IR"/>
        </w:rPr>
        <w:t>‎Sara10</w:t>
      </w:r>
      <w:r>
        <w:rPr>
          <w:rFonts w:ascii="Noto Naskh Arabic" w:hAnsi="Noto Naskh Arabic" w:cs="Noto Naskh Arabic" w:eastAsia="Noto Naskh Arabic"/>
          <w:b w:val="0"/>
          <w:i w:val="0"/>
          <w:color w:val="222222"/>
          <w:sz w:val="24"/>
          <w:rtl/>
          <w:cs/>
        </w:rPr>
        <w:t>‏</w:t>
      </w:r>
      <w:r>
        <w:tab/>
      </w:r>
      <w:r>
        <w:rPr>
          <w:rFonts w:ascii="Noto Naskh Arabic" w:hAnsi="Noto Naskh Arabic" w:cs="Noto Naskh Arabic" w:eastAsia="Noto Naskh Arabic"/>
          <w:b w:val="0"/>
          <w:i w:val="0"/>
          <w:color w:val="222222"/>
          <w:sz w:val="24"/>
          <w:rtl/>
          <w:cs/>
        </w:rPr>
        <w:t>43</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7-4‏</w:t>
      </w:r>
      <w:r>
        <w:rPr>
          <w:rFonts w:ascii="Liberation Serif" w:hAnsi="Liberation Serif" w:cs="Liberation Serif" w:eastAsia="Liberation Serif"/>
          <w:b w:val="0"/>
          <w:color w:val="222222"/>
          <w:sz w:val="24"/>
          <w:rtl w:val="0"/>
          <w:lang w:val="en-US" w:bidi="fa-IR"/>
        </w:rPr>
        <w:t>‎HasTaeedTaghsit_Mng</w:t>
      </w:r>
      <w:r>
        <w:rPr>
          <w:rFonts w:ascii="Noto Naskh Arabic" w:hAnsi="Noto Naskh Arabic" w:cs="Noto Naskh Arabic" w:eastAsia="Noto Naskh Arabic"/>
          <w:b w:val="0"/>
          <w:i w:val="0"/>
          <w:color w:val="222222"/>
          <w:sz w:val="24"/>
          <w:rtl/>
          <w:cs/>
        </w:rPr>
        <w:t>‏</w:t>
      </w:r>
      <w:r>
        <w:tab/>
      </w:r>
      <w:r>
        <w:rPr>
          <w:rFonts w:ascii="Noto Naskh Arabic" w:hAnsi="Noto Naskh Arabic" w:cs="Noto Naskh Arabic" w:eastAsia="Noto Naskh Arabic"/>
          <w:b w:val="0"/>
          <w:i w:val="0"/>
          <w:color w:val="222222"/>
          <w:sz w:val="24"/>
          <w:rtl/>
          <w:cs/>
        </w:rPr>
        <w:t>43</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 xml:space="preserve">7-5سایر امکانات گروه و شاکی بدون </w:t>
      </w:r>
      <w:r>
        <w:rPr>
          <w:rFonts w:ascii="Liberation Serif" w:hAnsi="Liberation Serif" w:cs="Liberation Serif" w:eastAsia="Liberation Serif"/>
          <w:b w:val="0"/>
          <w:color w:val="222222"/>
          <w:sz w:val="24"/>
          <w:rtl w:val="0"/>
          <w:lang w:val="en-US" w:bidi="fa-IR"/>
        </w:rPr>
        <w:t>‎Exit</w:t>
      </w:r>
      <w:r>
        <w:rPr>
          <w:rFonts w:ascii="Noto Naskh Arabic" w:hAnsi="Noto Naskh Arabic" w:cs="Noto Naskh Arabic" w:eastAsia="Noto Naskh Arabic"/>
          <w:b w:val="0"/>
          <w:i w:val="0"/>
          <w:color w:val="222222"/>
          <w:sz w:val="24"/>
          <w:rtl/>
          <w:cs/>
        </w:rPr>
        <w:t>‏</w:t>
      </w:r>
      <w:r>
        <w:tab/>
      </w:r>
      <w:r>
        <w:rPr>
          <w:rFonts w:ascii="Noto Naskh Arabic" w:hAnsi="Noto Naskh Arabic" w:cs="Noto Naskh Arabic" w:eastAsia="Noto Naskh Arabic"/>
          <w:b w:val="0"/>
          <w:i w:val="0"/>
          <w:color w:val="222222"/>
          <w:sz w:val="24"/>
          <w:rtl/>
          <w:cs/>
        </w:rPr>
        <w:t>43</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 xml:space="preserve">7-6اعلام مأمور مجدد کد </w:t>
      </w:r>
      <w:r>
        <w:rPr>
          <w:rFonts w:ascii="Liberation Serif" w:hAnsi="Liberation Serif" w:cs="Liberation Serif" w:eastAsia="Liberation Serif"/>
          <w:b w:val="0"/>
          <w:color w:val="222222"/>
          <w:sz w:val="24"/>
          <w:rtl w:val="0"/>
          <w:lang w:val="en-US" w:bidi="fa-IR"/>
        </w:rPr>
        <w:t>‎250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مرده </w:t>
      </w:r>
      <w:r>
        <w:rPr>
          <w:rFonts w:ascii="Liberation Serif" w:hAnsi="Liberation Serif" w:cs="Liberation Serif" w:eastAsia="Liberation Serif"/>
          <w:b w:val="0"/>
          <w:color w:val="222222"/>
          <w:sz w:val="24"/>
          <w:rtl w:val="0"/>
          <w:lang w:val="en-US" w:bidi="fa-IR"/>
        </w:rPr>
        <w:t>‎1=2</w:t>
      </w:r>
      <w:r>
        <w:rPr>
          <w:rFonts w:ascii="Noto Naskh Arabic" w:hAnsi="Noto Naskh Arabic" w:cs="Noto Naskh Arabic" w:eastAsia="Noto Naskh Arabic"/>
          <w:b w:val="0"/>
          <w:i w:val="0"/>
          <w:color w:val="222222"/>
          <w:sz w:val="24"/>
          <w:rtl/>
          <w:cs/>
        </w:rPr>
        <w:t>‏</w:t>
      </w:r>
      <w:r>
        <w:tab/>
      </w:r>
      <w:r>
        <w:rPr>
          <w:rFonts w:ascii="Noto Naskh Arabic" w:hAnsi="Noto Naskh Arabic" w:cs="Noto Naskh Arabic" w:eastAsia="Noto Naskh Arabic"/>
          <w:b w:val="0"/>
          <w:i w:val="0"/>
          <w:color w:val="222222"/>
          <w:sz w:val="24"/>
          <w:rtl/>
          <w:cs/>
        </w:rPr>
        <w:t>44</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 xml:space="preserve">7-7انباری پشتبام </w:t>
      </w:r>
      <w:r>
        <w:rPr>
          <w:rFonts w:ascii="Liberation Serif" w:hAnsi="Liberation Serif" w:cs="Liberation Serif" w:eastAsia="Liberation Serif"/>
          <w:b w:val="0"/>
          <w:color w:val="222222"/>
          <w:sz w:val="24"/>
          <w:rtl w:val="0"/>
          <w:lang w:val="en-US" w:bidi="fa-IR"/>
        </w:rPr>
        <w:t>‎MassDistanceMain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فعال</w:t>
      </w:r>
      <w:r>
        <w:tab/>
      </w:r>
      <w:r>
        <w:rPr>
          <w:rFonts w:ascii="Noto Naskh Arabic" w:hAnsi="Noto Naskh Arabic" w:cs="Noto Naskh Arabic" w:eastAsia="Noto Naskh Arabic"/>
          <w:b w:val="0"/>
          <w:i w:val="0"/>
          <w:color w:val="222222"/>
          <w:sz w:val="24"/>
          <w:rtl/>
          <w:cs/>
        </w:rPr>
        <w:t>44</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7-8قفل تبلت</w:t>
      </w:r>
      <w:r>
        <w:tab/>
      </w:r>
      <w:r>
        <w:rPr>
          <w:rFonts w:ascii="Noto Naskh Arabic" w:hAnsi="Noto Naskh Arabic" w:cs="Noto Naskh Arabic" w:eastAsia="Noto Naskh Arabic"/>
          <w:b w:val="0"/>
          <w:i w:val="0"/>
          <w:color w:val="222222"/>
          <w:sz w:val="24"/>
          <w:rtl/>
          <w:cs/>
        </w:rPr>
        <w:t>44</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 xml:space="preserve">7-9تطابق مأمور </w:t>
      </w:r>
      <w:r>
        <w:rPr>
          <w:rFonts w:ascii="Liberation Serif" w:hAnsi="Liberation Serif" w:cs="Liberation Serif" w:eastAsia="Liberation Serif"/>
          <w:b w:val="0"/>
          <w:color w:val="222222"/>
          <w:sz w:val="24"/>
          <w:rtl w:val="0"/>
          <w:lang w:val="en-US" w:bidi="fa-IR"/>
        </w:rPr>
        <w:t>‎ChekUser</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‎SAMPA</w:t>
      </w:r>
      <w:r>
        <w:rPr>
          <w:rFonts w:ascii="Noto Naskh Arabic" w:hAnsi="Noto Naskh Arabic" w:cs="Noto Naskh Arabic" w:eastAsia="Noto Naskh Arabic"/>
          <w:b w:val="0"/>
          <w:i w:val="0"/>
          <w:color w:val="222222"/>
          <w:sz w:val="24"/>
          <w:rtl/>
          <w:cs/>
        </w:rPr>
        <w:t>‏</w:t>
      </w:r>
      <w:r>
        <w:tab/>
      </w:r>
      <w:r>
        <w:rPr>
          <w:rFonts w:ascii="Noto Naskh Arabic" w:hAnsi="Noto Naskh Arabic" w:cs="Noto Naskh Arabic" w:eastAsia="Noto Naskh Arabic"/>
          <w:b w:val="0"/>
          <w:i w:val="0"/>
          <w:color w:val="222222"/>
          <w:sz w:val="24"/>
          <w:rtl/>
          <w:cs/>
        </w:rPr>
        <w:t>44</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 xml:space="preserve">7-10تشخیص تغییر کاربری و پیشآمدگی </w:t>
      </w:r>
      <w:r>
        <w:rPr>
          <w:rFonts w:ascii="Liberation Serif" w:hAnsi="Liberation Serif" w:cs="Liberation Serif" w:eastAsia="Liberation Serif"/>
          <w:b w:val="0"/>
          <w:color w:val="222222"/>
          <w:sz w:val="24"/>
          <w:rtl w:val="0"/>
          <w:lang w:val="en-US" w:bidi="fa-IR"/>
        </w:rPr>
        <w:t>‎F_Using</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‎F_Front</w:t>
      </w:r>
      <w:r>
        <w:rPr>
          <w:rFonts w:ascii="Noto Naskh Arabic" w:hAnsi="Noto Naskh Arabic" w:cs="Noto Naskh Arabic" w:eastAsia="Noto Naskh Arabic"/>
          <w:b w:val="0"/>
          <w:i w:val="0"/>
          <w:color w:val="222222"/>
          <w:sz w:val="24"/>
          <w:rtl/>
          <w:cs/>
        </w:rPr>
        <w:t>‏</w:t>
      </w:r>
      <w:r>
        <w:tab/>
      </w:r>
      <w:r>
        <w:rPr>
          <w:rFonts w:ascii="Noto Naskh Arabic" w:hAnsi="Noto Naskh Arabic" w:cs="Noto Naskh Arabic" w:eastAsia="Noto Naskh Arabic"/>
          <w:b w:val="0"/>
          <w:i w:val="0"/>
          <w:color w:val="222222"/>
          <w:sz w:val="24"/>
          <w:rtl/>
          <w:cs/>
        </w:rPr>
        <w:t>44</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7-11فیش تأیید فقط اگر کاربری یا پیشآمدگی عوض شده</w:t>
      </w:r>
      <w:r>
        <w:tab/>
      </w:r>
      <w:r>
        <w:rPr>
          <w:rFonts w:ascii="Noto Naskh Arabic" w:hAnsi="Noto Naskh Arabic" w:cs="Noto Naskh Arabic" w:eastAsia="Noto Naskh Arabic"/>
          <w:b w:val="0"/>
          <w:i w:val="0"/>
          <w:color w:val="222222"/>
          <w:sz w:val="24"/>
          <w:rtl/>
          <w:cs/>
        </w:rPr>
        <w:t>44</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 xml:space="preserve">7-12ردیابی کد </w:t>
      </w:r>
      <w:r>
        <w:rPr>
          <w:rFonts w:ascii="Liberation Serif" w:hAnsi="Liberation Serif" w:cs="Liberation Serif" w:eastAsia="Liberation Serif"/>
          <w:b w:val="0"/>
          <w:color w:val="222222"/>
          <w:sz w:val="24"/>
          <w:rtl w:val="0"/>
          <w:lang w:val="en-US" w:bidi="fa-IR"/>
        </w:rPr>
        <w:t>‎250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سپس صفر کردن فلگها</w:t>
      </w:r>
      <w:r>
        <w:tab/>
      </w:r>
      <w:r>
        <w:rPr>
          <w:rFonts w:ascii="Noto Naskh Arabic" w:hAnsi="Noto Naskh Arabic" w:cs="Noto Naskh Arabic" w:eastAsia="Noto Naskh Arabic"/>
          <w:b w:val="0"/>
          <w:i w:val="0"/>
          <w:color w:val="222222"/>
          <w:sz w:val="24"/>
          <w:rtl/>
          <w:cs/>
        </w:rPr>
        <w:t>45</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 xml:space="preserve">7-13قفل کدهای </w:t>
      </w:r>
      <w:r>
        <w:rPr>
          <w:rFonts w:ascii="Liberation Serif" w:hAnsi="Liberation Serif" w:cs="Liberation Serif" w:eastAsia="Liberation Serif"/>
          <w:b w:val="0"/>
          <w:color w:val="222222"/>
          <w:sz w:val="24"/>
          <w:rtl w:val="0"/>
          <w:lang w:val="en-US" w:bidi="fa-IR"/>
        </w:rPr>
        <w:t>‎216</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‎217</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‎124</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‎138</w:t>
      </w:r>
      <w:r>
        <w:rPr>
          <w:rFonts w:ascii="Noto Naskh Arabic" w:hAnsi="Noto Naskh Arabic" w:cs="Noto Naskh Arabic" w:eastAsia="Noto Naskh Arabic"/>
          <w:b w:val="0"/>
          <w:i w:val="0"/>
          <w:color w:val="222222"/>
          <w:sz w:val="24"/>
          <w:rtl/>
          <w:cs/>
        </w:rPr>
        <w:t>‏</w:t>
      </w:r>
      <w:r>
        <w:tab/>
      </w:r>
      <w:r>
        <w:rPr>
          <w:rFonts w:ascii="Noto Naskh Arabic" w:hAnsi="Noto Naskh Arabic" w:cs="Noto Naskh Arabic" w:eastAsia="Noto Naskh Arabic"/>
          <w:b w:val="0"/>
          <w:i w:val="0"/>
          <w:color w:val="222222"/>
          <w:sz w:val="24"/>
          <w:rtl/>
          <w:cs/>
        </w:rPr>
        <w:t>45</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 xml:space="preserve">7-14تأیید مدیر + سابقه + ۳٪ بدون </w:t>
      </w:r>
      <w:r>
        <w:rPr>
          <w:rFonts w:ascii="Liberation Serif" w:hAnsi="Liberation Serif" w:cs="Liberation Serif" w:eastAsia="Liberation Serif"/>
          <w:b w:val="0"/>
          <w:color w:val="222222"/>
          <w:sz w:val="24"/>
          <w:rtl w:val="0"/>
          <w:lang w:val="en-US" w:bidi="fa-IR"/>
        </w:rPr>
        <w:t>‎Exit</w:t>
      </w:r>
      <w:r>
        <w:rPr>
          <w:rFonts w:ascii="Noto Naskh Arabic" w:hAnsi="Noto Naskh Arabic" w:cs="Noto Naskh Arabic" w:eastAsia="Noto Naskh Arabic"/>
          <w:b w:val="0"/>
          <w:i w:val="0"/>
          <w:color w:val="222222"/>
          <w:sz w:val="24"/>
          <w:rtl/>
          <w:cs/>
        </w:rPr>
        <w:t>‏</w:t>
      </w:r>
      <w:r>
        <w:tab/>
      </w:r>
      <w:r>
        <w:rPr>
          <w:rFonts w:ascii="Noto Naskh Arabic" w:hAnsi="Noto Naskh Arabic" w:cs="Noto Naskh Arabic" w:eastAsia="Noto Naskh Arabic"/>
          <w:b w:val="0"/>
          <w:i w:val="0"/>
          <w:color w:val="222222"/>
          <w:sz w:val="24"/>
          <w:rtl/>
          <w:cs/>
        </w:rPr>
        <w:t>45</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7-15جرمگذاری، نما، مرحله، نوشتن زیربنا</w:t>
      </w:r>
      <w:r>
        <w:tab/>
      </w:r>
      <w:r>
        <w:rPr>
          <w:rFonts w:ascii="Noto Naskh Arabic" w:hAnsi="Noto Naskh Arabic" w:cs="Noto Naskh Arabic" w:eastAsia="Noto Naskh Arabic"/>
          <w:b w:val="0"/>
          <w:i w:val="0"/>
          <w:color w:val="222222"/>
          <w:sz w:val="24"/>
          <w:rtl/>
          <w:cs/>
        </w:rPr>
        <w:t>45</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 xml:space="preserve">7-16توالی طبقات و </w:t>
      </w:r>
      <w:r>
        <w:rPr>
          <w:rFonts w:ascii="Liberation Serif" w:hAnsi="Liberation Serif" w:cs="Liberation Serif" w:eastAsia="Liberation Serif"/>
          <w:b w:val="0"/>
          <w:color w:val="222222"/>
          <w:sz w:val="24"/>
          <w:rtl w:val="0"/>
          <w:lang w:val="en-US" w:bidi="fa-IR"/>
        </w:rPr>
        <w:t>‎TmpMax</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منطق شکننده</w:t>
      </w:r>
      <w:r>
        <w:tab/>
      </w:r>
      <w:r>
        <w:rPr>
          <w:rFonts w:ascii="Noto Naskh Arabic" w:hAnsi="Noto Naskh Arabic" w:cs="Noto Naskh Arabic" w:eastAsia="Noto Naskh Arabic"/>
          <w:b w:val="0"/>
          <w:i w:val="0"/>
          <w:color w:val="222222"/>
          <w:sz w:val="24"/>
          <w:rtl/>
          <w:cs/>
        </w:rPr>
        <w:t>46</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7-17فیلدهای اجباری هر کاربری</w:t>
      </w:r>
      <w:r>
        <w:tab/>
      </w:r>
      <w:r>
        <w:rPr>
          <w:rFonts w:ascii="Noto Naskh Arabic" w:hAnsi="Noto Naskh Arabic" w:cs="Noto Naskh Arabic" w:eastAsia="Noto Naskh Arabic"/>
          <w:b w:val="0"/>
          <w:i w:val="0"/>
          <w:color w:val="222222"/>
          <w:sz w:val="24"/>
          <w:rtl/>
          <w:cs/>
        </w:rPr>
        <w:t>46</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7-18فیلدهای پیشآمدگی و محل وقوع</w:t>
      </w:r>
      <w:r>
        <w:tab/>
      </w:r>
      <w:r>
        <w:rPr>
          <w:rFonts w:ascii="Noto Naskh Arabic" w:hAnsi="Noto Naskh Arabic" w:cs="Noto Naskh Arabic" w:eastAsia="Noto Naskh Arabic"/>
          <w:b w:val="0"/>
          <w:i w:val="0"/>
          <w:color w:val="222222"/>
          <w:sz w:val="24"/>
          <w:rtl/>
          <w:cs/>
        </w:rPr>
        <w:t>47</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7-19ویرایش فقط در مرحله بازدید</w:t>
      </w:r>
      <w:r>
        <w:tab/>
      </w:r>
      <w:r>
        <w:rPr>
          <w:rFonts w:ascii="Noto Naskh Arabic" w:hAnsi="Noto Naskh Arabic" w:cs="Noto Naskh Arabic" w:eastAsia="Noto Naskh Arabic"/>
          <w:b w:val="0"/>
          <w:i w:val="0"/>
          <w:color w:val="222222"/>
          <w:sz w:val="24"/>
          <w:rtl/>
          <w:cs/>
        </w:rPr>
        <w:t>47</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 xml:space="preserve">7-20قفل تاریخ کد </w:t>
      </w:r>
      <w:r>
        <w:rPr>
          <w:rFonts w:ascii="Liberation Serif" w:hAnsi="Liberation Serif" w:cs="Liberation Serif" w:eastAsia="Liberation Serif"/>
          <w:b w:val="0"/>
          <w:color w:val="222222"/>
          <w:sz w:val="24"/>
          <w:rtl w:val="0"/>
          <w:lang w:val="en-US" w:bidi="fa-IR"/>
        </w:rPr>
        <w:t>‎250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برای گروه خاص</w:t>
      </w:r>
      <w:r>
        <w:tab/>
      </w:r>
      <w:r>
        <w:rPr>
          <w:rFonts w:ascii="Noto Naskh Arabic" w:hAnsi="Noto Naskh Arabic" w:cs="Noto Naskh Arabic" w:eastAsia="Noto Naskh Arabic"/>
          <w:b w:val="0"/>
          <w:i w:val="0"/>
          <w:color w:val="222222"/>
          <w:sz w:val="24"/>
          <w:rtl/>
          <w:cs/>
        </w:rPr>
        <w:t>47</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7-21اگر مأمور جور نیست</w:t>
      </w:r>
      <w:r>
        <w:tab/>
      </w:r>
      <w:r>
        <w:rPr>
          <w:rFonts w:ascii="Noto Naskh Arabic" w:hAnsi="Noto Naskh Arabic" w:cs="Noto Naskh Arabic" w:eastAsia="Noto Naskh Arabic"/>
          <w:b w:val="0"/>
          <w:i w:val="0"/>
          <w:color w:val="222222"/>
          <w:sz w:val="24"/>
          <w:rtl/>
          <w:cs/>
        </w:rPr>
        <w:t>47</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 xml:space="preserve">7-22سال دیوار و تاریخ اتمام گردشکار </w:t>
      </w:r>
      <w:r>
        <w:rPr>
          <w:rFonts w:ascii="Liberation Serif" w:hAnsi="Liberation Serif" w:cs="Liberation Serif" w:eastAsia="Liberation Serif"/>
          <w:b w:val="0"/>
          <w:color w:val="222222"/>
          <w:sz w:val="24"/>
          <w:rtl w:val="0"/>
          <w:lang w:val="en-US" w:bidi="fa-IR"/>
        </w:rPr>
        <w:t>‎116</w:t>
      </w:r>
      <w:r>
        <w:rPr>
          <w:rFonts w:ascii="Noto Naskh Arabic" w:hAnsi="Noto Naskh Arabic" w:cs="Noto Naskh Arabic" w:eastAsia="Noto Naskh Arabic"/>
          <w:b w:val="0"/>
          <w:i w:val="0"/>
          <w:color w:val="222222"/>
          <w:sz w:val="24"/>
          <w:rtl/>
          <w:cs/>
        </w:rPr>
        <w:t>‏</w:t>
      </w:r>
      <w:r>
        <w:tab/>
      </w:r>
      <w:r>
        <w:rPr>
          <w:rFonts w:ascii="Noto Naskh Arabic" w:hAnsi="Noto Naskh Arabic" w:cs="Noto Naskh Arabic" w:eastAsia="Noto Naskh Arabic"/>
          <w:b w:val="0"/>
          <w:i w:val="0"/>
          <w:color w:val="222222"/>
          <w:sz w:val="24"/>
          <w:rtl/>
          <w:cs/>
        </w:rPr>
        <w:t>47</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7-23ارسال پیشگیری آتشنشانی گواهی انتقال</w:t>
      </w:r>
      <w:r>
        <w:tab/>
      </w:r>
      <w:r>
        <w:rPr>
          <w:rFonts w:ascii="Noto Naskh Arabic" w:hAnsi="Noto Naskh Arabic" w:cs="Noto Naskh Arabic" w:eastAsia="Noto Naskh Arabic"/>
          <w:b w:val="0"/>
          <w:i w:val="0"/>
          <w:color w:val="222222"/>
          <w:sz w:val="24"/>
          <w:rtl/>
          <w:cs/>
        </w:rPr>
        <w:t>47</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7-24‏</w:t>
      </w:r>
      <w:r>
        <w:rPr>
          <w:rFonts w:ascii="Liberation Serif" w:hAnsi="Liberation Serif" w:cs="Liberation Serif" w:eastAsia="Liberation Serif"/>
          <w:b w:val="0"/>
          <w:color w:val="222222"/>
          <w:sz w:val="24"/>
          <w:rtl w:val="0"/>
          <w:lang w:val="en-US" w:bidi="fa-IR"/>
        </w:rPr>
        <w:t>‎Get_MojazDataArea</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در این فرم صدا زده نمی‌شود</w:t>
      </w:r>
      <w:r>
        <w:tab/>
      </w:r>
      <w:r>
        <w:rPr>
          <w:rFonts w:ascii="Noto Naskh Arabic" w:hAnsi="Noto Naskh Arabic" w:cs="Noto Naskh Arabic" w:eastAsia="Noto Naskh Arabic"/>
          <w:b w:val="0"/>
          <w:i w:val="0"/>
          <w:color w:val="222222"/>
          <w:sz w:val="24"/>
          <w:rtl/>
          <w:cs/>
        </w:rPr>
        <w:t>48</w:t>
      </w:r>
    </w:p>
    <w:p>
      <w:pPr>
        <w:spacing w:after="40" w:before="160" w:line="276" w:lineRule="auto"/>
        <w:jc w:val="right"/>
        <w:bidi w:val="1"/>
        <w:tabs>
          <w:tab w:val="left" w:leader="dot" w:pos="9000"/>
        </w:tabs>
      </w:pPr>
      <w:r>
        <w:rPr>
          <w:rFonts w:ascii="Noto Naskh Arabic" w:hAnsi="Noto Naskh Arabic" w:cs="Noto Naskh Arabic" w:eastAsia="Noto Naskh Arabic"/>
          <w:b/>
          <w:i w:val="0"/>
          <w:color w:val="222222"/>
          <w:sz w:val="26"/>
          <w:rtl/>
          <w:cs/>
        </w:rPr>
        <w:t>8-بازدید دستگاه</w:t>
      </w:r>
      <w:r>
        <w:tab/>
      </w:r>
      <w:r>
        <w:rPr>
          <w:rFonts w:ascii="Noto Naskh Arabic" w:hAnsi="Noto Naskh Arabic" w:cs="Noto Naskh Arabic" w:eastAsia="Noto Naskh Arabic"/>
          <w:b/>
          <w:i w:val="0"/>
          <w:color w:val="222222"/>
          <w:sz w:val="26"/>
          <w:rtl/>
          <w:cs/>
        </w:rPr>
        <w:t>48</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 xml:space="preserve">8-1قفل چکلیست چیدمان مجاز </w:t>
      </w:r>
      <w:r>
        <w:rPr>
          <w:rFonts w:ascii="Liberation Serif" w:hAnsi="Liberation Serif" w:cs="Liberation Serif" w:eastAsia="Liberation Serif"/>
          <w:b w:val="0"/>
          <w:color w:val="222222"/>
          <w:sz w:val="24"/>
          <w:rtl w:val="0"/>
          <w:lang w:val="en-US" w:bidi="fa-IR"/>
        </w:rPr>
        <w:t>‎Sara10</w:t>
      </w:r>
      <w:r>
        <w:rPr>
          <w:rFonts w:ascii="Noto Naskh Arabic" w:hAnsi="Noto Naskh Arabic" w:cs="Noto Naskh Arabic" w:eastAsia="Noto Naskh Arabic"/>
          <w:b w:val="0"/>
          <w:i w:val="0"/>
          <w:color w:val="222222"/>
          <w:sz w:val="24"/>
          <w:rtl/>
          <w:cs/>
        </w:rPr>
        <w:t>‏</w:t>
      </w:r>
      <w:r>
        <w:tab/>
      </w:r>
      <w:r>
        <w:rPr>
          <w:rFonts w:ascii="Noto Naskh Arabic" w:hAnsi="Noto Naskh Arabic" w:cs="Noto Naskh Arabic" w:eastAsia="Noto Naskh Arabic"/>
          <w:b w:val="0"/>
          <w:i w:val="0"/>
          <w:color w:val="222222"/>
          <w:sz w:val="24"/>
          <w:rtl/>
          <w:cs/>
        </w:rPr>
        <w:t>48</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 xml:space="preserve">8-2قفل تأیید مالک </w:t>
      </w:r>
      <w:r>
        <w:rPr>
          <w:rFonts w:ascii="Liberation Serif" w:hAnsi="Liberation Serif" w:cs="Liberation Serif" w:eastAsia="Liberation Serif"/>
          <w:b w:val="0"/>
          <w:color w:val="222222"/>
          <w:sz w:val="24"/>
          <w:rtl w:val="0"/>
          <w:lang w:val="en-US" w:bidi="fa-IR"/>
        </w:rPr>
        <w:t>‎Sara10</w:t>
      </w:r>
      <w:r>
        <w:rPr>
          <w:rFonts w:ascii="Noto Naskh Arabic" w:hAnsi="Noto Naskh Arabic" w:cs="Noto Naskh Arabic" w:eastAsia="Noto Naskh Arabic"/>
          <w:b w:val="0"/>
          <w:i w:val="0"/>
          <w:color w:val="222222"/>
          <w:sz w:val="24"/>
          <w:rtl/>
          <w:cs/>
        </w:rPr>
        <w:t>‏</w:t>
      </w:r>
      <w:r>
        <w:tab/>
      </w:r>
      <w:r>
        <w:rPr>
          <w:rFonts w:ascii="Noto Naskh Arabic" w:hAnsi="Noto Naskh Arabic" w:cs="Noto Naskh Arabic" w:eastAsia="Noto Naskh Arabic"/>
          <w:b w:val="0"/>
          <w:i w:val="0"/>
          <w:color w:val="222222"/>
          <w:sz w:val="24"/>
          <w:rtl/>
          <w:cs/>
        </w:rPr>
        <w:t>48</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 xml:space="preserve">8-3سایر امکانات گروه نامشخص و شاکی خصوصی بدون </w:t>
      </w:r>
      <w:r>
        <w:rPr>
          <w:rFonts w:ascii="Liberation Serif" w:hAnsi="Liberation Serif" w:cs="Liberation Serif" w:eastAsia="Liberation Serif"/>
          <w:b w:val="0"/>
          <w:color w:val="222222"/>
          <w:sz w:val="24"/>
          <w:rtl w:val="0"/>
          <w:lang w:val="en-US" w:bidi="fa-IR"/>
        </w:rPr>
        <w:t>‎Exit</w:t>
      </w:r>
      <w:r>
        <w:rPr>
          <w:rFonts w:ascii="Noto Naskh Arabic" w:hAnsi="Noto Naskh Arabic" w:cs="Noto Naskh Arabic" w:eastAsia="Noto Naskh Arabic"/>
          <w:b w:val="0"/>
          <w:i w:val="0"/>
          <w:color w:val="222222"/>
          <w:sz w:val="24"/>
          <w:rtl/>
          <w:cs/>
        </w:rPr>
        <w:t>‏</w:t>
      </w:r>
      <w:r>
        <w:tab/>
      </w:r>
      <w:r>
        <w:rPr>
          <w:rFonts w:ascii="Noto Naskh Arabic" w:hAnsi="Noto Naskh Arabic" w:cs="Noto Naskh Arabic" w:eastAsia="Noto Naskh Arabic"/>
          <w:b w:val="0"/>
          <w:i w:val="0"/>
          <w:color w:val="222222"/>
          <w:sz w:val="24"/>
          <w:rtl/>
          <w:cs/>
        </w:rPr>
        <w:t>49</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 xml:space="preserve">8-4انباری پشتبام </w:t>
      </w:r>
      <w:r>
        <w:rPr>
          <w:rFonts w:ascii="Liberation Serif" w:hAnsi="Liberation Serif" w:cs="Liberation Serif" w:eastAsia="Liberation Serif"/>
          <w:b w:val="0"/>
          <w:color w:val="222222"/>
          <w:sz w:val="24"/>
          <w:rtl w:val="0"/>
          <w:lang w:val="en-US" w:bidi="fa-IR"/>
        </w:rPr>
        <w:t>‎MassDistanceMain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فعال</w:t>
      </w:r>
      <w:r>
        <w:tab/>
      </w:r>
      <w:r>
        <w:rPr>
          <w:rFonts w:ascii="Noto Naskh Arabic" w:hAnsi="Noto Naskh Arabic" w:cs="Noto Naskh Arabic" w:eastAsia="Noto Naskh Arabic"/>
          <w:b w:val="0"/>
          <w:i w:val="0"/>
          <w:color w:val="222222"/>
          <w:sz w:val="24"/>
          <w:rtl/>
          <w:cs/>
        </w:rPr>
        <w:t>49</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8-5قفل تبلت تا برگشت شهرسازی</w:t>
      </w:r>
      <w:r>
        <w:tab/>
      </w:r>
      <w:r>
        <w:rPr>
          <w:rFonts w:ascii="Noto Naskh Arabic" w:hAnsi="Noto Naskh Arabic" w:cs="Noto Naskh Arabic" w:eastAsia="Noto Naskh Arabic"/>
          <w:b w:val="0"/>
          <w:i w:val="0"/>
          <w:color w:val="222222"/>
          <w:sz w:val="24"/>
          <w:rtl/>
          <w:cs/>
        </w:rPr>
        <w:t>49</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 xml:space="preserve">8-6تطابق مأمور </w:t>
      </w:r>
      <w:r>
        <w:rPr>
          <w:rFonts w:ascii="Liberation Serif" w:hAnsi="Liberation Serif" w:cs="Liberation Serif" w:eastAsia="Liberation Serif"/>
          <w:b w:val="0"/>
          <w:color w:val="222222"/>
          <w:sz w:val="24"/>
          <w:rtl w:val="0"/>
          <w:lang w:val="en-US" w:bidi="fa-IR"/>
        </w:rPr>
        <w:t>‎ChekUser</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‎SAMPA</w:t>
      </w:r>
      <w:r>
        <w:rPr>
          <w:rFonts w:ascii="Noto Naskh Arabic" w:hAnsi="Noto Naskh Arabic" w:cs="Noto Naskh Arabic" w:eastAsia="Noto Naskh Arabic"/>
          <w:b w:val="0"/>
          <w:i w:val="0"/>
          <w:color w:val="222222"/>
          <w:sz w:val="24"/>
          <w:rtl/>
          <w:cs/>
        </w:rPr>
        <w:t>‏</w:t>
      </w:r>
      <w:r>
        <w:tab/>
      </w:r>
      <w:r>
        <w:rPr>
          <w:rFonts w:ascii="Noto Naskh Arabic" w:hAnsi="Noto Naskh Arabic" w:cs="Noto Naskh Arabic" w:eastAsia="Noto Naskh Arabic"/>
          <w:b w:val="0"/>
          <w:i w:val="0"/>
          <w:color w:val="222222"/>
          <w:sz w:val="24"/>
          <w:rtl/>
          <w:cs/>
        </w:rPr>
        <w:t>50</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 xml:space="preserve">8-7تشخیص تغییر اضلاع، کاربری، پیشآمدگی </w:t>
      </w:r>
      <w:r>
        <w:rPr>
          <w:rFonts w:ascii="Liberation Serif" w:hAnsi="Liberation Serif" w:cs="Liberation Serif" w:eastAsia="Liberation Serif"/>
          <w:b w:val="0"/>
          <w:color w:val="222222"/>
          <w:sz w:val="24"/>
          <w:rtl w:val="0"/>
          <w:lang w:val="en-US" w:bidi="fa-IR"/>
        </w:rPr>
        <w:t>‎F_Edge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‎F_Using</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‎F_Front</w:t>
      </w:r>
      <w:r>
        <w:rPr>
          <w:rFonts w:ascii="Noto Naskh Arabic" w:hAnsi="Noto Naskh Arabic" w:cs="Noto Naskh Arabic" w:eastAsia="Noto Naskh Arabic"/>
          <w:b w:val="0"/>
          <w:i w:val="0"/>
          <w:color w:val="222222"/>
          <w:sz w:val="24"/>
          <w:rtl/>
          <w:cs/>
        </w:rPr>
        <w:t>‏</w:t>
      </w:r>
      <w:r>
        <w:tab/>
      </w:r>
      <w:r>
        <w:rPr>
          <w:rFonts w:ascii="Noto Naskh Arabic" w:hAnsi="Noto Naskh Arabic" w:cs="Noto Naskh Arabic" w:eastAsia="Noto Naskh Arabic"/>
          <w:b w:val="0"/>
          <w:i w:val="0"/>
          <w:color w:val="222222"/>
          <w:sz w:val="24"/>
          <w:rtl/>
          <w:cs/>
        </w:rPr>
        <w:t>50</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8-8‏</w:t>
      </w:r>
      <w:r>
        <w:rPr>
          <w:rFonts w:ascii="Liberation Serif" w:hAnsi="Liberation Serif" w:cs="Liberation Serif" w:eastAsia="Liberation Serif"/>
          <w:b w:val="0"/>
          <w:color w:val="222222"/>
          <w:sz w:val="24"/>
          <w:rtl w:val="0"/>
          <w:lang w:val="en-US" w:bidi="fa-IR"/>
        </w:rPr>
        <w:t>‎TmpMax</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تعداد طبقه منطق متفاوت از ساختمان</w:t>
      </w:r>
      <w:r>
        <w:tab/>
      </w:r>
      <w:r>
        <w:rPr>
          <w:rFonts w:ascii="Noto Naskh Arabic" w:hAnsi="Noto Naskh Arabic" w:cs="Noto Naskh Arabic" w:eastAsia="Noto Naskh Arabic"/>
          <w:b w:val="0"/>
          <w:i w:val="0"/>
          <w:color w:val="222222"/>
          <w:sz w:val="24"/>
          <w:rtl/>
          <w:cs/>
        </w:rPr>
        <w:t>50</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 xml:space="preserve">8-9فیلدهای اجباری هر کاربری + انباری </w:t>
      </w:r>
      <w:r>
        <w:rPr>
          <w:rFonts w:ascii="Liberation Serif" w:hAnsi="Liberation Serif" w:cs="Liberation Serif" w:eastAsia="Liberation Serif"/>
          <w:b w:val="0"/>
          <w:color w:val="222222"/>
          <w:sz w:val="24"/>
          <w:rtl w:val="0"/>
          <w:lang w:val="en-US" w:bidi="fa-IR"/>
        </w:rPr>
        <w:t>‎801</w:t>
      </w:r>
      <w:r>
        <w:rPr>
          <w:rFonts w:ascii="Noto Naskh Arabic" w:hAnsi="Noto Naskh Arabic" w:cs="Noto Naskh Arabic" w:eastAsia="Noto Naskh Arabic"/>
          <w:b w:val="0"/>
          <w:i w:val="0"/>
          <w:color w:val="222222"/>
          <w:sz w:val="24"/>
          <w:rtl/>
          <w:cs/>
        </w:rPr>
        <w:t>‏</w:t>
      </w:r>
      <w:r>
        <w:tab/>
      </w:r>
      <w:r>
        <w:rPr>
          <w:rFonts w:ascii="Noto Naskh Arabic" w:hAnsi="Noto Naskh Arabic" w:cs="Noto Naskh Arabic" w:eastAsia="Noto Naskh Arabic"/>
          <w:b w:val="0"/>
          <w:i w:val="0"/>
          <w:color w:val="222222"/>
          <w:sz w:val="24"/>
          <w:rtl/>
          <w:cs/>
        </w:rPr>
        <w:t>50</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 xml:space="preserve">8-10مساحت سند مادر روی بازدید ملک </w:t>
      </w:r>
      <w:r>
        <w:rPr>
          <w:rFonts w:ascii="Liberation Serif" w:hAnsi="Liberation Serif" w:cs="Liberation Serif" w:eastAsia="Liberation Serif"/>
          <w:b w:val="0"/>
          <w:color w:val="222222"/>
          <w:sz w:val="24"/>
          <w:rtl w:val="0"/>
          <w:lang w:val="en-US" w:bidi="fa-IR"/>
        </w:rPr>
        <w:t>‎SAMPA</w:t>
      </w:r>
      <w:r>
        <w:rPr>
          <w:rFonts w:ascii="Noto Naskh Arabic" w:hAnsi="Noto Naskh Arabic" w:cs="Noto Naskh Arabic" w:eastAsia="Noto Naskh Arabic"/>
          <w:b w:val="0"/>
          <w:i w:val="0"/>
          <w:color w:val="222222"/>
          <w:sz w:val="24"/>
          <w:rtl/>
          <w:cs/>
        </w:rPr>
        <w:t>‏</w:t>
      </w:r>
      <w:r>
        <w:tab/>
      </w:r>
      <w:r>
        <w:rPr>
          <w:rFonts w:ascii="Noto Naskh Arabic" w:hAnsi="Noto Naskh Arabic" w:cs="Noto Naskh Arabic" w:eastAsia="Noto Naskh Arabic"/>
          <w:b w:val="0"/>
          <w:i w:val="0"/>
          <w:color w:val="222222"/>
          <w:sz w:val="24"/>
          <w:rtl/>
          <w:cs/>
        </w:rPr>
        <w:t>51</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 xml:space="preserve">8-11ردیابی کد </w:t>
      </w:r>
      <w:r>
        <w:rPr>
          <w:rFonts w:ascii="Liberation Serif" w:hAnsi="Liberation Serif" w:cs="Liberation Serif" w:eastAsia="Liberation Serif"/>
          <w:b w:val="0"/>
          <w:color w:val="222222"/>
          <w:sz w:val="24"/>
          <w:rtl w:val="0"/>
          <w:lang w:val="en-US" w:bidi="fa-IR"/>
        </w:rPr>
        <w:t>‎250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افزودن ردیف جدید عملاً ناقص</w:t>
      </w:r>
      <w:r>
        <w:tab/>
      </w:r>
      <w:r>
        <w:rPr>
          <w:rFonts w:ascii="Noto Naskh Arabic" w:hAnsi="Noto Naskh Arabic" w:cs="Noto Naskh Arabic" w:eastAsia="Noto Naskh Arabic"/>
          <w:b w:val="0"/>
          <w:i w:val="0"/>
          <w:color w:val="222222"/>
          <w:sz w:val="24"/>
          <w:rtl/>
          <w:cs/>
        </w:rPr>
        <w:t>51</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 xml:space="preserve">8-12تأیید مدیر + سابقه + فقط یک ۳٪ بدون </w:t>
      </w:r>
      <w:r>
        <w:rPr>
          <w:rFonts w:ascii="Liberation Serif" w:hAnsi="Liberation Serif" w:cs="Liberation Serif" w:eastAsia="Liberation Serif"/>
          <w:b w:val="0"/>
          <w:color w:val="222222"/>
          <w:sz w:val="24"/>
          <w:rtl w:val="0"/>
          <w:lang w:val="en-US" w:bidi="fa-IR"/>
        </w:rPr>
        <w:t>‎Exit</w:t>
      </w:r>
      <w:r>
        <w:rPr>
          <w:rFonts w:ascii="Noto Naskh Arabic" w:hAnsi="Noto Naskh Arabic" w:cs="Noto Naskh Arabic" w:eastAsia="Noto Naskh Arabic"/>
          <w:b w:val="0"/>
          <w:i w:val="0"/>
          <w:color w:val="222222"/>
          <w:sz w:val="24"/>
          <w:rtl/>
          <w:cs/>
        </w:rPr>
        <w:t>‏</w:t>
      </w:r>
      <w:r>
        <w:tab/>
      </w:r>
      <w:r>
        <w:rPr>
          <w:rFonts w:ascii="Noto Naskh Arabic" w:hAnsi="Noto Naskh Arabic" w:cs="Noto Naskh Arabic" w:eastAsia="Noto Naskh Arabic"/>
          <w:b w:val="0"/>
          <w:i w:val="0"/>
          <w:color w:val="222222"/>
          <w:sz w:val="24"/>
          <w:rtl/>
          <w:cs/>
        </w:rPr>
        <w:t>51</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 xml:space="preserve">8-13نوشتن </w:t>
      </w:r>
      <w:r>
        <w:rPr>
          <w:rFonts w:ascii="Liberation Serif" w:hAnsi="Liberation Serif" w:cs="Liberation Serif" w:eastAsia="Liberation Serif"/>
          <w:b w:val="0"/>
          <w:color w:val="222222"/>
          <w:sz w:val="24"/>
          <w:rtl w:val="0"/>
          <w:lang w:val="en-US" w:bidi="fa-IR"/>
        </w:rPr>
        <w:t>‎AreaAfterEdit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روی بروکف و دستگاه</w:t>
      </w:r>
      <w:r>
        <w:tab/>
      </w:r>
      <w:r>
        <w:rPr>
          <w:rFonts w:ascii="Noto Naskh Arabic" w:hAnsi="Noto Naskh Arabic" w:cs="Noto Naskh Arabic" w:eastAsia="Noto Naskh Arabic"/>
          <w:b w:val="0"/>
          <w:i w:val="0"/>
          <w:color w:val="222222"/>
          <w:sz w:val="24"/>
          <w:rtl/>
          <w:cs/>
        </w:rPr>
        <w:t>52</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8-14‏</w:t>
      </w:r>
      <w:r>
        <w:rPr>
          <w:rFonts w:ascii="Liberation Serif" w:hAnsi="Liberation Serif" w:cs="Liberation Serif" w:eastAsia="Liberation Serif"/>
          <w:b w:val="0"/>
          <w:color w:val="222222"/>
          <w:sz w:val="24"/>
          <w:rtl w:val="0"/>
          <w:lang w:val="en-US" w:bidi="fa-IR"/>
        </w:rPr>
        <w:t>‎Get_MojazDataArea</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با </w:t>
      </w:r>
      <w:r>
        <w:rPr>
          <w:rFonts w:ascii="Liberation Serif" w:hAnsi="Liberation Serif" w:cs="Liberation Serif" w:eastAsia="Liberation Serif"/>
          <w:b w:val="0"/>
          <w:color w:val="222222"/>
          <w:sz w:val="24"/>
          <w:rtl w:val="0"/>
          <w:lang w:val="en-US" w:bidi="fa-IR"/>
        </w:rPr>
        <w:t>‎M_ObjType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‎5</w:t>
      </w:r>
      <w:r>
        <w:rPr>
          <w:rFonts w:ascii="Noto Naskh Arabic" w:hAnsi="Noto Naskh Arabic" w:cs="Noto Naskh Arabic" w:eastAsia="Noto Naskh Arabic"/>
          <w:b w:val="0"/>
          <w:i w:val="0"/>
          <w:color w:val="222222"/>
          <w:sz w:val="24"/>
          <w:rtl/>
          <w:cs/>
        </w:rPr>
        <w:t>‏</w:t>
      </w:r>
      <w:r>
        <w:tab/>
      </w:r>
      <w:r>
        <w:rPr>
          <w:rFonts w:ascii="Noto Naskh Arabic" w:hAnsi="Noto Naskh Arabic" w:cs="Noto Naskh Arabic" w:eastAsia="Noto Naskh Arabic"/>
          <w:b w:val="0"/>
          <w:i w:val="0"/>
          <w:color w:val="222222"/>
          <w:sz w:val="24"/>
          <w:rtl/>
          <w:cs/>
        </w:rPr>
        <w:t>52</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8-15ویرایش فقط در مرحله بازدید</w:t>
      </w:r>
      <w:r>
        <w:tab/>
      </w:r>
      <w:r>
        <w:rPr>
          <w:rFonts w:ascii="Noto Naskh Arabic" w:hAnsi="Noto Naskh Arabic" w:cs="Noto Naskh Arabic" w:eastAsia="Noto Naskh Arabic"/>
          <w:b w:val="0"/>
          <w:i w:val="0"/>
          <w:color w:val="222222"/>
          <w:sz w:val="24"/>
          <w:rtl/>
          <w:cs/>
        </w:rPr>
        <w:t>52</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8-16فیلدهای پیشآمدگی و محل وقوع</w:t>
      </w:r>
      <w:r>
        <w:tab/>
      </w:r>
      <w:r>
        <w:rPr>
          <w:rFonts w:ascii="Noto Naskh Arabic" w:hAnsi="Noto Naskh Arabic" w:cs="Noto Naskh Arabic" w:eastAsia="Noto Naskh Arabic"/>
          <w:b w:val="0"/>
          <w:i w:val="0"/>
          <w:color w:val="222222"/>
          <w:sz w:val="24"/>
          <w:rtl/>
          <w:cs/>
        </w:rPr>
        <w:t>52</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8-17تکرار سرایداری و مرحله ساختمانی</w:t>
      </w:r>
      <w:r>
        <w:tab/>
      </w:r>
      <w:r>
        <w:rPr>
          <w:rFonts w:ascii="Noto Naskh Arabic" w:hAnsi="Noto Naskh Arabic" w:cs="Noto Naskh Arabic" w:eastAsia="Noto Naskh Arabic"/>
          <w:b w:val="0"/>
          <w:i w:val="0"/>
          <w:color w:val="222222"/>
          <w:sz w:val="24"/>
          <w:rtl/>
          <w:cs/>
        </w:rPr>
        <w:t>53</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 xml:space="preserve">8-18قفل کدهای </w:t>
      </w:r>
      <w:r>
        <w:rPr>
          <w:rFonts w:ascii="Liberation Serif" w:hAnsi="Liberation Serif" w:cs="Liberation Serif" w:eastAsia="Liberation Serif"/>
          <w:b w:val="0"/>
          <w:color w:val="222222"/>
          <w:sz w:val="24"/>
          <w:rtl w:val="0"/>
          <w:lang w:val="en-US" w:bidi="fa-IR"/>
        </w:rPr>
        <w:t>‎216</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‎217</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‎124</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نسبت به نسخه ذخیرهشده</w:t>
      </w:r>
      <w:r>
        <w:tab/>
      </w:r>
      <w:r>
        <w:rPr>
          <w:rFonts w:ascii="Noto Naskh Arabic" w:hAnsi="Noto Naskh Arabic" w:cs="Noto Naskh Arabic" w:eastAsia="Noto Naskh Arabic"/>
          <w:b w:val="0"/>
          <w:i w:val="0"/>
          <w:color w:val="222222"/>
          <w:sz w:val="24"/>
          <w:rtl/>
          <w:cs/>
        </w:rPr>
        <w:t>53</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 xml:space="preserve">8-19قفل تاریخ کد </w:t>
      </w:r>
      <w:r>
        <w:rPr>
          <w:rFonts w:ascii="Liberation Serif" w:hAnsi="Liberation Serif" w:cs="Liberation Serif" w:eastAsia="Liberation Serif"/>
          <w:b w:val="0"/>
          <w:color w:val="222222"/>
          <w:sz w:val="24"/>
          <w:rtl w:val="0"/>
          <w:lang w:val="en-US" w:bidi="fa-IR"/>
        </w:rPr>
        <w:t>‎250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برای همه + پنجرهٔ پیام زنده</w:t>
      </w:r>
      <w:r>
        <w:tab/>
      </w:r>
      <w:r>
        <w:rPr>
          <w:rFonts w:ascii="Noto Naskh Arabic" w:hAnsi="Noto Naskh Arabic" w:cs="Noto Naskh Arabic" w:eastAsia="Noto Naskh Arabic"/>
          <w:b w:val="0"/>
          <w:i w:val="0"/>
          <w:color w:val="222222"/>
          <w:sz w:val="24"/>
          <w:rtl/>
          <w:cs/>
        </w:rPr>
        <w:t>53</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8-20اگر مأمور جور نیست</w:t>
      </w:r>
      <w:r>
        <w:tab/>
      </w:r>
      <w:r>
        <w:rPr>
          <w:rFonts w:ascii="Noto Naskh Arabic" w:hAnsi="Noto Naskh Arabic" w:cs="Noto Naskh Arabic" w:eastAsia="Noto Naskh Arabic"/>
          <w:b w:val="0"/>
          <w:i w:val="0"/>
          <w:color w:val="222222"/>
          <w:sz w:val="24"/>
          <w:rtl/>
          <w:cs/>
        </w:rPr>
        <w:t>53</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8-21سال ایجاد دیوار خالی</w:t>
      </w:r>
      <w:r>
        <w:tab/>
      </w:r>
      <w:r>
        <w:rPr>
          <w:rFonts w:ascii="Noto Naskh Arabic" w:hAnsi="Noto Naskh Arabic" w:cs="Noto Naskh Arabic" w:eastAsia="Noto Naskh Arabic"/>
          <w:b w:val="0"/>
          <w:i w:val="0"/>
          <w:color w:val="222222"/>
          <w:sz w:val="24"/>
          <w:rtl/>
          <w:cs/>
        </w:rPr>
        <w:t>54</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8-22منطق مرده کنار تابع</w:t>
      </w:r>
      <w:r>
        <w:tab/>
      </w:r>
      <w:r>
        <w:rPr>
          <w:rFonts w:ascii="Noto Naskh Arabic" w:hAnsi="Noto Naskh Arabic" w:cs="Noto Naskh Arabic" w:eastAsia="Noto Naskh Arabic"/>
          <w:b w:val="0"/>
          <w:i w:val="0"/>
          <w:color w:val="222222"/>
          <w:sz w:val="24"/>
          <w:rtl/>
          <w:cs/>
        </w:rPr>
        <w:t>54</w:t>
      </w:r>
    </w:p>
    <w:p>
      <w:pPr>
        <w:spacing w:after="40" w:before="160" w:line="276" w:lineRule="auto"/>
        <w:jc w:val="right"/>
        <w:bidi w:val="1"/>
        <w:tabs>
          <w:tab w:val="left" w:leader="dot" w:pos="9000"/>
        </w:tabs>
      </w:pPr>
      <w:r>
        <w:rPr>
          <w:rFonts w:ascii="Noto Naskh Arabic" w:hAnsi="Noto Naskh Arabic" w:cs="Noto Naskh Arabic" w:eastAsia="Noto Naskh Arabic"/>
          <w:b/>
          <w:i w:val="0"/>
          <w:color w:val="222222"/>
          <w:sz w:val="26"/>
          <w:rtl/>
          <w:cs/>
        </w:rPr>
        <w:t>9-تحلیل تخلف</w:t>
      </w:r>
      <w:r>
        <w:tab/>
      </w:r>
      <w:r>
        <w:rPr>
          <w:rFonts w:ascii="Noto Naskh Arabic" w:hAnsi="Noto Naskh Arabic" w:cs="Noto Naskh Arabic" w:eastAsia="Noto Naskh Arabic"/>
          <w:b/>
          <w:i w:val="0"/>
          <w:color w:val="222222"/>
          <w:sz w:val="26"/>
          <w:rtl/>
          <w:cs/>
        </w:rPr>
        <w:t>54</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 xml:space="preserve">9-1می‌انبر کاربر تست پایانکار </w:t>
      </w:r>
      <w:r>
        <w:rPr>
          <w:rFonts w:ascii="Liberation Serif" w:hAnsi="Liberation Serif" w:cs="Liberation Serif" w:eastAsia="Liberation Serif"/>
          <w:b w:val="0"/>
          <w:color w:val="222222"/>
          <w:sz w:val="24"/>
          <w:rtl w:val="0"/>
          <w:lang w:val="en-US" w:bidi="fa-IR"/>
        </w:rPr>
        <w:t>‎Sara10</w:t>
      </w:r>
      <w:r>
        <w:rPr>
          <w:rFonts w:ascii="Noto Naskh Arabic" w:hAnsi="Noto Naskh Arabic" w:cs="Noto Naskh Arabic" w:eastAsia="Noto Naskh Arabic"/>
          <w:b w:val="0"/>
          <w:i w:val="0"/>
          <w:color w:val="222222"/>
          <w:sz w:val="24"/>
          <w:rtl/>
          <w:cs/>
        </w:rPr>
        <w:t>‏</w:t>
      </w:r>
      <w:r>
        <w:tab/>
      </w:r>
      <w:r>
        <w:rPr>
          <w:rFonts w:ascii="Noto Naskh Arabic" w:hAnsi="Noto Naskh Arabic" w:cs="Noto Naskh Arabic" w:eastAsia="Noto Naskh Arabic"/>
          <w:b w:val="0"/>
          <w:i w:val="0"/>
          <w:color w:val="222222"/>
          <w:sz w:val="24"/>
          <w:rtl/>
          <w:cs/>
        </w:rPr>
        <w:t>54</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9-2‏</w:t>
      </w:r>
      <w:r>
        <w:rPr>
          <w:rFonts w:ascii="Liberation Serif" w:hAnsi="Liberation Serif" w:cs="Liberation Serif" w:eastAsia="Liberation Serif"/>
          <w:b w:val="0"/>
          <w:color w:val="222222"/>
          <w:sz w:val="24"/>
          <w:rtl w:val="0"/>
          <w:lang w:val="en-US" w:bidi="fa-IR"/>
        </w:rPr>
        <w:t>‎Check_502372</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و فلگ </w:t>
      </w:r>
      <w:r>
        <w:rPr>
          <w:rFonts w:ascii="Liberation Serif" w:hAnsi="Liberation Serif" w:cs="Liberation Serif" w:eastAsia="Liberation Serif"/>
          <w:b w:val="0"/>
          <w:color w:val="222222"/>
          <w:sz w:val="24"/>
          <w:rtl w:val="0"/>
          <w:lang w:val="en-US" w:bidi="fa-IR"/>
        </w:rPr>
        <w:t>‎InActive_Checking</w:t>
      </w:r>
      <w:r>
        <w:rPr>
          <w:rFonts w:ascii="Noto Naskh Arabic" w:hAnsi="Noto Naskh Arabic" w:cs="Noto Naskh Arabic" w:eastAsia="Noto Naskh Arabic"/>
          <w:b w:val="0"/>
          <w:i w:val="0"/>
          <w:color w:val="222222"/>
          <w:sz w:val="24"/>
          <w:rtl/>
          <w:cs/>
        </w:rPr>
        <w:t>‏</w:t>
      </w:r>
      <w:r>
        <w:tab/>
      </w:r>
      <w:r>
        <w:rPr>
          <w:rFonts w:ascii="Noto Naskh Arabic" w:hAnsi="Noto Naskh Arabic" w:cs="Noto Naskh Arabic" w:eastAsia="Noto Naskh Arabic"/>
          <w:b w:val="0"/>
          <w:i w:val="0"/>
          <w:color w:val="222222"/>
          <w:sz w:val="24"/>
          <w:rtl/>
          <w:cs/>
        </w:rPr>
        <w:t>55</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 xml:space="preserve">9-3دیوارکشی </w:t>
      </w:r>
      <w:r>
        <w:rPr>
          <w:rFonts w:ascii="Liberation Serif" w:hAnsi="Liberation Serif" w:cs="Liberation Serif" w:eastAsia="Liberation Serif"/>
          <w:b w:val="0"/>
          <w:color w:val="222222"/>
          <w:sz w:val="24"/>
          <w:rtl w:val="0"/>
          <w:lang w:val="en-US" w:bidi="fa-IR"/>
        </w:rPr>
        <w:t>‎IsDivarkeshi</w:t>
      </w:r>
      <w:r>
        <w:rPr>
          <w:rFonts w:ascii="Noto Naskh Arabic" w:hAnsi="Noto Naskh Arabic" w:cs="Noto Naskh Arabic" w:eastAsia="Noto Naskh Arabic"/>
          <w:b w:val="0"/>
          <w:i w:val="0"/>
          <w:color w:val="222222"/>
          <w:sz w:val="24"/>
          <w:rtl/>
          <w:cs/>
        </w:rPr>
        <w:t>‏</w:t>
      </w:r>
      <w:r>
        <w:tab/>
      </w:r>
      <w:r>
        <w:rPr>
          <w:rFonts w:ascii="Noto Naskh Arabic" w:hAnsi="Noto Naskh Arabic" w:cs="Noto Naskh Arabic" w:eastAsia="Noto Naskh Arabic"/>
          <w:b w:val="0"/>
          <w:i w:val="0"/>
          <w:color w:val="222222"/>
          <w:sz w:val="24"/>
          <w:rtl/>
          <w:cs/>
        </w:rPr>
        <w:t>55</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 xml:space="preserve">9-4زنجیره تأیید مدیر بدون </w:t>
      </w:r>
      <w:r>
        <w:rPr>
          <w:rFonts w:ascii="Liberation Serif" w:hAnsi="Liberation Serif" w:cs="Liberation Serif" w:eastAsia="Liberation Serif"/>
          <w:b w:val="0"/>
          <w:color w:val="222222"/>
          <w:sz w:val="24"/>
          <w:rtl w:val="0"/>
          <w:lang w:val="en-US" w:bidi="fa-IR"/>
        </w:rPr>
        <w:t>‎Exit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بدون صلح/سابقه</w:t>
      </w:r>
      <w:r>
        <w:tab/>
      </w:r>
      <w:r>
        <w:rPr>
          <w:rFonts w:ascii="Noto Naskh Arabic" w:hAnsi="Noto Naskh Arabic" w:cs="Noto Naskh Arabic" w:eastAsia="Noto Naskh Arabic"/>
          <w:b w:val="0"/>
          <w:i w:val="0"/>
          <w:color w:val="222222"/>
          <w:sz w:val="24"/>
          <w:rtl/>
          <w:cs/>
        </w:rPr>
        <w:t>55</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9-5فیش تأیید روی نوع ۲ و ۳</w:t>
      </w:r>
      <w:r>
        <w:tab/>
      </w:r>
      <w:r>
        <w:rPr>
          <w:rFonts w:ascii="Noto Naskh Arabic" w:hAnsi="Noto Naskh Arabic" w:cs="Noto Naskh Arabic" w:eastAsia="Noto Naskh Arabic"/>
          <w:b w:val="0"/>
          <w:i w:val="0"/>
          <w:color w:val="222222"/>
          <w:sz w:val="24"/>
          <w:rtl/>
          <w:cs/>
        </w:rPr>
        <w:t>55</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 xml:space="preserve">9-6تأیید تقسیط مدیر </w:t>
      </w:r>
      <w:r>
        <w:rPr>
          <w:rFonts w:ascii="Liberation Serif" w:hAnsi="Liberation Serif" w:cs="Liberation Serif" w:eastAsia="Liberation Serif"/>
          <w:b w:val="0"/>
          <w:color w:val="222222"/>
          <w:sz w:val="24"/>
          <w:rtl w:val="0"/>
          <w:lang w:val="en-US" w:bidi="fa-IR"/>
        </w:rPr>
        <w:t>‎HasTaeedTaghsit_Mng</w:t>
      </w:r>
      <w:r>
        <w:rPr>
          <w:rFonts w:ascii="Noto Naskh Arabic" w:hAnsi="Noto Naskh Arabic" w:cs="Noto Naskh Arabic" w:eastAsia="Noto Naskh Arabic"/>
          <w:b w:val="0"/>
          <w:i w:val="0"/>
          <w:color w:val="222222"/>
          <w:sz w:val="24"/>
          <w:rtl/>
          <w:cs/>
        </w:rPr>
        <w:t>‏</w:t>
      </w:r>
      <w:r>
        <w:tab/>
      </w:r>
      <w:r>
        <w:rPr>
          <w:rFonts w:ascii="Noto Naskh Arabic" w:hAnsi="Noto Naskh Arabic" w:cs="Noto Naskh Arabic" w:eastAsia="Noto Naskh Arabic"/>
          <w:b w:val="0"/>
          <w:i w:val="0"/>
          <w:color w:val="222222"/>
          <w:sz w:val="24"/>
          <w:rtl/>
          <w:cs/>
        </w:rPr>
        <w:t>55</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9-7‏</w:t>
      </w:r>
      <w:r>
        <w:rPr>
          <w:rFonts w:ascii="Liberation Serif" w:hAnsi="Liberation Serif" w:cs="Liberation Serif" w:eastAsia="Liberation Serif"/>
          <w:b w:val="0"/>
          <w:color w:val="222222"/>
          <w:sz w:val="24"/>
          <w:rtl w:val="0"/>
          <w:lang w:val="en-US" w:bidi="fa-IR"/>
        </w:rPr>
        <w:t>‎NocalcTahlil</w:t>
      </w:r>
      <w:r>
        <w:rPr>
          <w:rFonts w:ascii="Noto Naskh Arabic" w:hAnsi="Noto Naskh Arabic" w:cs="Noto Naskh Arabic" w:eastAsia="Noto Naskh Arabic"/>
          <w:b w:val="0"/>
          <w:i w:val="0"/>
          <w:color w:val="222222"/>
          <w:sz w:val="24"/>
          <w:rtl/>
          <w:cs/>
        </w:rPr>
        <w:t>‏</w:t>
      </w:r>
      <w:r>
        <w:tab/>
      </w:r>
      <w:r>
        <w:rPr>
          <w:rFonts w:ascii="Noto Naskh Arabic" w:hAnsi="Noto Naskh Arabic" w:cs="Noto Naskh Arabic" w:eastAsia="Noto Naskh Arabic"/>
          <w:b w:val="0"/>
          <w:i w:val="0"/>
          <w:color w:val="222222"/>
          <w:sz w:val="24"/>
          <w:rtl/>
          <w:cs/>
        </w:rPr>
        <w:t>56</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 xml:space="preserve">9-8مصوبه ۴/۹۳/۹۴۰۲ روی فیش قدیمی </w:t>
      </w:r>
      <w:r>
        <w:rPr>
          <w:rFonts w:ascii="Liberation Serif" w:hAnsi="Liberation Serif" w:cs="Liberation Serif" w:eastAsia="Liberation Serif"/>
          <w:b w:val="0"/>
          <w:color w:val="222222"/>
          <w:sz w:val="24"/>
          <w:rtl w:val="0"/>
          <w:lang w:val="en-US" w:bidi="fa-IR"/>
        </w:rPr>
        <w:t>‎Get_Fiche1</w:t>
      </w:r>
      <w:r>
        <w:rPr>
          <w:rFonts w:ascii="Noto Naskh Arabic" w:hAnsi="Noto Naskh Arabic" w:cs="Noto Naskh Arabic" w:eastAsia="Noto Naskh Arabic"/>
          <w:b w:val="0"/>
          <w:i w:val="0"/>
          <w:color w:val="222222"/>
          <w:sz w:val="24"/>
          <w:rtl/>
          <w:cs/>
        </w:rPr>
        <w:t>‏</w:t>
      </w:r>
      <w:r>
        <w:tab/>
      </w:r>
      <w:r>
        <w:rPr>
          <w:rFonts w:ascii="Noto Naskh Arabic" w:hAnsi="Noto Naskh Arabic" w:cs="Noto Naskh Arabic" w:eastAsia="Noto Naskh Arabic"/>
          <w:b w:val="0"/>
          <w:i w:val="0"/>
          <w:color w:val="222222"/>
          <w:sz w:val="24"/>
          <w:rtl/>
          <w:cs/>
        </w:rPr>
        <w:t>56</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 xml:space="preserve">9-9رأی کمیسیون ماده ۱۰۰ قبل از ۱۳۹۳/۱۰/۱۳ </w:t>
      </w:r>
      <w:r>
        <w:rPr>
          <w:rFonts w:ascii="Liberation Serif" w:hAnsi="Liberation Serif" w:cs="Liberation Serif" w:eastAsia="Liberation Serif"/>
          <w:b w:val="0"/>
          <w:color w:val="222222"/>
          <w:sz w:val="24"/>
          <w:rtl w:val="0"/>
          <w:lang w:val="en-US" w:bidi="fa-IR"/>
        </w:rPr>
        <w:t>‎ReadComVote</w:t>
      </w:r>
      <w:r>
        <w:rPr>
          <w:rFonts w:ascii="Noto Naskh Arabic" w:hAnsi="Noto Naskh Arabic" w:cs="Noto Naskh Arabic" w:eastAsia="Noto Naskh Arabic"/>
          <w:b w:val="0"/>
          <w:i w:val="0"/>
          <w:color w:val="222222"/>
          <w:sz w:val="24"/>
          <w:rtl/>
          <w:cs/>
        </w:rPr>
        <w:t>‏</w:t>
      </w:r>
      <w:r>
        <w:tab/>
      </w:r>
      <w:r>
        <w:rPr>
          <w:rFonts w:ascii="Noto Naskh Arabic" w:hAnsi="Noto Naskh Arabic" w:cs="Noto Naskh Arabic" w:eastAsia="Noto Naskh Arabic"/>
          <w:b w:val="0"/>
          <w:i w:val="0"/>
          <w:color w:val="222222"/>
          <w:sz w:val="24"/>
          <w:rtl/>
          <w:cs/>
        </w:rPr>
        <w:t>56</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9-10‏</w:t>
      </w:r>
      <w:r>
        <w:rPr>
          <w:rFonts w:ascii="Liberation Serif" w:hAnsi="Liberation Serif" w:cs="Liberation Serif" w:eastAsia="Liberation Serif"/>
          <w:b w:val="0"/>
          <w:color w:val="222222"/>
          <w:sz w:val="24"/>
          <w:rtl w:val="0"/>
          <w:lang w:val="en-US" w:bidi="fa-IR"/>
        </w:rPr>
        <w:t>‎Set_UserGroupId</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آخرین تطبیق برنده + فلگها</w:t>
      </w:r>
      <w:r>
        <w:tab/>
      </w:r>
      <w:r>
        <w:rPr>
          <w:rFonts w:ascii="Noto Naskh Arabic" w:hAnsi="Noto Naskh Arabic" w:cs="Noto Naskh Arabic" w:eastAsia="Noto Naskh Arabic"/>
          <w:b w:val="0"/>
          <w:i w:val="0"/>
          <w:color w:val="222222"/>
          <w:sz w:val="24"/>
          <w:rtl/>
          <w:cs/>
        </w:rPr>
        <w:t>56</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 xml:space="preserve">9-11قفل ویرایش تخلف طرحهای سمپا </w:t>
      </w:r>
      <w:r>
        <w:rPr>
          <w:rFonts w:ascii="Liberation Serif" w:hAnsi="Liberation Serif" w:cs="Liberation Serif" w:eastAsia="Liberation Serif"/>
          <w:b w:val="0"/>
          <w:color w:val="222222"/>
          <w:sz w:val="24"/>
          <w:rtl w:val="0"/>
          <w:lang w:val="en-US" w:bidi="fa-IR"/>
        </w:rPr>
        <w:t>‎CheckEditTahlil</w:t>
      </w:r>
      <w:r>
        <w:rPr>
          <w:rFonts w:ascii="Noto Naskh Arabic" w:hAnsi="Noto Naskh Arabic" w:cs="Noto Naskh Arabic" w:eastAsia="Noto Naskh Arabic"/>
          <w:b w:val="0"/>
          <w:i w:val="0"/>
          <w:color w:val="222222"/>
          <w:sz w:val="24"/>
          <w:rtl/>
          <w:cs/>
        </w:rPr>
        <w:t>‏</w:t>
      </w:r>
      <w:r>
        <w:tab/>
      </w:r>
      <w:r>
        <w:rPr>
          <w:rFonts w:ascii="Noto Naskh Arabic" w:hAnsi="Noto Naskh Arabic" w:cs="Noto Naskh Arabic" w:eastAsia="Noto Naskh Arabic"/>
          <w:b w:val="0"/>
          <w:i w:val="0"/>
          <w:color w:val="222222"/>
          <w:sz w:val="24"/>
          <w:rtl/>
          <w:cs/>
        </w:rPr>
        <w:t>57</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 xml:space="preserve">9-12خواندن کاربری طرح </w:t>
      </w:r>
      <w:r>
        <w:rPr>
          <w:rFonts w:ascii="Liberation Serif" w:hAnsi="Liberation Serif" w:cs="Liberation Serif" w:eastAsia="Liberation Serif"/>
          <w:b w:val="0"/>
          <w:color w:val="222222"/>
          <w:sz w:val="24"/>
          <w:rtl w:val="0"/>
          <w:lang w:val="en-US" w:bidi="fa-IR"/>
        </w:rPr>
        <w:t>‎Get_KarbariTarh</w:t>
      </w:r>
      <w:r>
        <w:rPr>
          <w:rFonts w:ascii="Noto Naskh Arabic" w:hAnsi="Noto Naskh Arabic" w:cs="Noto Naskh Arabic" w:eastAsia="Noto Naskh Arabic"/>
          <w:b w:val="0"/>
          <w:i w:val="0"/>
          <w:color w:val="222222"/>
          <w:sz w:val="24"/>
          <w:rtl/>
          <w:cs/>
        </w:rPr>
        <w:t>‏</w:t>
      </w:r>
      <w:r>
        <w:tab/>
      </w:r>
      <w:r>
        <w:rPr>
          <w:rFonts w:ascii="Noto Naskh Arabic" w:hAnsi="Noto Naskh Arabic" w:cs="Noto Naskh Arabic" w:eastAsia="Noto Naskh Arabic"/>
          <w:b w:val="0"/>
          <w:i w:val="0"/>
          <w:color w:val="222222"/>
          <w:sz w:val="24"/>
          <w:rtl/>
          <w:cs/>
        </w:rPr>
        <w:t>57</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9-13خروج حوزه / فرمول / پشتیبانی / ۴۰۰ قبل از قفل ردیف‌ها</w:t>
      </w:r>
      <w:r>
        <w:tab/>
      </w:r>
      <w:r>
        <w:rPr>
          <w:rFonts w:ascii="Noto Naskh Arabic" w:hAnsi="Noto Naskh Arabic" w:cs="Noto Naskh Arabic" w:eastAsia="Noto Naskh Arabic"/>
          <w:b w:val="0"/>
          <w:i w:val="0"/>
          <w:color w:val="222222"/>
          <w:sz w:val="24"/>
          <w:rtl/>
          <w:cs/>
        </w:rPr>
        <w:t>57</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 xml:space="preserve">9-14قفل تغییر کد تخلف ۹ تا ۳۰۰ </w:t>
      </w:r>
      <w:r>
        <w:rPr>
          <w:rFonts w:ascii="Liberation Serif" w:hAnsi="Liberation Serif" w:cs="Liberation Serif" w:eastAsia="Liberation Serif"/>
          <w:b w:val="0"/>
          <w:color w:val="222222"/>
          <w:sz w:val="24"/>
          <w:rtl w:val="0"/>
          <w:lang w:val="en-US" w:bidi="fa-IR"/>
        </w:rPr>
        <w:t>‎FnMain</w:t>
      </w:r>
      <w:r>
        <w:rPr>
          <w:rFonts w:ascii="Noto Naskh Arabic" w:hAnsi="Noto Naskh Arabic" w:cs="Noto Naskh Arabic" w:eastAsia="Noto Naskh Arabic"/>
          <w:b w:val="0"/>
          <w:i w:val="0"/>
          <w:color w:val="222222"/>
          <w:sz w:val="24"/>
          <w:rtl/>
          <w:cs/>
        </w:rPr>
        <w:t>‏</w:t>
      </w:r>
      <w:r>
        <w:tab/>
      </w:r>
      <w:r>
        <w:rPr>
          <w:rFonts w:ascii="Noto Naskh Arabic" w:hAnsi="Noto Naskh Arabic" w:cs="Noto Naskh Arabic" w:eastAsia="Noto Naskh Arabic"/>
          <w:b w:val="0"/>
          <w:i w:val="0"/>
          <w:color w:val="222222"/>
          <w:sz w:val="24"/>
          <w:rtl/>
          <w:cs/>
        </w:rPr>
        <w:t>57</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9-15‏</w:t>
      </w:r>
      <w:r>
        <w:rPr>
          <w:rFonts w:ascii="Liberation Serif" w:hAnsi="Liberation Serif" w:cs="Liberation Serif" w:eastAsia="Liberation Serif"/>
          <w:b w:val="0"/>
          <w:color w:val="222222"/>
          <w:sz w:val="24"/>
          <w:rtl w:val="0"/>
          <w:lang w:val="en-US" w:bidi="fa-IR"/>
        </w:rPr>
        <w:t>‎FnIsModified</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تله ایندکس</w:t>
      </w:r>
      <w:r>
        <w:tab/>
      </w:r>
      <w:r>
        <w:rPr>
          <w:rFonts w:ascii="Noto Naskh Arabic" w:hAnsi="Noto Naskh Arabic" w:cs="Noto Naskh Arabic" w:eastAsia="Noto Naskh Arabic"/>
          <w:b w:val="0"/>
          <w:i w:val="0"/>
          <w:color w:val="222222"/>
          <w:sz w:val="24"/>
          <w:rtl/>
          <w:cs/>
        </w:rPr>
        <w:t>58</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9-16کسری پارکینگ ۱۵ در برابر چیدمان تجاری دو کاربر</w:t>
      </w:r>
      <w:r>
        <w:tab/>
      </w:r>
      <w:r>
        <w:rPr>
          <w:rFonts w:ascii="Noto Naskh Arabic" w:hAnsi="Noto Naskh Arabic" w:cs="Noto Naskh Arabic" w:eastAsia="Noto Naskh Arabic"/>
          <w:b w:val="0"/>
          <w:i w:val="0"/>
          <w:color w:val="222222"/>
          <w:sz w:val="24"/>
          <w:rtl/>
          <w:cs/>
        </w:rPr>
        <w:t>58</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9-17سقف کسری پارکینگ ۴۷ ناشی از تغییر کاربری</w:t>
      </w:r>
      <w:r>
        <w:tab/>
      </w:r>
      <w:r>
        <w:rPr>
          <w:rFonts w:ascii="Noto Naskh Arabic" w:hAnsi="Noto Naskh Arabic" w:cs="Noto Naskh Arabic" w:eastAsia="Noto Naskh Arabic"/>
          <w:b w:val="0"/>
          <w:i w:val="0"/>
          <w:color w:val="222222"/>
          <w:sz w:val="24"/>
          <w:rtl/>
          <w:cs/>
        </w:rPr>
        <w:t>58</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9-18گروه کاربری و تاریخ ساخت برای ۱۵ / ۴۷ / ۱۴۷</w:t>
      </w:r>
      <w:r>
        <w:tab/>
      </w:r>
      <w:r>
        <w:rPr>
          <w:rFonts w:ascii="Noto Naskh Arabic" w:hAnsi="Noto Naskh Arabic" w:cs="Noto Naskh Arabic" w:eastAsia="Noto Naskh Arabic"/>
          <w:b w:val="0"/>
          <w:i w:val="0"/>
          <w:color w:val="222222"/>
          <w:sz w:val="24"/>
          <w:rtl/>
          <w:cs/>
        </w:rPr>
        <w:t>58</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9-19پنجرهٔ پیام زنده و تخلف نامتناسب با سال محاسبه</w:t>
      </w:r>
      <w:r>
        <w:tab/>
      </w:r>
      <w:r>
        <w:rPr>
          <w:rFonts w:ascii="Noto Naskh Arabic" w:hAnsi="Noto Naskh Arabic" w:cs="Noto Naskh Arabic" w:eastAsia="Noto Naskh Arabic"/>
          <w:b w:val="0"/>
          <w:i w:val="0"/>
          <w:color w:val="222222"/>
          <w:sz w:val="24"/>
          <w:rtl/>
          <w:cs/>
        </w:rPr>
        <w:t>58</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9-20‏</w:t>
      </w:r>
      <w:r>
        <w:rPr>
          <w:rFonts w:ascii="Liberation Serif" w:hAnsi="Liberation Serif" w:cs="Liberation Serif" w:eastAsia="Liberation Serif"/>
          <w:b w:val="0"/>
          <w:color w:val="222222"/>
          <w:sz w:val="24"/>
          <w:rtl w:val="0"/>
          <w:lang w:val="en-US" w:bidi="fa-IR"/>
        </w:rPr>
        <w:t>‎Catch</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اصلی تابع</w:t>
      </w:r>
      <w:r>
        <w:tab/>
      </w:r>
      <w:r>
        <w:rPr>
          <w:rFonts w:ascii="Noto Naskh Arabic" w:hAnsi="Noto Naskh Arabic" w:cs="Noto Naskh Arabic" w:eastAsia="Noto Naskh Arabic"/>
          <w:b w:val="0"/>
          <w:i w:val="0"/>
          <w:color w:val="222222"/>
          <w:sz w:val="24"/>
          <w:rtl/>
          <w:cs/>
        </w:rPr>
        <w:t>58</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9-21‏</w:t>
      </w:r>
      <w:r>
        <w:rPr>
          <w:rFonts w:ascii="Liberation Serif" w:hAnsi="Liberation Serif" w:cs="Liberation Serif" w:eastAsia="Liberation Serif"/>
          <w:b w:val="0"/>
          <w:color w:val="222222"/>
          <w:sz w:val="24"/>
          <w:rtl w:val="0"/>
          <w:lang w:val="en-US" w:bidi="fa-IR"/>
        </w:rPr>
        <w:t>‎FnReadLastVoteDate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از ذخیره تحلیل صدا نمی‌شود</w:t>
      </w:r>
      <w:r>
        <w:tab/>
      </w:r>
      <w:r>
        <w:rPr>
          <w:rFonts w:ascii="Noto Naskh Arabic" w:hAnsi="Noto Naskh Arabic" w:cs="Noto Naskh Arabic" w:eastAsia="Noto Naskh Arabic"/>
          <w:b w:val="0"/>
          <w:i w:val="0"/>
          <w:color w:val="222222"/>
          <w:sz w:val="24"/>
          <w:rtl/>
          <w:cs/>
        </w:rPr>
        <w:t>58</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9-22منطق مرده کنار تابع</w:t>
      </w:r>
      <w:r>
        <w:tab/>
      </w:r>
      <w:r>
        <w:rPr>
          <w:rFonts w:ascii="Noto Naskh Arabic" w:hAnsi="Noto Naskh Arabic" w:cs="Noto Naskh Arabic" w:eastAsia="Noto Naskh Arabic"/>
          <w:b w:val="0"/>
          <w:i w:val="0"/>
          <w:color w:val="222222"/>
          <w:sz w:val="24"/>
          <w:rtl/>
          <w:cs/>
        </w:rPr>
        <w:t>58</w:t>
      </w:r>
    </w:p>
    <w:p>
      <w:pPr>
        <w:spacing w:after="40" w:before="160" w:line="276" w:lineRule="auto"/>
        <w:jc w:val="right"/>
        <w:bidi w:val="1"/>
        <w:tabs>
          <w:tab w:val="left" w:leader="dot" w:pos="9000"/>
        </w:tabs>
      </w:pPr>
      <w:r>
        <w:rPr>
          <w:rFonts w:ascii="Noto Naskh Arabic" w:hAnsi="Noto Naskh Arabic" w:cs="Noto Naskh Arabic" w:eastAsia="Noto Naskh Arabic"/>
          <w:b/>
          <w:i w:val="0"/>
          <w:color w:val="222222"/>
          <w:sz w:val="26"/>
          <w:rtl/>
          <w:cs/>
        </w:rPr>
        <w:t>10-تأیید مدیر</w:t>
      </w:r>
      <w:r>
        <w:tab/>
      </w:r>
      <w:r>
        <w:rPr>
          <w:rFonts w:ascii="Noto Naskh Arabic" w:hAnsi="Noto Naskh Arabic" w:cs="Noto Naskh Arabic" w:eastAsia="Noto Naskh Arabic"/>
          <w:b/>
          <w:i w:val="0"/>
          <w:color w:val="222222"/>
          <w:sz w:val="26"/>
          <w:rtl/>
          <w:cs/>
        </w:rPr>
        <w:t>59</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10-1منبع و نوع مجوز</w:t>
      </w:r>
      <w:r>
        <w:tab/>
      </w:r>
      <w:r>
        <w:rPr>
          <w:rFonts w:ascii="Noto Naskh Arabic" w:hAnsi="Noto Naskh Arabic" w:cs="Noto Naskh Arabic" w:eastAsia="Noto Naskh Arabic"/>
          <w:b w:val="0"/>
          <w:i w:val="0"/>
          <w:color w:val="222222"/>
          <w:sz w:val="24"/>
          <w:rtl/>
          <w:cs/>
        </w:rPr>
        <w:t>59</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10-2عبور کاربر و دو شماره کار</w:t>
      </w:r>
      <w:r>
        <w:tab/>
      </w:r>
      <w:r>
        <w:rPr>
          <w:rFonts w:ascii="Noto Naskh Arabic" w:hAnsi="Noto Naskh Arabic" w:cs="Noto Naskh Arabic" w:eastAsia="Noto Naskh Arabic"/>
          <w:b w:val="0"/>
          <w:i w:val="0"/>
          <w:color w:val="222222"/>
          <w:sz w:val="24"/>
          <w:rtl/>
          <w:cs/>
        </w:rPr>
        <w:t>59</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10-3قرارداد پارکینگ و کد ملی</w:t>
      </w:r>
      <w:r>
        <w:tab/>
      </w:r>
      <w:r>
        <w:rPr>
          <w:rFonts w:ascii="Noto Naskh Arabic" w:hAnsi="Noto Naskh Arabic" w:cs="Noto Naskh Arabic" w:eastAsia="Noto Naskh Arabic"/>
          <w:b w:val="0"/>
          <w:i w:val="0"/>
          <w:color w:val="222222"/>
          <w:sz w:val="24"/>
          <w:rtl/>
          <w:cs/>
        </w:rPr>
        <w:t>59</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10-4رئیس درآمد</w:t>
      </w:r>
      <w:r>
        <w:tab/>
      </w:r>
      <w:r>
        <w:rPr>
          <w:rFonts w:ascii="Noto Naskh Arabic" w:hAnsi="Noto Naskh Arabic" w:cs="Noto Naskh Arabic" w:eastAsia="Noto Naskh Arabic"/>
          <w:b w:val="0"/>
          <w:i w:val="0"/>
          <w:color w:val="222222"/>
          <w:sz w:val="24"/>
          <w:rtl/>
          <w:cs/>
        </w:rPr>
        <w:t>60</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10-5ماده ۱۴ و تأمین اجتماعی</w:t>
      </w:r>
      <w:r>
        <w:tab/>
      </w:r>
      <w:r>
        <w:rPr>
          <w:rFonts w:ascii="Noto Naskh Arabic" w:hAnsi="Noto Naskh Arabic" w:cs="Noto Naskh Arabic" w:eastAsia="Noto Naskh Arabic"/>
          <w:b w:val="0"/>
          <w:i w:val="0"/>
          <w:color w:val="222222"/>
          <w:sz w:val="24"/>
          <w:rtl/>
          <w:cs/>
        </w:rPr>
        <w:t>60</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10-6جریمه لایحه</w:t>
      </w:r>
      <w:r>
        <w:tab/>
      </w:r>
      <w:r>
        <w:rPr>
          <w:rFonts w:ascii="Noto Naskh Arabic" w:hAnsi="Noto Naskh Arabic" w:cs="Noto Naskh Arabic" w:eastAsia="Noto Naskh Arabic"/>
          <w:b w:val="0"/>
          <w:i w:val="0"/>
          <w:color w:val="222222"/>
          <w:sz w:val="24"/>
          <w:rtl/>
          <w:cs/>
        </w:rPr>
        <w:t>60</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10-7طرح تفصیلی و تقسیط</w:t>
      </w:r>
      <w:r>
        <w:tab/>
      </w:r>
      <w:r>
        <w:rPr>
          <w:rFonts w:ascii="Noto Naskh Arabic" w:hAnsi="Noto Naskh Arabic" w:cs="Noto Naskh Arabic" w:eastAsia="Noto Naskh Arabic"/>
          <w:b w:val="0"/>
          <w:i w:val="0"/>
          <w:color w:val="222222"/>
          <w:sz w:val="24"/>
          <w:rtl/>
          <w:cs/>
        </w:rPr>
        <w:t>60</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10-8اصول سه گانه</w:t>
      </w:r>
      <w:r>
        <w:tab/>
      </w:r>
      <w:r>
        <w:rPr>
          <w:rFonts w:ascii="Noto Naskh Arabic" w:hAnsi="Noto Naskh Arabic" w:cs="Noto Naskh Arabic" w:eastAsia="Noto Naskh Arabic"/>
          <w:b w:val="0"/>
          <w:i w:val="0"/>
          <w:color w:val="222222"/>
          <w:sz w:val="24"/>
          <w:rtl/>
          <w:cs/>
        </w:rPr>
        <w:t>61</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10-9گروه های مجاز و بیمه</w:t>
      </w:r>
      <w:r>
        <w:tab/>
      </w:r>
      <w:r>
        <w:rPr>
          <w:rFonts w:ascii="Noto Naskh Arabic" w:hAnsi="Noto Naskh Arabic" w:cs="Noto Naskh Arabic" w:eastAsia="Noto Naskh Arabic"/>
          <w:b w:val="0"/>
          <w:i w:val="0"/>
          <w:color w:val="222222"/>
          <w:sz w:val="24"/>
          <w:rtl/>
          <w:cs/>
        </w:rPr>
        <w:t>61</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10-10منبع متناسب با درخواست</w:t>
      </w:r>
      <w:r>
        <w:tab/>
      </w:r>
      <w:r>
        <w:rPr>
          <w:rFonts w:ascii="Noto Naskh Arabic" w:hAnsi="Noto Naskh Arabic" w:cs="Noto Naskh Arabic" w:eastAsia="Noto Naskh Arabic"/>
          <w:b w:val="0"/>
          <w:i w:val="0"/>
          <w:color w:val="222222"/>
          <w:sz w:val="24"/>
          <w:rtl/>
          <w:cs/>
        </w:rPr>
        <w:t>61</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10-11لیست سیاه بازدید و مغایرت انتقال</w:t>
      </w:r>
      <w:r>
        <w:tab/>
      </w:r>
      <w:r>
        <w:rPr>
          <w:rFonts w:ascii="Noto Naskh Arabic" w:hAnsi="Noto Naskh Arabic" w:cs="Noto Naskh Arabic" w:eastAsia="Noto Naskh Arabic"/>
          <w:b w:val="0"/>
          <w:i w:val="0"/>
          <w:color w:val="222222"/>
          <w:sz w:val="24"/>
          <w:rtl/>
          <w:cs/>
        </w:rPr>
        <w:t>62</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10-12می‌ان طبقه</w:t>
      </w:r>
      <w:r>
        <w:tab/>
      </w:r>
      <w:r>
        <w:rPr>
          <w:rFonts w:ascii="Noto Naskh Arabic" w:hAnsi="Noto Naskh Arabic" w:cs="Noto Naskh Arabic" w:eastAsia="Noto Naskh Arabic"/>
          <w:b w:val="0"/>
          <w:i w:val="0"/>
          <w:color w:val="222222"/>
          <w:sz w:val="24"/>
          <w:rtl/>
          <w:cs/>
        </w:rPr>
        <w:t>62</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10-13احکام قلع و عدم تأیید</w:t>
      </w:r>
      <w:r>
        <w:tab/>
      </w:r>
      <w:r>
        <w:rPr>
          <w:rFonts w:ascii="Noto Naskh Arabic" w:hAnsi="Noto Naskh Arabic" w:cs="Noto Naskh Arabic" w:eastAsia="Noto Naskh Arabic"/>
          <w:b w:val="0"/>
          <w:i w:val="0"/>
          <w:color w:val="222222"/>
          <w:sz w:val="24"/>
          <w:rtl/>
          <w:cs/>
        </w:rPr>
        <w:t>63</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10-14تأیید تقسیط</w:t>
      </w:r>
      <w:r>
        <w:tab/>
      </w:r>
      <w:r>
        <w:rPr>
          <w:rFonts w:ascii="Noto Naskh Arabic" w:hAnsi="Noto Naskh Arabic" w:cs="Noto Naskh Arabic" w:eastAsia="Noto Naskh Arabic"/>
          <w:b w:val="0"/>
          <w:i w:val="0"/>
          <w:color w:val="222222"/>
          <w:sz w:val="24"/>
          <w:rtl/>
          <w:cs/>
        </w:rPr>
        <w:t>63</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10-15ابطال گواهی و بدهی</w:t>
      </w:r>
      <w:r>
        <w:tab/>
      </w:r>
      <w:r>
        <w:rPr>
          <w:rFonts w:ascii="Noto Naskh Arabic" w:hAnsi="Noto Naskh Arabic" w:cs="Noto Naskh Arabic" w:eastAsia="Noto Naskh Arabic"/>
          <w:b w:val="0"/>
          <w:i w:val="0"/>
          <w:color w:val="222222"/>
          <w:sz w:val="24"/>
          <w:rtl/>
          <w:cs/>
        </w:rPr>
        <w:t>64</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10-16فیش شهرداری و آموزش و پرورش</w:t>
      </w:r>
      <w:r>
        <w:tab/>
      </w:r>
      <w:r>
        <w:rPr>
          <w:rFonts w:ascii="Noto Naskh Arabic" w:hAnsi="Noto Naskh Arabic" w:cs="Noto Naskh Arabic" w:eastAsia="Noto Naskh Arabic"/>
          <w:b w:val="0"/>
          <w:i w:val="0"/>
          <w:color w:val="222222"/>
          <w:sz w:val="24"/>
          <w:rtl/>
          <w:cs/>
        </w:rPr>
        <w:t>64</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10-17آتش نشانی</w:t>
      </w:r>
      <w:r>
        <w:tab/>
      </w:r>
      <w:r>
        <w:rPr>
          <w:rFonts w:ascii="Noto Naskh Arabic" w:hAnsi="Noto Naskh Arabic" w:cs="Noto Naskh Arabic" w:eastAsia="Noto Naskh Arabic"/>
          <w:b w:val="0"/>
          <w:i w:val="0"/>
          <w:color w:val="222222"/>
          <w:sz w:val="24"/>
          <w:rtl/>
          <w:cs/>
        </w:rPr>
        <w:t>65</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10-18آسانسور و مالک و کد موقت</w:t>
      </w:r>
      <w:r>
        <w:tab/>
      </w:r>
      <w:r>
        <w:rPr>
          <w:rFonts w:ascii="Noto Naskh Arabic" w:hAnsi="Noto Naskh Arabic" w:cs="Noto Naskh Arabic" w:eastAsia="Noto Naskh Arabic"/>
          <w:b w:val="0"/>
          <w:i w:val="0"/>
          <w:color w:val="222222"/>
          <w:sz w:val="24"/>
          <w:rtl/>
          <w:cs/>
        </w:rPr>
        <w:t>65</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10-19ضابطه و کنترل نقشه</w:t>
      </w:r>
      <w:r>
        <w:tab/>
      </w:r>
      <w:r>
        <w:rPr>
          <w:rFonts w:ascii="Noto Naskh Arabic" w:hAnsi="Noto Naskh Arabic" w:cs="Noto Naskh Arabic" w:eastAsia="Noto Naskh Arabic"/>
          <w:b w:val="0"/>
          <w:i w:val="0"/>
          <w:color w:val="222222"/>
          <w:sz w:val="24"/>
          <w:rtl/>
          <w:cs/>
        </w:rPr>
        <w:t>66</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10-20پیامک و بایگانی گزارش</w:t>
      </w:r>
      <w:r>
        <w:tab/>
      </w:r>
      <w:r>
        <w:rPr>
          <w:rFonts w:ascii="Noto Naskh Arabic" w:hAnsi="Noto Naskh Arabic" w:cs="Noto Naskh Arabic" w:eastAsia="Noto Naskh Arabic"/>
          <w:b w:val="0"/>
          <w:i w:val="0"/>
          <w:color w:val="222222"/>
          <w:sz w:val="24"/>
          <w:rtl/>
          <w:cs/>
        </w:rPr>
        <w:t>66</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10-21خطای پیش بینی نشده</w:t>
      </w:r>
      <w:r>
        <w:tab/>
      </w:r>
      <w:r>
        <w:rPr>
          <w:rFonts w:ascii="Noto Naskh Arabic" w:hAnsi="Noto Naskh Arabic" w:cs="Noto Naskh Arabic" w:eastAsia="Noto Naskh Arabic"/>
          <w:b w:val="0"/>
          <w:i w:val="0"/>
          <w:color w:val="222222"/>
          <w:sz w:val="24"/>
          <w:rtl/>
          <w:cs/>
        </w:rPr>
        <w:t>67</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10-22آنچه اجرا نمی‌شود</w:t>
      </w:r>
      <w:r>
        <w:tab/>
      </w:r>
      <w:r>
        <w:rPr>
          <w:rFonts w:ascii="Noto Naskh Arabic" w:hAnsi="Noto Naskh Arabic" w:cs="Noto Naskh Arabic" w:eastAsia="Noto Naskh Arabic"/>
          <w:b w:val="0"/>
          <w:i w:val="0"/>
          <w:color w:val="222222"/>
          <w:sz w:val="24"/>
          <w:rtl/>
          <w:cs/>
        </w:rPr>
        <w:t>67</w:t>
      </w:r>
    </w:p>
    <w:p>
      <w:pPr>
        <w:spacing w:after="40" w:before="160" w:line="276" w:lineRule="auto"/>
        <w:jc w:val="right"/>
        <w:bidi w:val="1"/>
        <w:tabs>
          <w:tab w:val="left" w:leader="dot" w:pos="9000"/>
        </w:tabs>
      </w:pPr>
      <w:r>
        <w:rPr>
          <w:rFonts w:ascii="Noto Naskh Arabic" w:hAnsi="Noto Naskh Arabic" w:cs="Noto Naskh Arabic" w:eastAsia="Noto Naskh Arabic"/>
          <w:b/>
          <w:i w:val="0"/>
          <w:color w:val="222222"/>
          <w:sz w:val="26"/>
          <w:rtl/>
          <w:cs/>
        </w:rPr>
        <w:t>11-صلحنامه</w:t>
      </w:r>
      <w:r>
        <w:tab/>
      </w:r>
      <w:r>
        <w:rPr>
          <w:rFonts w:ascii="Noto Naskh Arabic" w:hAnsi="Noto Naskh Arabic" w:cs="Noto Naskh Arabic" w:eastAsia="Noto Naskh Arabic"/>
          <w:b/>
          <w:i w:val="0"/>
          <w:color w:val="222222"/>
          <w:sz w:val="26"/>
          <w:rtl/>
          <w:cs/>
        </w:rPr>
        <w:t>68</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 xml:space="preserve">11-1ورود، خالی کردن تاریخ تأیید، </w:t>
      </w:r>
      <w:r>
        <w:rPr>
          <w:rFonts w:ascii="Liberation Serif" w:hAnsi="Liberation Serif" w:cs="Liberation Serif" w:eastAsia="Liberation Serif"/>
          <w:b w:val="0"/>
          <w:color w:val="222222"/>
          <w:sz w:val="24"/>
          <w:rtl w:val="0"/>
          <w:lang w:val="en-US" w:bidi="fa-IR"/>
        </w:rPr>
        <w:t>‎tmpStr</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‎NidProc</w:t>
      </w:r>
      <w:r>
        <w:rPr>
          <w:rFonts w:ascii="Noto Naskh Arabic" w:hAnsi="Noto Naskh Arabic" w:cs="Noto Naskh Arabic" w:eastAsia="Noto Naskh Arabic"/>
          <w:b w:val="0"/>
          <w:i w:val="0"/>
          <w:color w:val="222222"/>
          <w:sz w:val="24"/>
          <w:rtl/>
          <w:cs/>
        </w:rPr>
        <w:t>‏</w:t>
      </w:r>
      <w:r>
        <w:tab/>
      </w:r>
      <w:r>
        <w:rPr>
          <w:rFonts w:ascii="Noto Naskh Arabic" w:hAnsi="Noto Naskh Arabic" w:cs="Noto Naskh Arabic" w:eastAsia="Noto Naskh Arabic"/>
          <w:b w:val="0"/>
          <w:i w:val="0"/>
          <w:color w:val="222222"/>
          <w:sz w:val="24"/>
          <w:rtl/>
          <w:cs/>
        </w:rPr>
        <w:t>68</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 xml:space="preserve">11-2فیش تأیید + گروه بایگانی ۱ یا گردشکار </w:t>
      </w:r>
      <w:r>
        <w:rPr>
          <w:rFonts w:ascii="Liberation Serif" w:hAnsi="Liberation Serif" w:cs="Liberation Serif" w:eastAsia="Liberation Serif"/>
          <w:b w:val="0"/>
          <w:color w:val="222222"/>
          <w:sz w:val="24"/>
          <w:rtl w:val="0"/>
          <w:lang w:val="en-US" w:bidi="fa-IR"/>
        </w:rPr>
        <w:t>‎116/117/118</w:t>
      </w:r>
      <w:r>
        <w:rPr>
          <w:rFonts w:ascii="Noto Naskh Arabic" w:hAnsi="Noto Naskh Arabic" w:cs="Noto Naskh Arabic" w:eastAsia="Noto Naskh Arabic"/>
          <w:b w:val="0"/>
          <w:i w:val="0"/>
          <w:color w:val="222222"/>
          <w:sz w:val="24"/>
          <w:rtl/>
          <w:cs/>
        </w:rPr>
        <w:t>‏</w:t>
      </w:r>
      <w:r>
        <w:tab/>
      </w:r>
      <w:r>
        <w:rPr>
          <w:rFonts w:ascii="Noto Naskh Arabic" w:hAnsi="Noto Naskh Arabic" w:cs="Noto Naskh Arabic" w:eastAsia="Noto Naskh Arabic"/>
          <w:b w:val="0"/>
          <w:i w:val="0"/>
          <w:color w:val="222222"/>
          <w:sz w:val="24"/>
          <w:rtl/>
          <w:cs/>
        </w:rPr>
        <w:t>68</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11-3‏</w:t>
      </w:r>
      <w:r>
        <w:rPr>
          <w:rFonts w:ascii="Liberation Serif" w:hAnsi="Liberation Serif" w:cs="Liberation Serif" w:eastAsia="Liberation Serif"/>
          <w:b w:val="0"/>
          <w:color w:val="222222"/>
          <w:sz w:val="24"/>
          <w:rtl w:val="0"/>
          <w:lang w:val="en-US" w:bidi="fa-IR"/>
        </w:rPr>
        <w:t>‎TaeedMSolh</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قفل تأیید صلح</w:t>
      </w:r>
      <w:r>
        <w:tab/>
      </w:r>
      <w:r>
        <w:rPr>
          <w:rFonts w:ascii="Noto Naskh Arabic" w:hAnsi="Noto Naskh Arabic" w:cs="Noto Naskh Arabic" w:eastAsia="Noto Naskh Arabic"/>
          <w:b w:val="0"/>
          <w:i w:val="0"/>
          <w:color w:val="222222"/>
          <w:sz w:val="24"/>
          <w:rtl/>
          <w:cs/>
        </w:rPr>
        <w:t>69</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11-4‏</w:t>
      </w:r>
      <w:r>
        <w:rPr>
          <w:rFonts w:ascii="Liberation Serif" w:hAnsi="Liberation Serif" w:cs="Liberation Serif" w:eastAsia="Liberation Serif"/>
          <w:b w:val="0"/>
          <w:color w:val="222222"/>
          <w:sz w:val="24"/>
          <w:rtl w:val="0"/>
          <w:lang w:val="en-US" w:bidi="fa-IR"/>
        </w:rPr>
        <w:t>‎TaeedMMovafeghat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قفل موافقت اصولی</w:t>
      </w:r>
      <w:r>
        <w:tab/>
      </w:r>
      <w:r>
        <w:rPr>
          <w:rFonts w:ascii="Noto Naskh Arabic" w:hAnsi="Noto Naskh Arabic" w:cs="Noto Naskh Arabic" w:eastAsia="Noto Naskh Arabic"/>
          <w:b w:val="0"/>
          <w:i w:val="0"/>
          <w:color w:val="222222"/>
          <w:sz w:val="24"/>
          <w:rtl/>
          <w:cs/>
        </w:rPr>
        <w:t>69</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11-5مقایسه تاریخ ردیف با تاریخ تأیید توقف کامنت</w:t>
      </w:r>
      <w:r>
        <w:tab/>
      </w:r>
      <w:r>
        <w:rPr>
          <w:rFonts w:ascii="Noto Naskh Arabic" w:hAnsi="Noto Naskh Arabic" w:cs="Noto Naskh Arabic" w:eastAsia="Noto Naskh Arabic"/>
          <w:b w:val="0"/>
          <w:i w:val="0"/>
          <w:color w:val="222222"/>
          <w:sz w:val="24"/>
          <w:rtl/>
          <w:cs/>
        </w:rPr>
        <w:t>69</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 xml:space="preserve">11-6فقط آخرین </w:t>
      </w:r>
      <w:r>
        <w:rPr>
          <w:rFonts w:ascii="Liberation Serif" w:hAnsi="Liberation Serif" w:cs="Liberation Serif" w:eastAsia="Liberation Serif"/>
          <w:b w:val="0"/>
          <w:color w:val="222222"/>
          <w:sz w:val="24"/>
          <w:rtl w:val="0"/>
          <w:lang w:val="en-US" w:bidi="fa-IR"/>
        </w:rPr>
        <w:t>‎PriorityPeace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قابل ویرایش است</w:t>
      </w:r>
      <w:r>
        <w:tab/>
      </w:r>
      <w:r>
        <w:rPr>
          <w:rFonts w:ascii="Noto Naskh Arabic" w:hAnsi="Noto Naskh Arabic" w:cs="Noto Naskh Arabic" w:eastAsia="Noto Naskh Arabic"/>
          <w:b w:val="0"/>
          <w:i w:val="0"/>
          <w:color w:val="222222"/>
          <w:sz w:val="24"/>
          <w:rtl/>
          <w:cs/>
        </w:rPr>
        <w:t>69</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11-7نوع ۲۸ برای همه ممنوع</w:t>
      </w:r>
      <w:r>
        <w:tab/>
      </w:r>
      <w:r>
        <w:rPr>
          <w:rFonts w:ascii="Noto Naskh Arabic" w:hAnsi="Noto Naskh Arabic" w:cs="Noto Naskh Arabic" w:eastAsia="Noto Naskh Arabic"/>
          <w:b w:val="0"/>
          <w:i w:val="0"/>
          <w:color w:val="222222"/>
          <w:sz w:val="24"/>
          <w:rtl/>
          <w:cs/>
        </w:rPr>
        <w:t>70</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11-8نقش ۵ و نوع ۱۸ همیشه نامه صفر</w:t>
      </w:r>
      <w:r>
        <w:tab/>
      </w:r>
      <w:r>
        <w:rPr>
          <w:rFonts w:ascii="Noto Naskh Arabic" w:hAnsi="Noto Naskh Arabic" w:cs="Noto Naskh Arabic" w:eastAsia="Noto Naskh Arabic"/>
          <w:b w:val="0"/>
          <w:i w:val="0"/>
          <w:color w:val="222222"/>
          <w:sz w:val="24"/>
          <w:rtl/>
          <w:cs/>
        </w:rPr>
        <w:t>70</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11-9نوع ۲۱ رأی دیوان مرده</w:t>
      </w:r>
      <w:r>
        <w:tab/>
      </w:r>
      <w:r>
        <w:rPr>
          <w:rFonts w:ascii="Noto Naskh Arabic" w:hAnsi="Noto Naskh Arabic" w:cs="Noto Naskh Arabic" w:eastAsia="Noto Naskh Arabic"/>
          <w:b w:val="0"/>
          <w:i w:val="0"/>
          <w:color w:val="222222"/>
          <w:sz w:val="24"/>
          <w:rtl/>
          <w:cs/>
        </w:rPr>
        <w:t>70</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11-10نوع ۲۶ می‌نویسد سطح اشغال و درصد تراکم</w:t>
      </w:r>
      <w:r>
        <w:tab/>
      </w:r>
      <w:r>
        <w:rPr>
          <w:rFonts w:ascii="Noto Naskh Arabic" w:hAnsi="Noto Naskh Arabic" w:cs="Noto Naskh Arabic" w:eastAsia="Noto Naskh Arabic"/>
          <w:b w:val="0"/>
          <w:i w:val="0"/>
          <w:color w:val="222222"/>
          <w:sz w:val="24"/>
          <w:rtl/>
          <w:cs/>
        </w:rPr>
        <w:t>70</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11-11قفل ویرایش تعداد/مساحت چیدمان مگر نوع ۲۶</w:t>
      </w:r>
      <w:r>
        <w:tab/>
      </w:r>
      <w:r>
        <w:rPr>
          <w:rFonts w:ascii="Noto Naskh Arabic" w:hAnsi="Noto Naskh Arabic" w:cs="Noto Naskh Arabic" w:eastAsia="Noto Naskh Arabic"/>
          <w:b w:val="0"/>
          <w:i w:val="0"/>
          <w:color w:val="222222"/>
          <w:sz w:val="24"/>
          <w:rtl/>
          <w:cs/>
        </w:rPr>
        <w:t>71</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11-12‏</w:t>
      </w:r>
      <w:r>
        <w:rPr>
          <w:rFonts w:ascii="Liberation Serif" w:hAnsi="Liberation Serif" w:cs="Liberation Serif" w:eastAsia="Liberation Serif"/>
          <w:b w:val="0"/>
          <w:color w:val="222222"/>
          <w:sz w:val="24"/>
          <w:rtl w:val="0"/>
          <w:lang w:val="en-US" w:bidi="fa-IR"/>
        </w:rPr>
        <w:t>‎Warning</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همیشگی چیدمان + مسیر پنجرهٔ پیام زنده</w:t>
      </w:r>
      <w:r>
        <w:tab/>
      </w:r>
      <w:r>
        <w:rPr>
          <w:rFonts w:ascii="Noto Naskh Arabic" w:hAnsi="Noto Naskh Arabic" w:cs="Noto Naskh Arabic" w:eastAsia="Noto Naskh Arabic"/>
          <w:b w:val="0"/>
          <w:i w:val="0"/>
          <w:color w:val="222222"/>
          <w:sz w:val="24"/>
          <w:rtl/>
          <w:cs/>
        </w:rPr>
        <w:t>71</w:t>
      </w:r>
    </w:p>
    <w:p>
      <w:pPr>
        <w:spacing w:after="40" w:before="160" w:line="276" w:lineRule="auto"/>
        <w:jc w:val="right"/>
        <w:bidi w:val="1"/>
        <w:tabs>
          <w:tab w:val="left" w:leader="dot" w:pos="9000"/>
        </w:tabs>
      </w:pPr>
      <w:r>
        <w:rPr>
          <w:rFonts w:ascii="Noto Naskh Arabic" w:hAnsi="Noto Naskh Arabic" w:cs="Noto Naskh Arabic" w:eastAsia="Noto Naskh Arabic"/>
          <w:b/>
          <w:i w:val="0"/>
          <w:color w:val="222222"/>
          <w:sz w:val="26"/>
          <w:rtl/>
          <w:cs/>
        </w:rPr>
        <w:t>12-توافق</w:t>
      </w:r>
      <w:r>
        <w:tab/>
      </w:r>
      <w:r>
        <w:rPr>
          <w:rFonts w:ascii="Noto Naskh Arabic" w:hAnsi="Noto Naskh Arabic" w:cs="Noto Naskh Arabic" w:eastAsia="Noto Naskh Arabic"/>
          <w:b/>
          <w:i w:val="0"/>
          <w:color w:val="222222"/>
          <w:sz w:val="26"/>
          <w:rtl/>
          <w:cs/>
        </w:rPr>
        <w:t>73</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 xml:space="preserve">12-1ورود، </w:t>
      </w:r>
      <w:r>
        <w:rPr>
          <w:rFonts w:ascii="Liberation Serif" w:hAnsi="Liberation Serif" w:cs="Liberation Serif" w:eastAsia="Liberation Serif"/>
          <w:b w:val="0"/>
          <w:color w:val="222222"/>
          <w:sz w:val="24"/>
          <w:rtl w:val="0"/>
          <w:lang w:val="en-US" w:bidi="fa-IR"/>
        </w:rPr>
        <w:t>‎GroupAllowed</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‎LstUGComision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تاریخ، </w:t>
      </w:r>
      <w:r>
        <w:rPr>
          <w:rFonts w:ascii="Liberation Serif" w:hAnsi="Liberation Serif" w:cs="Liberation Serif" w:eastAsia="Liberation Serif"/>
          <w:b w:val="0"/>
          <w:color w:val="222222"/>
          <w:sz w:val="24"/>
          <w:rtl w:val="0"/>
          <w:lang w:val="en-US" w:bidi="fa-IR"/>
        </w:rPr>
        <w:t>‎tmpStr</w:t>
      </w:r>
      <w:r>
        <w:rPr>
          <w:rFonts w:ascii="Noto Naskh Arabic" w:hAnsi="Noto Naskh Arabic" w:cs="Noto Naskh Arabic" w:eastAsia="Noto Naskh Arabic"/>
          <w:b w:val="0"/>
          <w:i w:val="0"/>
          <w:color w:val="222222"/>
          <w:sz w:val="24"/>
          <w:rtl/>
          <w:cs/>
        </w:rPr>
        <w:t>‏</w:t>
      </w:r>
      <w:r>
        <w:tab/>
      </w:r>
      <w:r>
        <w:rPr>
          <w:rFonts w:ascii="Noto Naskh Arabic" w:hAnsi="Noto Naskh Arabic" w:cs="Noto Naskh Arabic" w:eastAsia="Noto Naskh Arabic"/>
          <w:b w:val="0"/>
          <w:i w:val="0"/>
          <w:color w:val="222222"/>
          <w:sz w:val="24"/>
          <w:rtl/>
          <w:cs/>
        </w:rPr>
        <w:t>73</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12-2فیش تأیید همیشه قفل دو آرگومان</w:t>
      </w:r>
      <w:r>
        <w:tab/>
      </w:r>
      <w:r>
        <w:rPr>
          <w:rFonts w:ascii="Noto Naskh Arabic" w:hAnsi="Noto Naskh Arabic" w:cs="Noto Naskh Arabic" w:eastAsia="Noto Naskh Arabic"/>
          <w:b w:val="0"/>
          <w:i w:val="0"/>
          <w:color w:val="222222"/>
          <w:sz w:val="24"/>
          <w:rtl/>
          <w:cs/>
        </w:rPr>
        <w:t>73</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12-3‏</w:t>
      </w:r>
      <w:r>
        <w:rPr>
          <w:rFonts w:ascii="Liberation Serif" w:hAnsi="Liberation Serif" w:cs="Liberation Serif" w:eastAsia="Liberation Serif"/>
          <w:b w:val="0"/>
          <w:color w:val="222222"/>
          <w:sz w:val="24"/>
          <w:rtl w:val="0"/>
          <w:lang w:val="en-US" w:bidi="fa-IR"/>
        </w:rPr>
        <w:t>‎Call</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‎HasTaeedTaghsit_Mng</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بدون خواندن بازگشت</w:t>
      </w:r>
      <w:r>
        <w:tab/>
      </w:r>
      <w:r>
        <w:rPr>
          <w:rFonts w:ascii="Noto Naskh Arabic" w:hAnsi="Noto Naskh Arabic" w:cs="Noto Naskh Arabic" w:eastAsia="Noto Naskh Arabic"/>
          <w:b w:val="0"/>
          <w:i w:val="0"/>
          <w:color w:val="222222"/>
          <w:sz w:val="24"/>
          <w:rtl/>
          <w:cs/>
        </w:rPr>
        <w:t>73</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12-4‏</w:t>
      </w:r>
      <w:r>
        <w:rPr>
          <w:rFonts w:ascii="Liberation Serif" w:hAnsi="Liberation Serif" w:cs="Liberation Serif" w:eastAsia="Liberation Serif"/>
          <w:b w:val="0"/>
          <w:color w:val="222222"/>
          <w:sz w:val="24"/>
          <w:rtl w:val="0"/>
          <w:lang w:val="en-US" w:bidi="fa-IR"/>
        </w:rPr>
        <w:t>‎TaeedMSolh</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بدون </w:t>
      </w:r>
      <w:r>
        <w:rPr>
          <w:rFonts w:ascii="Liberation Serif" w:hAnsi="Liberation Serif" w:cs="Liberation Serif" w:eastAsia="Liberation Serif"/>
          <w:b w:val="0"/>
          <w:color w:val="222222"/>
          <w:sz w:val="24"/>
          <w:rtl w:val="0"/>
          <w:lang w:val="en-US" w:bidi="fa-IR"/>
        </w:rPr>
        <w:t>‎Exit</w:t>
      </w:r>
      <w:r>
        <w:rPr>
          <w:rFonts w:ascii="Noto Naskh Arabic" w:hAnsi="Noto Naskh Arabic" w:cs="Noto Naskh Arabic" w:eastAsia="Noto Naskh Arabic"/>
          <w:b w:val="0"/>
          <w:i w:val="0"/>
          <w:color w:val="222222"/>
          <w:sz w:val="24"/>
          <w:rtl/>
          <w:cs/>
        </w:rPr>
        <w:t>‏</w:t>
      </w:r>
      <w:r>
        <w:tab/>
      </w:r>
      <w:r>
        <w:rPr>
          <w:rFonts w:ascii="Noto Naskh Arabic" w:hAnsi="Noto Naskh Arabic" w:cs="Noto Naskh Arabic" w:eastAsia="Noto Naskh Arabic"/>
          <w:b w:val="0"/>
          <w:i w:val="0"/>
          <w:color w:val="222222"/>
          <w:sz w:val="24"/>
          <w:rtl/>
          <w:cs/>
        </w:rPr>
        <w:t>73</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12-5‏</w:t>
      </w:r>
      <w:r>
        <w:rPr>
          <w:rFonts w:ascii="Liberation Serif" w:hAnsi="Liberation Serif" w:cs="Liberation Serif" w:eastAsia="Liberation Serif"/>
          <w:b w:val="0"/>
          <w:color w:val="222222"/>
          <w:sz w:val="24"/>
          <w:rtl w:val="0"/>
          <w:lang w:val="en-US" w:bidi="fa-IR"/>
        </w:rPr>
        <w:t>‎TaeedMMovafeghat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بدون </w:t>
      </w:r>
      <w:r>
        <w:rPr>
          <w:rFonts w:ascii="Liberation Serif" w:hAnsi="Liberation Serif" w:cs="Liberation Serif" w:eastAsia="Liberation Serif"/>
          <w:b w:val="0"/>
          <w:color w:val="222222"/>
          <w:sz w:val="24"/>
          <w:rtl w:val="0"/>
          <w:lang w:val="en-US" w:bidi="fa-IR"/>
        </w:rPr>
        <w:t>‎Exit</w:t>
      </w:r>
      <w:r>
        <w:rPr>
          <w:rFonts w:ascii="Noto Naskh Arabic" w:hAnsi="Noto Naskh Arabic" w:cs="Noto Naskh Arabic" w:eastAsia="Noto Naskh Arabic"/>
          <w:b w:val="0"/>
          <w:i w:val="0"/>
          <w:color w:val="222222"/>
          <w:sz w:val="24"/>
          <w:rtl/>
          <w:cs/>
        </w:rPr>
        <w:t>‏</w:t>
      </w:r>
      <w:r>
        <w:tab/>
      </w:r>
      <w:r>
        <w:rPr>
          <w:rFonts w:ascii="Noto Naskh Arabic" w:hAnsi="Noto Naskh Arabic" w:cs="Noto Naskh Arabic" w:eastAsia="Noto Naskh Arabic"/>
          <w:b w:val="0"/>
          <w:i w:val="0"/>
          <w:color w:val="222222"/>
          <w:sz w:val="24"/>
          <w:rtl/>
          <w:cs/>
        </w:rPr>
        <w:t>73</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12-6مقایسه تاریخ ردیف با تاریخ تأیید توقف کامنت</w:t>
      </w:r>
      <w:r>
        <w:tab/>
      </w:r>
      <w:r>
        <w:rPr>
          <w:rFonts w:ascii="Noto Naskh Arabic" w:hAnsi="Noto Naskh Arabic" w:cs="Noto Naskh Arabic" w:eastAsia="Noto Naskh Arabic"/>
          <w:b w:val="0"/>
          <w:i w:val="0"/>
          <w:color w:val="222222"/>
          <w:sz w:val="24"/>
          <w:rtl/>
          <w:cs/>
        </w:rPr>
        <w:t>73</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12-7حلقه نامه با ایندکس صفر: گسل، نوع ۶، نقش نوع ۲/۳/۵/۸</w:t>
      </w:r>
      <w:r>
        <w:tab/>
      </w:r>
      <w:r>
        <w:rPr>
          <w:rFonts w:ascii="Noto Naskh Arabic" w:hAnsi="Noto Naskh Arabic" w:cs="Noto Naskh Arabic" w:eastAsia="Noto Naskh Arabic"/>
          <w:b w:val="0"/>
          <w:i w:val="0"/>
          <w:color w:val="222222"/>
          <w:sz w:val="24"/>
          <w:rtl/>
          <w:cs/>
        </w:rPr>
        <w:t>74</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12-8نامه خالی و چیدمان پر: نوع توافق اجباری دو پیام</w:t>
      </w:r>
      <w:r>
        <w:tab/>
      </w:r>
      <w:r>
        <w:rPr>
          <w:rFonts w:ascii="Noto Naskh Arabic" w:hAnsi="Noto Naskh Arabic" w:cs="Noto Naskh Arabic" w:eastAsia="Noto Naskh Arabic"/>
          <w:b w:val="0"/>
          <w:i w:val="0"/>
          <w:color w:val="222222"/>
          <w:sz w:val="24"/>
          <w:rtl/>
          <w:cs/>
        </w:rPr>
        <w:t>74</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12-9جدول ملاک عمل فقط نقش ۱/۳/۶</w:t>
      </w:r>
      <w:r>
        <w:tab/>
      </w:r>
      <w:r>
        <w:rPr>
          <w:rFonts w:ascii="Noto Naskh Arabic" w:hAnsi="Noto Naskh Arabic" w:cs="Noto Naskh Arabic" w:eastAsia="Noto Naskh Arabic"/>
          <w:b w:val="0"/>
          <w:i w:val="0"/>
          <w:color w:val="222222"/>
          <w:sz w:val="24"/>
          <w:rtl/>
          <w:cs/>
        </w:rPr>
        <w:t>74</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12-10آخرین اولویت کامنت؛ کاربر قوتی روی ردیف آخر</w:t>
      </w:r>
      <w:r>
        <w:tab/>
      </w:r>
      <w:r>
        <w:rPr>
          <w:rFonts w:ascii="Noto Naskh Arabic" w:hAnsi="Noto Naskh Arabic" w:cs="Noto Naskh Arabic" w:eastAsia="Noto Naskh Arabic"/>
          <w:b w:val="0"/>
          <w:i w:val="0"/>
          <w:color w:val="222222"/>
          <w:sz w:val="24"/>
          <w:rtl/>
          <w:cs/>
        </w:rPr>
        <w:t>75</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12-11‏</w:t>
      </w:r>
      <w:r>
        <w:rPr>
          <w:rFonts w:ascii="Liberation Serif" w:hAnsi="Liberation Serif" w:cs="Liberation Serif" w:eastAsia="Liberation Serif"/>
          <w:b w:val="0"/>
          <w:color w:val="222222"/>
          <w:sz w:val="24"/>
          <w:rtl w:val="0"/>
          <w:lang w:val="en-US" w:bidi="fa-IR"/>
        </w:rPr>
        <w:t>‎MapHarim_Entezami_GH</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لایه </w:t>
      </w:r>
      <w:r>
        <w:rPr>
          <w:rFonts w:ascii="Liberation Serif" w:hAnsi="Liberation Serif" w:cs="Liberation Serif" w:eastAsia="Liberation Serif"/>
          <w:b w:val="0"/>
          <w:color w:val="222222"/>
          <w:sz w:val="24"/>
          <w:rtl w:val="0"/>
          <w:lang w:val="en-US" w:bidi="fa-IR"/>
        </w:rPr>
        <w:t>‎1987</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و</w:t>
      </w:r>
      <w:r>
        <w:tab/>
      </w:r>
      <w:r>
        <w:rPr>
          <w:rFonts w:ascii="Noto Naskh Arabic" w:hAnsi="Noto Naskh Arabic" w:cs="Noto Naskh Arabic" w:eastAsia="Noto Naskh Arabic"/>
          <w:b w:val="0"/>
          <w:i w:val="0"/>
          <w:color w:val="222222"/>
          <w:sz w:val="24"/>
          <w:rtl/>
          <w:cs/>
        </w:rPr>
        <w:t>75</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12-12کاربری ممنوع روی گسل</w:t>
      </w:r>
      <w:r>
        <w:tab/>
      </w:r>
      <w:r>
        <w:rPr>
          <w:rFonts w:ascii="Noto Naskh Arabic" w:hAnsi="Noto Naskh Arabic" w:cs="Noto Naskh Arabic" w:eastAsia="Noto Naskh Arabic"/>
          <w:b w:val="0"/>
          <w:i w:val="0"/>
          <w:color w:val="222222"/>
          <w:sz w:val="24"/>
          <w:rtl/>
          <w:cs/>
        </w:rPr>
        <w:t>75</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12-13حریم امنیتی ناحیه ۱۱ و حریم سایر خرپشته / طبقه مازاد</w:t>
      </w:r>
      <w:r>
        <w:tab/>
      </w:r>
      <w:r>
        <w:rPr>
          <w:rFonts w:ascii="Noto Naskh Arabic" w:hAnsi="Noto Naskh Arabic" w:cs="Noto Naskh Arabic" w:eastAsia="Noto Naskh Arabic"/>
          <w:b w:val="0"/>
          <w:i w:val="0"/>
          <w:color w:val="222222"/>
          <w:sz w:val="24"/>
          <w:rtl/>
          <w:cs/>
        </w:rPr>
        <w:t>75</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 xml:space="preserve">12-14فیلد اجباری پیشآمدگی و نوشتن </w:t>
      </w:r>
      <w:r>
        <w:rPr>
          <w:rFonts w:ascii="Liberation Serif" w:hAnsi="Liberation Serif" w:cs="Liberation Serif" w:eastAsia="Liberation Serif"/>
          <w:b w:val="0"/>
          <w:color w:val="222222"/>
          <w:sz w:val="24"/>
          <w:rtl w:val="0"/>
          <w:lang w:val="en-US" w:bidi="fa-IR"/>
        </w:rPr>
        <w:t>‎FrontArea</w:t>
      </w:r>
      <w:r>
        <w:rPr>
          <w:rFonts w:ascii="Noto Naskh Arabic" w:hAnsi="Noto Naskh Arabic" w:cs="Noto Naskh Arabic" w:eastAsia="Noto Naskh Arabic"/>
          <w:b w:val="0"/>
          <w:i w:val="0"/>
          <w:color w:val="222222"/>
          <w:sz w:val="24"/>
          <w:rtl/>
          <w:cs/>
        </w:rPr>
        <w:t>‏</w:t>
      </w:r>
      <w:r>
        <w:tab/>
      </w:r>
      <w:r>
        <w:rPr>
          <w:rFonts w:ascii="Noto Naskh Arabic" w:hAnsi="Noto Naskh Arabic" w:cs="Noto Naskh Arabic" w:eastAsia="Noto Naskh Arabic"/>
          <w:b w:val="0"/>
          <w:i w:val="0"/>
          <w:color w:val="222222"/>
          <w:sz w:val="24"/>
          <w:rtl/>
          <w:cs/>
        </w:rPr>
        <w:t>76</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 xml:space="preserve">12-15عمق حیاط خلوت </w:t>
      </w:r>
      <w:r>
        <w:rPr>
          <w:rFonts w:ascii="Liberation Serif" w:hAnsi="Liberation Serif" w:cs="Liberation Serif" w:eastAsia="Liberation Serif"/>
          <w:b w:val="0"/>
          <w:color w:val="222222"/>
          <w:sz w:val="24"/>
          <w:rtl w:val="0"/>
          <w:lang w:val="en-US" w:bidi="fa-IR"/>
        </w:rPr>
        <w:t>‎816</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و تعداد واحد انباری </w:t>
      </w:r>
      <w:r>
        <w:rPr>
          <w:rFonts w:ascii="Liberation Serif" w:hAnsi="Liberation Serif" w:cs="Liberation Serif" w:eastAsia="Liberation Serif"/>
          <w:b w:val="0"/>
          <w:color w:val="222222"/>
          <w:sz w:val="24"/>
          <w:rtl w:val="0"/>
          <w:lang w:val="en-US" w:bidi="fa-IR"/>
        </w:rPr>
        <w:t>‎801</w:t>
      </w:r>
      <w:r>
        <w:rPr>
          <w:rFonts w:ascii="Noto Naskh Arabic" w:hAnsi="Noto Naskh Arabic" w:cs="Noto Naskh Arabic" w:eastAsia="Noto Naskh Arabic"/>
          <w:b w:val="0"/>
          <w:i w:val="0"/>
          <w:color w:val="222222"/>
          <w:sz w:val="24"/>
          <w:rtl/>
          <w:cs/>
        </w:rPr>
        <w:t>‏</w:t>
      </w:r>
      <w:r>
        <w:tab/>
      </w:r>
      <w:r>
        <w:rPr>
          <w:rFonts w:ascii="Noto Naskh Arabic" w:hAnsi="Noto Naskh Arabic" w:cs="Noto Naskh Arabic" w:eastAsia="Noto Naskh Arabic"/>
          <w:b w:val="0"/>
          <w:i w:val="0"/>
          <w:color w:val="222222"/>
          <w:sz w:val="24"/>
          <w:rtl/>
          <w:cs/>
        </w:rPr>
        <w:t>76</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12-16‏</w:t>
      </w:r>
      <w:r>
        <w:rPr>
          <w:rFonts w:ascii="Liberation Serif" w:hAnsi="Liberation Serif" w:cs="Liberation Serif" w:eastAsia="Liberation Serif"/>
          <w:b w:val="0"/>
          <w:color w:val="222222"/>
          <w:sz w:val="24"/>
          <w:rtl w:val="0"/>
          <w:lang w:val="en-US" w:bidi="fa-IR"/>
        </w:rPr>
        <w:t>‎Get_MYMojazData</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مجوز پروانه / پایانکار</w:t>
      </w:r>
      <w:r>
        <w:tab/>
      </w:r>
      <w:r>
        <w:rPr>
          <w:rFonts w:ascii="Noto Naskh Arabic" w:hAnsi="Noto Naskh Arabic" w:cs="Noto Naskh Arabic" w:eastAsia="Noto Naskh Arabic"/>
          <w:b w:val="0"/>
          <w:i w:val="0"/>
          <w:color w:val="222222"/>
          <w:sz w:val="24"/>
          <w:rtl/>
          <w:cs/>
        </w:rPr>
        <w:t>76</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12-17سقف طبقه با عرض معبر و پنجرهٔ پیام زنده</w:t>
      </w:r>
      <w:r>
        <w:tab/>
      </w:r>
      <w:r>
        <w:rPr>
          <w:rFonts w:ascii="Noto Naskh Arabic" w:hAnsi="Noto Naskh Arabic" w:cs="Noto Naskh Arabic" w:eastAsia="Noto Naskh Arabic"/>
          <w:b w:val="0"/>
          <w:i w:val="0"/>
          <w:color w:val="222222"/>
          <w:sz w:val="24"/>
          <w:rtl/>
          <w:cs/>
        </w:rPr>
        <w:t>76</w:t>
      </w:r>
    </w:p>
    <w:p>
      <w:pPr>
        <w:spacing w:after="40" w:before="160" w:line="276" w:lineRule="auto"/>
        <w:jc w:val="right"/>
        <w:bidi w:val="1"/>
        <w:tabs>
          <w:tab w:val="left" w:leader="dot" w:pos="9000"/>
        </w:tabs>
      </w:pPr>
      <w:r>
        <w:rPr>
          <w:rFonts w:ascii="Noto Naskh Arabic" w:hAnsi="Noto Naskh Arabic" w:cs="Noto Naskh Arabic" w:eastAsia="Noto Naskh Arabic"/>
          <w:b/>
          <w:i w:val="0"/>
          <w:color w:val="222222"/>
          <w:sz w:val="26"/>
          <w:rtl/>
          <w:cs/>
        </w:rPr>
        <w:t>13-تخفیف</w:t>
      </w:r>
      <w:r>
        <w:tab/>
      </w:r>
      <w:r>
        <w:rPr>
          <w:rFonts w:ascii="Noto Naskh Arabic" w:hAnsi="Noto Naskh Arabic" w:cs="Noto Naskh Arabic" w:eastAsia="Noto Naskh Arabic"/>
          <w:b/>
          <w:i w:val="0"/>
          <w:color w:val="222222"/>
          <w:sz w:val="26"/>
          <w:rtl/>
          <w:cs/>
        </w:rPr>
        <w:t>77</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 xml:space="preserve">13-1ورود، دو </w:t>
      </w:r>
      <w:r>
        <w:rPr>
          <w:rFonts w:ascii="Liberation Serif" w:hAnsi="Liberation Serif" w:cs="Liberation Serif" w:eastAsia="Liberation Serif"/>
          <w:b w:val="0"/>
          <w:color w:val="222222"/>
          <w:sz w:val="24"/>
          <w:rtl w:val="0"/>
          <w:lang w:val="en-US" w:bidi="fa-IR"/>
        </w:rPr>
        <w:t>‎FormName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می‌انبر مرده</w:t>
      </w:r>
      <w:r>
        <w:tab/>
      </w:r>
      <w:r>
        <w:rPr>
          <w:rFonts w:ascii="Noto Naskh Arabic" w:hAnsi="Noto Naskh Arabic" w:cs="Noto Naskh Arabic" w:eastAsia="Noto Naskh Arabic"/>
          <w:b w:val="0"/>
          <w:i w:val="0"/>
          <w:color w:val="222222"/>
          <w:sz w:val="24"/>
          <w:rtl/>
          <w:cs/>
        </w:rPr>
        <w:t>77</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 xml:space="preserve">13-2نوع ۲۲ تهاتر سیبنا می‌نویسد و </w:t>
      </w:r>
      <w:r>
        <w:rPr>
          <w:rFonts w:ascii="Liberation Serif" w:hAnsi="Liberation Serif" w:cs="Liberation Serif" w:eastAsia="Liberation Serif"/>
          <w:b w:val="0"/>
          <w:color w:val="222222"/>
          <w:sz w:val="24"/>
          <w:rtl w:val="0"/>
          <w:lang w:val="en-US" w:bidi="fa-IR"/>
        </w:rPr>
        <w:t>‎Exit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می‌کند</w:t>
      </w:r>
      <w:r>
        <w:tab/>
      </w:r>
      <w:r>
        <w:rPr>
          <w:rFonts w:ascii="Noto Naskh Arabic" w:hAnsi="Noto Naskh Arabic" w:cs="Noto Naskh Arabic" w:eastAsia="Noto Naskh Arabic"/>
          <w:b w:val="0"/>
          <w:i w:val="0"/>
          <w:color w:val="222222"/>
          <w:sz w:val="24"/>
          <w:rtl/>
          <w:cs/>
        </w:rPr>
        <w:t>77</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 xml:space="preserve">13-3نوع ۴ تسهیلات کارکنان ابطال بدون </w:t>
      </w:r>
      <w:r>
        <w:rPr>
          <w:rFonts w:ascii="Liberation Serif" w:hAnsi="Liberation Serif" w:cs="Liberation Serif" w:eastAsia="Liberation Serif"/>
          <w:b w:val="0"/>
          <w:color w:val="222222"/>
          <w:sz w:val="24"/>
          <w:rtl w:val="0"/>
          <w:lang w:val="en-US" w:bidi="fa-IR"/>
        </w:rPr>
        <w:t>‎Exit</w:t>
      </w:r>
      <w:r>
        <w:rPr>
          <w:rFonts w:ascii="Noto Naskh Arabic" w:hAnsi="Noto Naskh Arabic" w:cs="Noto Naskh Arabic" w:eastAsia="Noto Naskh Arabic"/>
          <w:b w:val="0"/>
          <w:i w:val="0"/>
          <w:color w:val="222222"/>
          <w:sz w:val="24"/>
          <w:rtl/>
          <w:cs/>
        </w:rPr>
        <w:t>‏</w:t>
      </w:r>
      <w:r>
        <w:tab/>
      </w:r>
      <w:r>
        <w:rPr>
          <w:rFonts w:ascii="Noto Naskh Arabic" w:hAnsi="Noto Naskh Arabic" w:cs="Noto Naskh Arabic" w:eastAsia="Noto Naskh Arabic"/>
          <w:b w:val="0"/>
          <w:i w:val="0"/>
          <w:color w:val="222222"/>
          <w:sz w:val="24"/>
          <w:rtl/>
          <w:cs/>
        </w:rPr>
        <w:t>77</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13-4نوع ۱۲–۱۶ و ۱۹ کمیته نظارتی توقف+</w:t>
      </w:r>
      <w:r>
        <w:rPr>
          <w:rFonts w:ascii="Liberation Serif" w:hAnsi="Liberation Serif" w:cs="Liberation Serif" w:eastAsia="Liberation Serif"/>
          <w:b w:val="0"/>
          <w:color w:val="222222"/>
          <w:sz w:val="24"/>
          <w:rtl w:val="0"/>
          <w:lang w:val="en-US" w:bidi="fa-IR"/>
        </w:rPr>
        <w:t>‎Exit</w:t>
      </w:r>
      <w:r>
        <w:rPr>
          <w:rFonts w:ascii="Noto Naskh Arabic" w:hAnsi="Noto Naskh Arabic" w:cs="Noto Naskh Arabic" w:eastAsia="Noto Naskh Arabic"/>
          <w:b w:val="0"/>
          <w:i w:val="0"/>
          <w:color w:val="222222"/>
          <w:sz w:val="24"/>
          <w:rtl/>
          <w:cs/>
        </w:rPr>
        <w:t>‏</w:t>
      </w:r>
      <w:r>
        <w:tab/>
      </w:r>
      <w:r>
        <w:rPr>
          <w:rFonts w:ascii="Noto Naskh Arabic" w:hAnsi="Noto Naskh Arabic" w:cs="Noto Naskh Arabic" w:eastAsia="Noto Naskh Arabic"/>
          <w:b w:val="0"/>
          <w:i w:val="0"/>
          <w:color w:val="222222"/>
          <w:sz w:val="24"/>
          <w:rtl/>
          <w:cs/>
        </w:rPr>
        <w:t>77</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13-5نوع ۳ جانبازی درصد و نسبت؛ نوع ۱۸ درصد خاموش</w:t>
      </w:r>
      <w:r>
        <w:tab/>
      </w:r>
      <w:r>
        <w:rPr>
          <w:rFonts w:ascii="Noto Naskh Arabic" w:hAnsi="Noto Naskh Arabic" w:cs="Noto Naskh Arabic" w:eastAsia="Noto Naskh Arabic"/>
          <w:b w:val="0"/>
          <w:i w:val="0"/>
          <w:color w:val="222222"/>
          <w:sz w:val="24"/>
          <w:rtl/>
          <w:cs/>
        </w:rPr>
        <w:t>78</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13-6تطبیق منطقه مرده؛ سقف تعداد ۱۳۹۶ زنده؛ سقف ریالی دور از دسترس</w:t>
      </w:r>
      <w:r>
        <w:tab/>
      </w:r>
      <w:r>
        <w:rPr>
          <w:rFonts w:ascii="Noto Naskh Arabic" w:hAnsi="Noto Naskh Arabic" w:cs="Noto Naskh Arabic" w:eastAsia="Noto Naskh Arabic"/>
          <w:b w:val="0"/>
          <w:i w:val="0"/>
          <w:color w:val="222222"/>
          <w:sz w:val="24"/>
          <w:rtl/>
          <w:cs/>
        </w:rPr>
        <w:t>78</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 xml:space="preserve">13-7نوع ۲۳ فیلد اجباری + </w:t>
      </w:r>
      <w:r>
        <w:rPr>
          <w:rFonts w:ascii="Liberation Serif" w:hAnsi="Liberation Serif" w:cs="Liberation Serif" w:eastAsia="Liberation Serif"/>
          <w:b w:val="0"/>
          <w:color w:val="222222"/>
          <w:sz w:val="24"/>
          <w:rtl w:val="0"/>
          <w:lang w:val="en-US" w:bidi="fa-IR"/>
        </w:rPr>
        <w:t>‎Exit</w:t>
      </w:r>
      <w:r>
        <w:rPr>
          <w:rFonts w:ascii="Noto Naskh Arabic" w:hAnsi="Noto Naskh Arabic" w:cs="Noto Naskh Arabic" w:eastAsia="Noto Naskh Arabic"/>
          <w:b w:val="0"/>
          <w:i w:val="0"/>
          <w:color w:val="222222"/>
          <w:sz w:val="24"/>
          <w:rtl/>
          <w:cs/>
        </w:rPr>
        <w:t>‏</w:t>
      </w:r>
      <w:r>
        <w:tab/>
      </w:r>
      <w:r>
        <w:rPr>
          <w:rFonts w:ascii="Noto Naskh Arabic" w:hAnsi="Noto Naskh Arabic" w:cs="Noto Naskh Arabic" w:eastAsia="Noto Naskh Arabic"/>
          <w:b w:val="0"/>
          <w:i w:val="0"/>
          <w:color w:val="222222"/>
          <w:sz w:val="24"/>
          <w:rtl/>
          <w:cs/>
        </w:rPr>
        <w:t>79</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13-8‏</w:t>
      </w:r>
      <w:r>
        <w:rPr>
          <w:rFonts w:ascii="Liberation Serif" w:hAnsi="Liberation Serif" w:cs="Liberation Serif" w:eastAsia="Liberation Serif"/>
          <w:b w:val="0"/>
          <w:color w:val="222222"/>
          <w:sz w:val="24"/>
          <w:rtl w:val="0"/>
          <w:lang w:val="en-US" w:bidi="fa-IR"/>
        </w:rPr>
        <w:t>‎tt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پلاک و تکرار کد ملی داخل گروه</w:t>
      </w:r>
      <w:r>
        <w:tab/>
      </w:r>
      <w:r>
        <w:rPr>
          <w:rFonts w:ascii="Noto Naskh Arabic" w:hAnsi="Noto Naskh Arabic" w:cs="Noto Naskh Arabic" w:eastAsia="Noto Naskh Arabic"/>
          <w:b w:val="0"/>
          <w:i w:val="0"/>
          <w:color w:val="222222"/>
          <w:sz w:val="24"/>
          <w:rtl/>
          <w:cs/>
        </w:rPr>
        <w:t>79</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13-9کد رایانه ایثارگری اجباری و یکسان بودن روی پلاک</w:t>
      </w:r>
      <w:r>
        <w:tab/>
      </w:r>
      <w:r>
        <w:rPr>
          <w:rFonts w:ascii="Noto Naskh Arabic" w:hAnsi="Noto Naskh Arabic" w:cs="Noto Naskh Arabic" w:eastAsia="Noto Naskh Arabic"/>
          <w:b w:val="0"/>
          <w:i w:val="0"/>
          <w:color w:val="222222"/>
          <w:sz w:val="24"/>
          <w:rtl/>
          <w:cs/>
        </w:rPr>
        <w:t>79</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13-10نوع ۲۰ استمهال و حد نصاب کمیته سالهای ۱۳۹۸–۱۴۰۲</w:t>
      </w:r>
      <w:r>
        <w:tab/>
      </w:r>
      <w:r>
        <w:rPr>
          <w:rFonts w:ascii="Noto Naskh Arabic" w:hAnsi="Noto Naskh Arabic" w:cs="Noto Naskh Arabic" w:eastAsia="Noto Naskh Arabic"/>
          <w:b w:val="0"/>
          <w:i w:val="0"/>
          <w:color w:val="222222"/>
          <w:sz w:val="24"/>
          <w:rtl/>
          <w:cs/>
        </w:rPr>
        <w:t>79</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 xml:space="preserve">13-11پنجرهٔ پیام و </w:t>
      </w:r>
      <w:r>
        <w:rPr>
          <w:rFonts w:ascii="Liberation Serif" w:hAnsi="Liberation Serif" w:cs="Liberation Serif" w:eastAsia="Liberation Serif"/>
          <w:b w:val="0"/>
          <w:color w:val="222222"/>
          <w:sz w:val="24"/>
          <w:rtl w:val="0"/>
          <w:lang w:val="en-US" w:bidi="fa-IR"/>
        </w:rPr>
        <w:t>‎logfilefj</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زنده</w:t>
      </w:r>
      <w:r>
        <w:tab/>
      </w:r>
      <w:r>
        <w:rPr>
          <w:rFonts w:ascii="Noto Naskh Arabic" w:hAnsi="Noto Naskh Arabic" w:cs="Noto Naskh Arabic" w:eastAsia="Noto Naskh Arabic"/>
          <w:b w:val="0"/>
          <w:i w:val="0"/>
          <w:color w:val="222222"/>
          <w:sz w:val="24"/>
          <w:rtl/>
          <w:cs/>
        </w:rPr>
        <w:t>80</w:t>
      </w:r>
    </w:p>
    <w:p>
      <w:pPr>
        <w:spacing w:after="40" w:before="160" w:line="276" w:lineRule="auto"/>
        <w:jc w:val="right"/>
        <w:bidi w:val="1"/>
        <w:tabs>
          <w:tab w:val="left" w:leader="dot" w:pos="9000"/>
        </w:tabs>
      </w:pPr>
      <w:r>
        <w:rPr>
          <w:rFonts w:ascii="Noto Naskh Arabic" w:hAnsi="Noto Naskh Arabic" w:cs="Noto Naskh Arabic" w:eastAsia="Noto Naskh Arabic"/>
          <w:b/>
          <w:i w:val="0"/>
          <w:color w:val="222222"/>
          <w:sz w:val="26"/>
          <w:rtl/>
          <w:cs/>
        </w:rPr>
        <w:t>14-جریمه لایحه</w:t>
      </w:r>
      <w:r>
        <w:tab/>
      </w:r>
      <w:r>
        <w:rPr>
          <w:rFonts w:ascii="Noto Naskh Arabic" w:hAnsi="Noto Naskh Arabic" w:cs="Noto Naskh Arabic" w:eastAsia="Noto Naskh Arabic"/>
          <w:b/>
          <w:i w:val="0"/>
          <w:color w:val="222222"/>
          <w:sz w:val="26"/>
          <w:rtl/>
          <w:cs/>
        </w:rPr>
        <w:t>81</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14-1شناسهٔ پرونده و خواندن تأیید لایحه</w:t>
      </w:r>
      <w:r>
        <w:tab/>
      </w:r>
      <w:r>
        <w:rPr>
          <w:rFonts w:ascii="Noto Naskh Arabic" w:hAnsi="Noto Naskh Arabic" w:cs="Noto Naskh Arabic" w:eastAsia="Noto Naskh Arabic"/>
          <w:b w:val="0"/>
          <w:i w:val="0"/>
          <w:color w:val="222222"/>
          <w:sz w:val="24"/>
          <w:rtl/>
          <w:cs/>
        </w:rPr>
        <w:t>81</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14-2تأیید لایحه توقف بدون قطع ادامهٔ کنترل‌ها</w:t>
      </w:r>
      <w:r>
        <w:tab/>
      </w:r>
      <w:r>
        <w:rPr>
          <w:rFonts w:ascii="Noto Naskh Arabic" w:hAnsi="Noto Naskh Arabic" w:cs="Noto Naskh Arabic" w:eastAsia="Noto Naskh Arabic"/>
          <w:b w:val="0"/>
          <w:i w:val="0"/>
          <w:color w:val="222222"/>
          <w:sz w:val="24"/>
          <w:rtl/>
          <w:cs/>
        </w:rPr>
        <w:t>81</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 xml:space="preserve">14-3فلگهای </w:t>
      </w:r>
      <w:r>
        <w:rPr>
          <w:rFonts w:ascii="Liberation Serif" w:hAnsi="Liberation Serif" w:cs="Liberation Serif" w:eastAsia="Liberation Serif"/>
          <w:b w:val="0"/>
          <w:color w:val="222222"/>
          <w:sz w:val="24"/>
          <w:rtl w:val="0"/>
          <w:lang w:val="en-US" w:bidi="fa-IR"/>
        </w:rPr>
        <w:t>‎TmpU</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‎TmpU1</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‎TmpUx</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آخرین تطبیق در هر حلقه</w:t>
      </w:r>
      <w:r>
        <w:tab/>
      </w:r>
      <w:r>
        <w:rPr>
          <w:rFonts w:ascii="Noto Naskh Arabic" w:hAnsi="Noto Naskh Arabic" w:cs="Noto Naskh Arabic" w:eastAsia="Noto Naskh Arabic"/>
          <w:b w:val="0"/>
          <w:i w:val="0"/>
          <w:color w:val="222222"/>
          <w:sz w:val="24"/>
          <w:rtl/>
          <w:cs/>
        </w:rPr>
        <w:t>81</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14-4چه کسی اصلاً مقایسه فیلد را می‌بیند</w:t>
      </w:r>
      <w:r>
        <w:tab/>
      </w:r>
      <w:r>
        <w:rPr>
          <w:rFonts w:ascii="Noto Naskh Arabic" w:hAnsi="Noto Naskh Arabic" w:cs="Noto Naskh Arabic" w:eastAsia="Noto Naskh Arabic"/>
          <w:b w:val="0"/>
          <w:i w:val="0"/>
          <w:color w:val="222222"/>
          <w:sz w:val="24"/>
          <w:rtl/>
          <w:cs/>
        </w:rPr>
        <w:t>82</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 xml:space="preserve">14-5تعداد ردیف و فیلدبهفیلد بدون </w:t>
      </w:r>
      <w:r>
        <w:rPr>
          <w:rFonts w:ascii="Liberation Serif" w:hAnsi="Liberation Serif" w:cs="Liberation Serif" w:eastAsia="Liberation Serif"/>
          <w:b w:val="0"/>
          <w:color w:val="222222"/>
          <w:sz w:val="24"/>
          <w:rtl w:val="0"/>
          <w:lang w:val="en-US" w:bidi="fa-IR"/>
        </w:rPr>
        <w:t>‎Exit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کلی</w:t>
      </w:r>
      <w:r>
        <w:tab/>
      </w:r>
      <w:r>
        <w:rPr>
          <w:rFonts w:ascii="Noto Naskh Arabic" w:hAnsi="Noto Naskh Arabic" w:cs="Noto Naskh Arabic" w:eastAsia="Noto Naskh Arabic"/>
          <w:b w:val="0"/>
          <w:i w:val="0"/>
          <w:color w:val="222222"/>
          <w:sz w:val="24"/>
          <w:rtl/>
          <w:cs/>
        </w:rPr>
        <w:t>82</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14-6‏</w:t>
      </w:r>
      <w:r>
        <w:rPr>
          <w:rFonts w:ascii="Liberation Serif" w:hAnsi="Liberation Serif" w:cs="Liberation Serif" w:eastAsia="Liberation Serif"/>
          <w:b w:val="0"/>
          <w:color w:val="222222"/>
          <w:sz w:val="24"/>
          <w:rtl w:val="0"/>
          <w:lang w:val="en-US" w:bidi="fa-IR"/>
        </w:rPr>
        <w:t>‎CHeckUser</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وایتلیست شاکی/آیتم خاص</w:t>
      </w:r>
      <w:r>
        <w:tab/>
      </w:r>
      <w:r>
        <w:rPr>
          <w:rFonts w:ascii="Noto Naskh Arabic" w:hAnsi="Noto Naskh Arabic" w:cs="Noto Naskh Arabic" w:eastAsia="Noto Naskh Arabic"/>
          <w:b w:val="0"/>
          <w:i w:val="0"/>
          <w:color w:val="222222"/>
          <w:sz w:val="24"/>
          <w:rtl/>
          <w:cs/>
        </w:rPr>
        <w:t>82</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14-7اعمال قانون فقط بعضی کد تخلف</w:t>
      </w:r>
      <w:r>
        <w:tab/>
      </w:r>
      <w:r>
        <w:rPr>
          <w:rFonts w:ascii="Noto Naskh Arabic" w:hAnsi="Noto Naskh Arabic" w:cs="Noto Naskh Arabic" w:eastAsia="Noto Naskh Arabic"/>
          <w:b w:val="0"/>
          <w:i w:val="0"/>
          <w:color w:val="222222"/>
          <w:sz w:val="24"/>
          <w:rtl/>
          <w:cs/>
        </w:rPr>
        <w:t>82</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14-8شاکی/۴۳، رضایت، زیربنا، کسری پارکینگ، تاریخ تفکیک</w:t>
      </w:r>
      <w:r>
        <w:tab/>
      </w:r>
      <w:r>
        <w:rPr>
          <w:rFonts w:ascii="Noto Naskh Arabic" w:hAnsi="Noto Naskh Arabic" w:cs="Noto Naskh Arabic" w:eastAsia="Noto Naskh Arabic"/>
          <w:b w:val="0"/>
          <w:i w:val="0"/>
          <w:color w:val="222222"/>
          <w:sz w:val="24"/>
          <w:rtl/>
          <w:cs/>
        </w:rPr>
        <w:t>82</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14-9با شاکی می‌نویسد نظر ۳٪ و مساحت ۱۰۰۰</w:t>
      </w:r>
      <w:r>
        <w:tab/>
      </w:r>
      <w:r>
        <w:rPr>
          <w:rFonts w:ascii="Noto Naskh Arabic" w:hAnsi="Noto Naskh Arabic" w:cs="Noto Naskh Arabic" w:eastAsia="Noto Naskh Arabic"/>
          <w:b w:val="0"/>
          <w:i w:val="0"/>
          <w:color w:val="222222"/>
          <w:sz w:val="24"/>
          <w:rtl/>
          <w:cs/>
        </w:rPr>
        <w:t>83</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14-10قفل آیتم شمولیت ۳٪</w:t>
      </w:r>
      <w:r>
        <w:tab/>
      </w:r>
      <w:r>
        <w:rPr>
          <w:rFonts w:ascii="Noto Naskh Arabic" w:hAnsi="Noto Naskh Arabic" w:cs="Noto Naskh Arabic" w:eastAsia="Noto Naskh Arabic"/>
          <w:b w:val="0"/>
          <w:i w:val="0"/>
          <w:color w:val="222222"/>
          <w:sz w:val="24"/>
          <w:rtl/>
          <w:cs/>
        </w:rPr>
        <w:t>83</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 xml:space="preserve">14-11ردیف تکراری در همان فرم </w:t>
      </w:r>
      <w:r>
        <w:rPr>
          <w:rFonts w:ascii="Liberation Serif" w:hAnsi="Liberation Serif" w:cs="Liberation Serif" w:eastAsia="Liberation Serif"/>
          <w:b w:val="0"/>
          <w:color w:val="222222"/>
          <w:sz w:val="24"/>
          <w:rtl w:val="0"/>
          <w:lang w:val="en-US" w:bidi="fa-IR"/>
        </w:rPr>
        <w:t>‎Check_DoubleRow</w:t>
      </w:r>
      <w:r>
        <w:rPr>
          <w:rFonts w:ascii="Noto Naskh Arabic" w:hAnsi="Noto Naskh Arabic" w:cs="Noto Naskh Arabic" w:eastAsia="Noto Naskh Arabic"/>
          <w:b w:val="0"/>
          <w:i w:val="0"/>
          <w:color w:val="222222"/>
          <w:sz w:val="24"/>
          <w:rtl/>
          <w:cs/>
        </w:rPr>
        <w:t>‏</w:t>
      </w:r>
      <w:r>
        <w:tab/>
      </w:r>
      <w:r>
        <w:rPr>
          <w:rFonts w:ascii="Noto Naskh Arabic" w:hAnsi="Noto Naskh Arabic" w:cs="Noto Naskh Arabic" w:eastAsia="Noto Naskh Arabic"/>
          <w:b w:val="0"/>
          <w:i w:val="0"/>
          <w:color w:val="222222"/>
          <w:sz w:val="24"/>
          <w:rtl/>
          <w:cs/>
        </w:rPr>
        <w:t>83</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14-12ردیف بدون عنوان و فیلد اجباری رأی</w:t>
      </w:r>
      <w:r>
        <w:tab/>
      </w:r>
      <w:r>
        <w:rPr>
          <w:rFonts w:ascii="Noto Naskh Arabic" w:hAnsi="Noto Naskh Arabic" w:cs="Noto Naskh Arabic" w:eastAsia="Noto Naskh Arabic"/>
          <w:b w:val="0"/>
          <w:i w:val="0"/>
          <w:color w:val="222222"/>
          <w:sz w:val="24"/>
          <w:rtl/>
          <w:cs/>
        </w:rPr>
        <w:t>83</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14-13‏</w:t>
      </w:r>
      <w:r>
        <w:rPr>
          <w:rFonts w:ascii="Liberation Serif" w:hAnsi="Liberation Serif" w:cs="Liberation Serif" w:eastAsia="Liberation Serif"/>
          <w:b w:val="0"/>
          <w:color w:val="222222"/>
          <w:sz w:val="24"/>
          <w:rtl w:val="0"/>
          <w:lang w:val="en-US" w:bidi="fa-IR"/>
        </w:rPr>
        <w:t>‎Catch</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و مسیر پنجرهٔ پیام</w:t>
      </w:r>
      <w:r>
        <w:tab/>
      </w:r>
      <w:r>
        <w:rPr>
          <w:rFonts w:ascii="Noto Naskh Arabic" w:hAnsi="Noto Naskh Arabic" w:cs="Noto Naskh Arabic" w:eastAsia="Noto Naskh Arabic"/>
          <w:b w:val="0"/>
          <w:i w:val="0"/>
          <w:color w:val="222222"/>
          <w:sz w:val="24"/>
          <w:rtl/>
          <w:cs/>
        </w:rPr>
        <w:t>83</w:t>
      </w:r>
    </w:p>
    <w:p>
      <w:pPr>
        <w:spacing w:after="40" w:before="160" w:line="276" w:lineRule="auto"/>
        <w:jc w:val="right"/>
        <w:bidi w:val="1"/>
        <w:tabs>
          <w:tab w:val="left" w:leader="dot" w:pos="9000"/>
        </w:tabs>
      </w:pPr>
      <w:r>
        <w:rPr>
          <w:rFonts w:ascii="Noto Naskh Arabic" w:hAnsi="Noto Naskh Arabic" w:cs="Noto Naskh Arabic" w:eastAsia="Noto Naskh Arabic"/>
          <w:b/>
          <w:i w:val="0"/>
          <w:color w:val="222222"/>
          <w:sz w:val="26"/>
          <w:rtl/>
          <w:cs/>
        </w:rPr>
        <w:t>15-ضابطه</w:t>
      </w:r>
      <w:r>
        <w:tab/>
      </w:r>
      <w:r>
        <w:rPr>
          <w:rFonts w:ascii="Noto Naskh Arabic" w:hAnsi="Noto Naskh Arabic" w:cs="Noto Naskh Arabic" w:eastAsia="Noto Naskh Arabic"/>
          <w:b/>
          <w:i w:val="0"/>
          <w:color w:val="222222"/>
          <w:sz w:val="26"/>
          <w:rtl/>
          <w:cs/>
        </w:rPr>
        <w:t>84</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15-1فلگ گروه و کاربر محاسب</w:t>
      </w:r>
      <w:r>
        <w:tab/>
      </w:r>
      <w:r>
        <w:rPr>
          <w:rFonts w:ascii="Noto Naskh Arabic" w:hAnsi="Noto Naskh Arabic" w:cs="Noto Naskh Arabic" w:eastAsia="Noto Naskh Arabic"/>
          <w:b w:val="0"/>
          <w:i w:val="0"/>
          <w:color w:val="222222"/>
          <w:sz w:val="24"/>
          <w:rtl/>
          <w:cs/>
        </w:rPr>
        <w:t>84</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15-2‏</w:t>
      </w:r>
      <w:r>
        <w:rPr>
          <w:rFonts w:ascii="Liberation Serif" w:hAnsi="Liberation Serif" w:cs="Liberation Serif" w:eastAsia="Liberation Serif"/>
          <w:b w:val="0"/>
          <w:color w:val="222222"/>
          <w:sz w:val="24"/>
          <w:rtl w:val="0"/>
          <w:lang w:val="en-US" w:bidi="fa-IR"/>
        </w:rPr>
        <w:t>‎Set_UserGroupId</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و </w:t>
      </w:r>
      <w:r>
        <w:rPr>
          <w:rFonts w:ascii="Liberation Serif" w:hAnsi="Liberation Serif" w:cs="Liberation Serif" w:eastAsia="Liberation Serif"/>
          <w:b w:val="0"/>
          <w:color w:val="222222"/>
          <w:sz w:val="24"/>
          <w:rtl w:val="0"/>
          <w:lang w:val="en-US" w:bidi="fa-IR"/>
        </w:rPr>
        <w:t>‎UserNazer_Arshad</w:t>
      </w:r>
      <w:r>
        <w:rPr>
          <w:rFonts w:ascii="Noto Naskh Arabic" w:hAnsi="Noto Naskh Arabic" w:cs="Noto Naskh Arabic" w:eastAsia="Noto Naskh Arabic"/>
          <w:b w:val="0"/>
          <w:i w:val="0"/>
          <w:color w:val="222222"/>
          <w:sz w:val="24"/>
          <w:rtl/>
          <w:cs/>
        </w:rPr>
        <w:t>‏</w:t>
      </w:r>
      <w:r>
        <w:tab/>
      </w:r>
      <w:r>
        <w:rPr>
          <w:rFonts w:ascii="Noto Naskh Arabic" w:hAnsi="Noto Naskh Arabic" w:cs="Noto Naskh Arabic" w:eastAsia="Noto Naskh Arabic"/>
          <w:b w:val="0"/>
          <w:i w:val="0"/>
          <w:color w:val="222222"/>
          <w:sz w:val="24"/>
          <w:rtl/>
          <w:cs/>
        </w:rPr>
        <w:t>85</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 xml:space="preserve">15-3فیش اول روی </w:t>
      </w:r>
      <w:r>
        <w:rPr>
          <w:rFonts w:ascii="Liberation Serif" w:hAnsi="Liberation Serif" w:cs="Liberation Serif" w:eastAsia="Liberation Serif"/>
          <w:b w:val="0"/>
          <w:color w:val="222222"/>
          <w:sz w:val="24"/>
          <w:rtl w:val="0"/>
          <w:lang w:val="en-US" w:bidi="fa-IR"/>
        </w:rPr>
        <w:t>‎GetZabeteh.NidProc</w:t>
      </w:r>
      <w:r>
        <w:rPr>
          <w:rFonts w:ascii="Noto Naskh Arabic" w:hAnsi="Noto Naskh Arabic" w:cs="Noto Naskh Arabic" w:eastAsia="Noto Naskh Arabic"/>
          <w:b w:val="0"/>
          <w:i w:val="0"/>
          <w:color w:val="222222"/>
          <w:sz w:val="24"/>
          <w:rtl/>
          <w:cs/>
        </w:rPr>
        <w:t>‏</w:t>
      </w:r>
      <w:r>
        <w:tab/>
      </w:r>
      <w:r>
        <w:rPr>
          <w:rFonts w:ascii="Noto Naskh Arabic" w:hAnsi="Noto Naskh Arabic" w:cs="Noto Naskh Arabic" w:eastAsia="Noto Naskh Arabic"/>
          <w:b w:val="0"/>
          <w:i w:val="0"/>
          <w:color w:val="222222"/>
          <w:sz w:val="24"/>
          <w:rtl/>
          <w:cs/>
        </w:rPr>
        <w:t>85</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 xml:space="preserve">15-4گواهی </w:t>
      </w:r>
      <w:r>
        <w:rPr>
          <w:rFonts w:ascii="Liberation Serif" w:hAnsi="Liberation Serif" w:cs="Liberation Serif" w:eastAsia="Liberation Serif"/>
          <w:b w:val="0"/>
          <w:color w:val="222222"/>
          <w:sz w:val="24"/>
          <w:rtl w:val="0"/>
          <w:lang w:val="en-US" w:bidi="fa-IR"/>
        </w:rPr>
        <w:t>‎TaeedMGavahi</w:t>
      </w:r>
      <w:r>
        <w:rPr>
          <w:rFonts w:ascii="Noto Naskh Arabic" w:hAnsi="Noto Naskh Arabic" w:cs="Noto Naskh Arabic" w:eastAsia="Noto Naskh Arabic"/>
          <w:b w:val="0"/>
          <w:i w:val="0"/>
          <w:color w:val="222222"/>
          <w:sz w:val="24"/>
          <w:rtl/>
          <w:cs/>
        </w:rPr>
        <w:t>‏</w:t>
      </w:r>
      <w:r>
        <w:tab/>
      </w:r>
      <w:r>
        <w:rPr>
          <w:rFonts w:ascii="Noto Naskh Arabic" w:hAnsi="Noto Naskh Arabic" w:cs="Noto Naskh Arabic" w:eastAsia="Noto Naskh Arabic"/>
          <w:b w:val="0"/>
          <w:i w:val="0"/>
          <w:color w:val="222222"/>
          <w:sz w:val="24"/>
          <w:rtl/>
          <w:cs/>
        </w:rPr>
        <w:t>85</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15-5تأیید صلح منبع ۶ درون همین تابع</w:t>
      </w:r>
      <w:r>
        <w:tab/>
      </w:r>
      <w:r>
        <w:rPr>
          <w:rFonts w:ascii="Noto Naskh Arabic" w:hAnsi="Noto Naskh Arabic" w:cs="Noto Naskh Arabic" w:eastAsia="Noto Naskh Arabic"/>
          <w:b w:val="0"/>
          <w:i w:val="0"/>
          <w:color w:val="222222"/>
          <w:sz w:val="24"/>
          <w:rtl/>
          <w:cs/>
        </w:rPr>
        <w:t>85</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15-6بلوک مفاصا/فیش قدیم مرده</w:t>
      </w:r>
      <w:r>
        <w:tab/>
      </w:r>
      <w:r>
        <w:rPr>
          <w:rFonts w:ascii="Noto Naskh Arabic" w:hAnsi="Noto Naskh Arabic" w:cs="Noto Naskh Arabic" w:eastAsia="Noto Naskh Arabic"/>
          <w:b w:val="0"/>
          <w:i w:val="0"/>
          <w:color w:val="222222"/>
          <w:sz w:val="24"/>
          <w:rtl/>
          <w:cs/>
        </w:rPr>
        <w:t>85</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15-7‏</w:t>
      </w:r>
      <w:r>
        <w:rPr>
          <w:rFonts w:ascii="Liberation Serif" w:hAnsi="Liberation Serif" w:cs="Liberation Serif" w:eastAsia="Liberation Serif"/>
          <w:b w:val="0"/>
          <w:color w:val="222222"/>
          <w:sz w:val="24"/>
          <w:rtl w:val="0"/>
          <w:lang w:val="en-US" w:bidi="fa-IR"/>
        </w:rPr>
        <w:t>‎TmpInfo8</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و </w:t>
      </w:r>
      <w:r>
        <w:rPr>
          <w:rFonts w:ascii="Liberation Serif" w:hAnsi="Liberation Serif" w:cs="Liberation Serif" w:eastAsia="Liberation Serif"/>
          <w:b w:val="0"/>
          <w:color w:val="222222"/>
          <w:sz w:val="24"/>
          <w:rtl w:val="0"/>
          <w:lang w:val="en-US" w:bidi="fa-IR"/>
        </w:rPr>
        <w:t>‎GetSara8Workflow</w:t>
      </w:r>
      <w:r>
        <w:rPr>
          <w:rFonts w:ascii="Noto Naskh Arabic" w:hAnsi="Noto Naskh Arabic" w:cs="Noto Naskh Arabic" w:eastAsia="Noto Naskh Arabic"/>
          <w:b w:val="0"/>
          <w:i w:val="0"/>
          <w:color w:val="222222"/>
          <w:sz w:val="24"/>
          <w:rtl/>
          <w:cs/>
        </w:rPr>
        <w:t>‏</w:t>
      </w:r>
      <w:r>
        <w:tab/>
      </w:r>
      <w:r>
        <w:rPr>
          <w:rFonts w:ascii="Noto Naskh Arabic" w:hAnsi="Noto Naskh Arabic" w:cs="Noto Naskh Arabic" w:eastAsia="Noto Naskh Arabic"/>
          <w:b w:val="0"/>
          <w:i w:val="0"/>
          <w:color w:val="222222"/>
          <w:sz w:val="24"/>
          <w:rtl/>
          <w:cs/>
        </w:rPr>
        <w:t>85</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15-8‏</w:t>
      </w:r>
      <w:r>
        <w:rPr>
          <w:rFonts w:ascii="Liberation Serif" w:hAnsi="Liberation Serif" w:cs="Liberation Serif" w:eastAsia="Liberation Serif"/>
          <w:b w:val="0"/>
          <w:color w:val="222222"/>
          <w:sz w:val="24"/>
          <w:rtl w:val="0"/>
          <w:lang w:val="en-US" w:bidi="fa-IR"/>
        </w:rPr>
        <w:t>‎M_KarbariMojazMoj</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از مصوب سپس مجاز</w:t>
      </w:r>
      <w:r>
        <w:tab/>
      </w:r>
      <w:r>
        <w:rPr>
          <w:rFonts w:ascii="Noto Naskh Arabic" w:hAnsi="Noto Naskh Arabic" w:cs="Noto Naskh Arabic" w:eastAsia="Noto Naskh Arabic"/>
          <w:b w:val="0"/>
          <w:i w:val="0"/>
          <w:color w:val="222222"/>
          <w:sz w:val="24"/>
          <w:rtl/>
          <w:cs/>
        </w:rPr>
        <w:t>85</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15-9قفل ویرایش سرا۱۰ روی لیست کاربری طرح</w:t>
      </w:r>
      <w:r>
        <w:tab/>
      </w:r>
      <w:r>
        <w:rPr>
          <w:rFonts w:ascii="Noto Naskh Arabic" w:hAnsi="Noto Naskh Arabic" w:cs="Noto Naskh Arabic" w:eastAsia="Noto Naskh Arabic"/>
          <w:b w:val="0"/>
          <w:i w:val="0"/>
          <w:color w:val="222222"/>
          <w:sz w:val="24"/>
          <w:rtl/>
          <w:cs/>
        </w:rPr>
        <w:t>85</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 xml:space="preserve">15-10فیش دوم روی درخواست و </w:t>
      </w:r>
      <w:r>
        <w:rPr>
          <w:rFonts w:ascii="Liberation Serif" w:hAnsi="Liberation Serif" w:cs="Liberation Serif" w:eastAsia="Liberation Serif"/>
          <w:b w:val="0"/>
          <w:color w:val="222222"/>
          <w:sz w:val="24"/>
          <w:rtl w:val="0"/>
          <w:lang w:val="en-US" w:bidi="fa-IR"/>
        </w:rPr>
        <w:t>‎GuidWorkFlow</w:t>
      </w:r>
      <w:r>
        <w:rPr>
          <w:rFonts w:ascii="Noto Naskh Arabic" w:hAnsi="Noto Naskh Arabic" w:cs="Noto Naskh Arabic" w:eastAsia="Noto Naskh Arabic"/>
          <w:b w:val="0"/>
          <w:i w:val="0"/>
          <w:color w:val="222222"/>
          <w:sz w:val="24"/>
          <w:rtl/>
          <w:cs/>
        </w:rPr>
        <w:t>‏</w:t>
      </w:r>
      <w:r>
        <w:tab/>
      </w:r>
      <w:r>
        <w:rPr>
          <w:rFonts w:ascii="Noto Naskh Arabic" w:hAnsi="Noto Naskh Arabic" w:cs="Noto Naskh Arabic" w:eastAsia="Noto Naskh Arabic"/>
          <w:b w:val="0"/>
          <w:i w:val="0"/>
          <w:color w:val="222222"/>
          <w:sz w:val="24"/>
          <w:rtl/>
          <w:cs/>
        </w:rPr>
        <w:t>86</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 xml:space="preserve">15-11بیشرط کل </w:t>
      </w:r>
      <w:r>
        <w:rPr>
          <w:rFonts w:ascii="Liberation Serif" w:hAnsi="Liberation Serif" w:cs="Liberation Serif" w:eastAsia="Liberation Serif"/>
          <w:b w:val="0"/>
          <w:color w:val="222222"/>
          <w:sz w:val="24"/>
          <w:rtl w:val="0"/>
          <w:lang w:val="en-US" w:bidi="fa-IR"/>
        </w:rPr>
        <w:t>‎GIS</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را می‌کشد</w:t>
      </w:r>
      <w:r>
        <w:tab/>
      </w:r>
      <w:r>
        <w:rPr>
          <w:rFonts w:ascii="Noto Naskh Arabic" w:hAnsi="Noto Naskh Arabic" w:cs="Noto Naskh Arabic" w:eastAsia="Noto Naskh Arabic"/>
          <w:b w:val="0"/>
          <w:i w:val="0"/>
          <w:color w:val="222222"/>
          <w:sz w:val="24"/>
          <w:rtl/>
          <w:cs/>
        </w:rPr>
        <w:t>86</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 xml:space="preserve">15-12مغایرت سند و وضع موجود + لایه </w:t>
      </w:r>
      <w:r>
        <w:rPr>
          <w:rFonts w:ascii="Liberation Serif" w:hAnsi="Liberation Serif" w:cs="Liberation Serif" w:eastAsia="Liberation Serif"/>
          <w:b w:val="0"/>
          <w:color w:val="222222"/>
          <w:sz w:val="24"/>
          <w:rtl w:val="0"/>
          <w:lang w:val="en-US" w:bidi="fa-IR"/>
        </w:rPr>
        <w:t>‎678</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کد ۳۹ مرده</w:t>
      </w:r>
      <w:r>
        <w:tab/>
      </w:r>
      <w:r>
        <w:rPr>
          <w:rFonts w:ascii="Noto Naskh Arabic" w:hAnsi="Noto Naskh Arabic" w:cs="Noto Naskh Arabic" w:eastAsia="Noto Naskh Arabic"/>
          <w:b w:val="0"/>
          <w:i w:val="0"/>
          <w:color w:val="222222"/>
          <w:sz w:val="24"/>
          <w:rtl/>
          <w:cs/>
        </w:rPr>
        <w:t>86</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15-13عرض معبر صفر مرده / کامنت</w:t>
      </w:r>
      <w:r>
        <w:tab/>
      </w:r>
      <w:r>
        <w:rPr>
          <w:rFonts w:ascii="Noto Naskh Arabic" w:hAnsi="Noto Naskh Arabic" w:cs="Noto Naskh Arabic" w:eastAsia="Noto Naskh Arabic"/>
          <w:b w:val="0"/>
          <w:i w:val="0"/>
          <w:color w:val="222222"/>
          <w:sz w:val="24"/>
          <w:rtl/>
          <w:cs/>
        </w:rPr>
        <w:t>86</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15-14‏</w:t>
      </w:r>
      <w:r>
        <w:rPr>
          <w:rFonts w:ascii="Liberation Serif" w:hAnsi="Liberation Serif" w:cs="Liberation Serif" w:eastAsia="Liberation Serif"/>
          <w:b w:val="0"/>
          <w:color w:val="222222"/>
          <w:sz w:val="24"/>
          <w:rtl w:val="0"/>
          <w:lang w:val="en-US" w:bidi="fa-IR"/>
        </w:rPr>
        <w:t>‎Catch</w:t>
      </w:r>
      <w:r>
        <w:rPr>
          <w:rFonts w:ascii="Noto Naskh Arabic" w:hAnsi="Noto Naskh Arabic" w:cs="Noto Naskh Arabic" w:eastAsia="Noto Naskh Arabic"/>
          <w:b w:val="0"/>
          <w:i w:val="0"/>
          <w:color w:val="222222"/>
          <w:sz w:val="24"/>
          <w:rtl/>
          <w:cs/>
        </w:rPr>
        <w:t>‏</w:t>
      </w:r>
      <w:r>
        <w:tab/>
      </w:r>
      <w:r>
        <w:rPr>
          <w:rFonts w:ascii="Noto Naskh Arabic" w:hAnsi="Noto Naskh Arabic" w:cs="Noto Naskh Arabic" w:eastAsia="Noto Naskh Arabic"/>
          <w:b w:val="0"/>
          <w:i w:val="0"/>
          <w:color w:val="222222"/>
          <w:sz w:val="24"/>
          <w:rtl/>
          <w:cs/>
        </w:rPr>
        <w:t>86</w:t>
      </w:r>
    </w:p>
    <w:p>
      <w:pPr>
        <w:spacing w:after="40" w:before="160" w:line="276" w:lineRule="auto"/>
        <w:jc w:val="right"/>
        <w:bidi w:val="1"/>
        <w:tabs>
          <w:tab w:val="left" w:leader="dot" w:pos="9000"/>
        </w:tabs>
      </w:pPr>
      <w:r>
        <w:rPr>
          <w:rFonts w:ascii="Noto Naskh Arabic" w:hAnsi="Noto Naskh Arabic" w:cs="Noto Naskh Arabic" w:eastAsia="Noto Naskh Arabic"/>
          <w:b/>
          <w:i w:val="0"/>
          <w:color w:val="222222"/>
          <w:sz w:val="26"/>
          <w:rtl/>
          <w:cs/>
        </w:rPr>
        <w:t>16-مأمور بازدید</w:t>
      </w:r>
      <w:r>
        <w:tab/>
      </w:r>
      <w:r>
        <w:rPr>
          <w:rFonts w:ascii="Noto Naskh Arabic" w:hAnsi="Noto Naskh Arabic" w:cs="Noto Naskh Arabic" w:eastAsia="Noto Naskh Arabic"/>
          <w:b/>
          <w:i w:val="0"/>
          <w:color w:val="222222"/>
          <w:sz w:val="26"/>
          <w:rtl/>
          <w:cs/>
        </w:rPr>
        <w:t>87</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 xml:space="preserve">16-1سرا۱۰ هیچچیز را چک نمی‌کند؛ </w:t>
      </w:r>
      <w:r>
        <w:rPr>
          <w:rFonts w:ascii="Liberation Serif" w:hAnsi="Liberation Serif" w:cs="Liberation Serif" w:eastAsia="Liberation Serif"/>
          <w:b w:val="0"/>
          <w:color w:val="222222"/>
          <w:sz w:val="24"/>
          <w:rtl w:val="0"/>
          <w:lang w:val="en-US" w:bidi="fa-IR"/>
        </w:rPr>
        <w:t>‎TmpArchiveGroup=0</w:t>
      </w:r>
      <w:r>
        <w:rPr>
          <w:rFonts w:ascii="Noto Naskh Arabic" w:hAnsi="Noto Naskh Arabic" w:cs="Noto Naskh Arabic" w:eastAsia="Noto Naskh Arabic"/>
          <w:b w:val="0"/>
          <w:i w:val="0"/>
          <w:color w:val="222222"/>
          <w:sz w:val="24"/>
          <w:rtl/>
          <w:cs/>
        </w:rPr>
        <w:t>‏</w:t>
      </w:r>
      <w:r>
        <w:tab/>
      </w:r>
      <w:r>
        <w:rPr>
          <w:rFonts w:ascii="Noto Naskh Arabic" w:hAnsi="Noto Naskh Arabic" w:cs="Noto Naskh Arabic" w:eastAsia="Noto Naskh Arabic"/>
          <w:b w:val="0"/>
          <w:i w:val="0"/>
          <w:color w:val="222222"/>
          <w:sz w:val="24"/>
          <w:rtl/>
          <w:cs/>
        </w:rPr>
        <w:t>87</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16-2‏</w:t>
      </w:r>
      <w:r>
        <w:rPr>
          <w:rFonts w:ascii="Liberation Serif" w:hAnsi="Liberation Serif" w:cs="Liberation Serif" w:eastAsia="Liberation Serif"/>
          <w:b w:val="0"/>
          <w:color w:val="222222"/>
          <w:sz w:val="24"/>
          <w:rtl w:val="0"/>
          <w:lang w:val="en-US" w:bidi="fa-IR"/>
        </w:rPr>
        <w:t>‎tmpTaeed</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گواهی+لایحه+صلح+سابقه</w:t>
      </w:r>
      <w:r>
        <w:tab/>
      </w:r>
      <w:r>
        <w:rPr>
          <w:rFonts w:ascii="Noto Naskh Arabic" w:hAnsi="Noto Naskh Arabic" w:cs="Noto Naskh Arabic" w:eastAsia="Noto Naskh Arabic"/>
          <w:b w:val="0"/>
          <w:i w:val="0"/>
          <w:color w:val="222222"/>
          <w:sz w:val="24"/>
          <w:rtl/>
          <w:cs/>
        </w:rPr>
        <w:t>87</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16-3فیش قطعی و اعلام مأمور مجدد</w:t>
      </w:r>
      <w:r>
        <w:tab/>
      </w:r>
      <w:r>
        <w:rPr>
          <w:rFonts w:ascii="Noto Naskh Arabic" w:hAnsi="Noto Naskh Arabic" w:cs="Noto Naskh Arabic" w:eastAsia="Noto Naskh Arabic"/>
          <w:b w:val="0"/>
          <w:i w:val="0"/>
          <w:color w:val="222222"/>
          <w:sz w:val="24"/>
          <w:rtl/>
          <w:cs/>
        </w:rPr>
        <w:t>87</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16-4‏</w:t>
      </w:r>
      <w:r>
        <w:rPr>
          <w:rFonts w:ascii="Liberation Serif" w:hAnsi="Liberation Serif" w:cs="Liberation Serif" w:eastAsia="Liberation Serif"/>
          <w:b w:val="0"/>
          <w:color w:val="222222"/>
          <w:sz w:val="24"/>
          <w:rtl w:val="0"/>
          <w:lang w:val="en-US" w:bidi="fa-IR"/>
        </w:rPr>
        <w:t>‎Warning</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خوداظهاری پروانه</w:t>
      </w:r>
      <w:r>
        <w:tab/>
      </w:r>
      <w:r>
        <w:rPr>
          <w:rFonts w:ascii="Noto Naskh Arabic" w:hAnsi="Noto Naskh Arabic" w:cs="Noto Naskh Arabic" w:eastAsia="Noto Naskh Arabic"/>
          <w:b w:val="0"/>
          <w:i w:val="0"/>
          <w:color w:val="222222"/>
          <w:sz w:val="24"/>
          <w:rtl/>
          <w:cs/>
        </w:rPr>
        <w:t>87</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16-5مالک / تبلت / مأمور قبلی مرده</w:t>
      </w:r>
      <w:r>
        <w:tab/>
      </w:r>
      <w:r>
        <w:rPr>
          <w:rFonts w:ascii="Noto Naskh Arabic" w:hAnsi="Noto Naskh Arabic" w:cs="Noto Naskh Arabic" w:eastAsia="Noto Naskh Arabic"/>
          <w:b w:val="0"/>
          <w:i w:val="0"/>
          <w:color w:val="222222"/>
          <w:sz w:val="24"/>
          <w:rtl/>
          <w:cs/>
        </w:rPr>
        <w:t>87</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16-6وایتلیست در برابر مأمور اتوماتیک</w:t>
      </w:r>
      <w:r>
        <w:tab/>
      </w:r>
      <w:r>
        <w:rPr>
          <w:rFonts w:ascii="Noto Naskh Arabic" w:hAnsi="Noto Naskh Arabic" w:cs="Noto Naskh Arabic" w:eastAsia="Noto Naskh Arabic"/>
          <w:b w:val="0"/>
          <w:i w:val="0"/>
          <w:color w:val="222222"/>
          <w:sz w:val="24"/>
          <w:rtl/>
          <w:cs/>
        </w:rPr>
        <w:t>87</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16-7جانمایی نقشه؛ لایه ها پشتیبان</w:t>
      </w:r>
      <w:r>
        <w:tab/>
      </w:r>
      <w:r>
        <w:rPr>
          <w:rFonts w:ascii="Noto Naskh Arabic" w:hAnsi="Noto Naskh Arabic" w:cs="Noto Naskh Arabic" w:eastAsia="Noto Naskh Arabic"/>
          <w:b w:val="0"/>
          <w:i w:val="0"/>
          <w:color w:val="222222"/>
          <w:sz w:val="24"/>
          <w:rtl/>
          <w:cs/>
        </w:rPr>
        <w:t>88</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16-8مختصات؛ اول ملک بعد دستگاه</w:t>
      </w:r>
      <w:r>
        <w:tab/>
      </w:r>
      <w:r>
        <w:rPr>
          <w:rFonts w:ascii="Noto Naskh Arabic" w:hAnsi="Noto Naskh Arabic" w:cs="Noto Naskh Arabic" w:eastAsia="Noto Naskh Arabic"/>
          <w:b w:val="0"/>
          <w:i w:val="0"/>
          <w:color w:val="222222"/>
          <w:sz w:val="24"/>
          <w:rtl/>
          <w:cs/>
        </w:rPr>
        <w:t>88</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16-9‏</w:t>
      </w:r>
      <w:r>
        <w:rPr>
          <w:rFonts w:ascii="Liberation Serif" w:hAnsi="Liberation Serif" w:cs="Liberation Serif" w:eastAsia="Liberation Serif"/>
          <w:b w:val="0"/>
          <w:color w:val="222222"/>
          <w:sz w:val="24"/>
          <w:rtl w:val="0"/>
          <w:lang w:val="en-US" w:bidi="fa-IR"/>
        </w:rPr>
        <w:t>‎Mant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ناحیه برای </w:t>
      </w:r>
      <w:r>
        <w:rPr>
          <w:rFonts w:ascii="Liberation Serif" w:hAnsi="Liberation Serif" w:cs="Liberation Serif" w:eastAsia="Liberation Serif"/>
          <w:b w:val="0"/>
          <w:color w:val="222222"/>
          <w:sz w:val="24"/>
          <w:rtl w:val="0"/>
          <w:lang w:val="en-US" w:bidi="fa-IR"/>
        </w:rPr>
        <w:t>‎137</w:t>
      </w:r>
      <w:r>
        <w:rPr>
          <w:rFonts w:ascii="Noto Naskh Arabic" w:hAnsi="Noto Naskh Arabic" w:cs="Noto Naskh Arabic" w:eastAsia="Noto Naskh Arabic"/>
          <w:b w:val="0"/>
          <w:i w:val="0"/>
          <w:color w:val="222222"/>
          <w:sz w:val="24"/>
          <w:rtl/>
          <w:cs/>
        </w:rPr>
        <w:t>‏</w:t>
      </w:r>
      <w:r>
        <w:tab/>
      </w:r>
      <w:r>
        <w:rPr>
          <w:rFonts w:ascii="Noto Naskh Arabic" w:hAnsi="Noto Naskh Arabic" w:cs="Noto Naskh Arabic" w:eastAsia="Noto Naskh Arabic"/>
          <w:b w:val="0"/>
          <w:i w:val="0"/>
          <w:color w:val="222222"/>
          <w:sz w:val="24"/>
          <w:rtl/>
          <w:cs/>
        </w:rPr>
        <w:t>88</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 xml:space="preserve">16-10درِ ورود </w:t>
      </w:r>
      <w:r>
        <w:rPr>
          <w:rFonts w:ascii="Liberation Serif" w:hAnsi="Liberation Serif" w:cs="Liberation Serif" w:eastAsia="Liberation Serif"/>
          <w:b w:val="0"/>
          <w:color w:val="222222"/>
          <w:sz w:val="24"/>
          <w:rtl w:val="0"/>
          <w:lang w:val="en-US" w:bidi="fa-IR"/>
        </w:rPr>
        <w:t>‎137:</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‎User137</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و </w:t>
      </w:r>
      <w:r>
        <w:rPr>
          <w:rFonts w:ascii="Liberation Serif" w:hAnsi="Liberation Serif" w:cs="Liberation Serif" w:eastAsia="Liberation Serif"/>
          <w:b w:val="0"/>
          <w:color w:val="222222"/>
          <w:sz w:val="24"/>
          <w:rtl w:val="0"/>
          <w:lang w:val="en-US" w:bidi="fa-IR"/>
        </w:rPr>
        <w:t>‎TmpArchiveGroup&gt;0</w:t>
      </w:r>
      <w:r>
        <w:rPr>
          <w:rFonts w:ascii="Noto Naskh Arabic" w:hAnsi="Noto Naskh Arabic" w:cs="Noto Naskh Arabic" w:eastAsia="Noto Naskh Arabic"/>
          <w:b w:val="0"/>
          <w:i w:val="0"/>
          <w:color w:val="222222"/>
          <w:sz w:val="24"/>
          <w:rtl/>
          <w:cs/>
        </w:rPr>
        <w:t>‏</w:t>
      </w:r>
      <w:r>
        <w:tab/>
      </w:r>
      <w:r>
        <w:rPr>
          <w:rFonts w:ascii="Noto Naskh Arabic" w:hAnsi="Noto Naskh Arabic" w:cs="Noto Naskh Arabic" w:eastAsia="Noto Naskh Arabic"/>
          <w:b w:val="0"/>
          <w:i w:val="0"/>
          <w:color w:val="222222"/>
          <w:sz w:val="24"/>
          <w:rtl/>
          <w:cs/>
        </w:rPr>
        <w:t>88</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 xml:space="preserve">16-11متن گام </w:t>
      </w:r>
      <w:r>
        <w:rPr>
          <w:rFonts w:ascii="Liberation Serif" w:hAnsi="Liberation Serif" w:cs="Liberation Serif" w:eastAsia="Liberation Serif"/>
          <w:b w:val="0"/>
          <w:color w:val="222222"/>
          <w:sz w:val="24"/>
          <w:rtl w:val="0"/>
          <w:lang w:val="en-US" w:bidi="fa-IR"/>
        </w:rPr>
        <w:t>‎137</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و </w:t>
      </w:r>
      <w:r>
        <w:rPr>
          <w:rFonts w:ascii="Liberation Serif" w:hAnsi="Liberation Serif" w:cs="Liberation Serif" w:eastAsia="Liberation Serif"/>
          <w:b w:val="0"/>
          <w:color w:val="222222"/>
          <w:sz w:val="24"/>
          <w:rtl w:val="0"/>
          <w:lang w:val="en-US" w:bidi="fa-IR"/>
        </w:rPr>
        <w:t>‎SendSMS</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زنده؛ ثبت </w:t>
      </w:r>
      <w:r>
        <w:rPr>
          <w:rFonts w:ascii="Liberation Serif" w:hAnsi="Liberation Serif" w:cs="Liberation Serif" w:eastAsia="Liberation Serif"/>
          <w:b w:val="0"/>
          <w:color w:val="222222"/>
          <w:sz w:val="24"/>
          <w:rtl w:val="0"/>
          <w:lang w:val="en-US" w:bidi="fa-IR"/>
        </w:rPr>
        <w:t>‎137</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مرده</w:t>
      </w:r>
      <w:r>
        <w:tab/>
      </w:r>
      <w:r>
        <w:rPr>
          <w:rFonts w:ascii="Noto Naskh Arabic" w:hAnsi="Noto Naskh Arabic" w:cs="Noto Naskh Arabic" w:eastAsia="Noto Naskh Arabic"/>
          <w:b w:val="0"/>
          <w:i w:val="0"/>
          <w:color w:val="222222"/>
          <w:sz w:val="24"/>
          <w:rtl/>
          <w:cs/>
        </w:rPr>
        <w:t>88</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16-12‏</w:t>
      </w:r>
      <w:r>
        <w:rPr>
          <w:rFonts w:ascii="Liberation Serif" w:hAnsi="Liberation Serif" w:cs="Liberation Serif" w:eastAsia="Liberation Serif"/>
          <w:b w:val="0"/>
          <w:color w:val="222222"/>
          <w:sz w:val="24"/>
          <w:rtl w:val="0"/>
          <w:lang w:val="en-US" w:bidi="fa-IR"/>
        </w:rPr>
        <w:t>‎Catch</w:t>
      </w:r>
      <w:r>
        <w:rPr>
          <w:rFonts w:ascii="Noto Naskh Arabic" w:hAnsi="Noto Naskh Arabic" w:cs="Noto Naskh Arabic" w:eastAsia="Noto Naskh Arabic"/>
          <w:b w:val="0"/>
          <w:i w:val="0"/>
          <w:color w:val="222222"/>
          <w:sz w:val="24"/>
          <w:rtl/>
          <w:cs/>
        </w:rPr>
        <w:t>‏</w:t>
      </w:r>
      <w:r>
        <w:tab/>
      </w:r>
      <w:r>
        <w:rPr>
          <w:rFonts w:ascii="Noto Naskh Arabic" w:hAnsi="Noto Naskh Arabic" w:cs="Noto Naskh Arabic" w:eastAsia="Noto Naskh Arabic"/>
          <w:b w:val="0"/>
          <w:i w:val="0"/>
          <w:color w:val="222222"/>
          <w:sz w:val="24"/>
          <w:rtl/>
          <w:cs/>
        </w:rPr>
        <w:t>88</w:t>
      </w:r>
    </w:p>
    <w:p>
      <w:pPr>
        <w:spacing w:after="40" w:before="160" w:line="276" w:lineRule="auto"/>
        <w:jc w:val="right"/>
        <w:bidi w:val="1"/>
        <w:tabs>
          <w:tab w:val="left" w:leader="dot" w:pos="9000"/>
        </w:tabs>
      </w:pPr>
      <w:r>
        <w:rPr>
          <w:rFonts w:ascii="Noto Naskh Arabic" w:hAnsi="Noto Naskh Arabic" w:cs="Noto Naskh Arabic" w:eastAsia="Noto Naskh Arabic"/>
          <w:b/>
          <w:i w:val="0"/>
          <w:color w:val="222222"/>
          <w:sz w:val="26"/>
          <w:rtl/>
          <w:cs/>
        </w:rPr>
        <w:t>17-درآمد</w:t>
      </w:r>
      <w:r>
        <w:tab/>
      </w:r>
      <w:r>
        <w:rPr>
          <w:rFonts w:ascii="Noto Naskh Arabic" w:hAnsi="Noto Naskh Arabic" w:cs="Noto Naskh Arabic" w:eastAsia="Noto Naskh Arabic"/>
          <w:b/>
          <w:i w:val="0"/>
          <w:color w:val="222222"/>
          <w:sz w:val="26"/>
          <w:rtl/>
          <w:cs/>
        </w:rPr>
        <w:t>89</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17-1‏</w:t>
      </w:r>
      <w:r>
        <w:rPr>
          <w:rFonts w:ascii="Liberation Serif" w:hAnsi="Liberation Serif" w:cs="Liberation Serif" w:eastAsia="Liberation Serif"/>
          <w:b w:val="0"/>
          <w:color w:val="222222"/>
          <w:sz w:val="24"/>
          <w:rtl w:val="0"/>
          <w:lang w:val="en-US" w:bidi="fa-IR"/>
        </w:rPr>
        <w:t>‎NidProc</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درآمد، بازدید ملک، </w:t>
      </w:r>
      <w:r>
        <w:rPr>
          <w:rFonts w:ascii="Liberation Serif" w:hAnsi="Liberation Serif" w:cs="Liberation Serif" w:eastAsia="Liberation Serif"/>
          <w:b w:val="0"/>
          <w:color w:val="222222"/>
          <w:sz w:val="24"/>
          <w:rtl w:val="0"/>
          <w:lang w:val="en-US" w:bidi="fa-IR"/>
        </w:rPr>
        <w:t>‎CalcType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از تحلیل</w:t>
      </w:r>
      <w:r>
        <w:tab/>
      </w:r>
      <w:r>
        <w:rPr>
          <w:rFonts w:ascii="Noto Naskh Arabic" w:hAnsi="Noto Naskh Arabic" w:cs="Noto Naskh Arabic" w:eastAsia="Noto Naskh Arabic"/>
          <w:b w:val="0"/>
          <w:i w:val="0"/>
          <w:color w:val="222222"/>
          <w:sz w:val="24"/>
          <w:rtl/>
          <w:cs/>
        </w:rPr>
        <w:t>89</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 xml:space="preserve">17-2بدهکار/بستانکار گردشکار </w:t>
      </w:r>
      <w:r>
        <w:rPr>
          <w:rFonts w:ascii="Liberation Serif" w:hAnsi="Liberation Serif" w:cs="Liberation Serif" w:eastAsia="Liberation Serif"/>
          <w:b w:val="0"/>
          <w:color w:val="222222"/>
          <w:sz w:val="24"/>
          <w:rtl w:val="0"/>
          <w:lang w:val="en-US" w:bidi="fa-IR"/>
        </w:rPr>
        <w:t>‎218</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و جفت کد پروانه/پایانکار</w:t>
      </w:r>
      <w:r>
        <w:tab/>
      </w:r>
      <w:r>
        <w:rPr>
          <w:rFonts w:ascii="Noto Naskh Arabic" w:hAnsi="Noto Naskh Arabic" w:cs="Noto Naskh Arabic" w:eastAsia="Noto Naskh Arabic"/>
          <w:b w:val="0"/>
          <w:i w:val="0"/>
          <w:color w:val="222222"/>
          <w:sz w:val="24"/>
          <w:rtl/>
          <w:cs/>
        </w:rPr>
        <w:t>89</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 xml:space="preserve">17-3تهاتر نوع ۸ روی گردشکار </w:t>
      </w:r>
      <w:r>
        <w:rPr>
          <w:rFonts w:ascii="Liberation Serif" w:hAnsi="Liberation Serif" w:cs="Liberation Serif" w:eastAsia="Liberation Serif"/>
          <w:b w:val="0"/>
          <w:color w:val="222222"/>
          <w:sz w:val="24"/>
          <w:rtl w:val="0"/>
          <w:lang w:val="en-US" w:bidi="fa-IR"/>
        </w:rPr>
        <w:t>‎218</w:t>
      </w:r>
      <w:r>
        <w:rPr>
          <w:rFonts w:ascii="Noto Naskh Arabic" w:hAnsi="Noto Naskh Arabic" w:cs="Noto Naskh Arabic" w:eastAsia="Noto Naskh Arabic"/>
          <w:b w:val="0"/>
          <w:i w:val="0"/>
          <w:color w:val="222222"/>
          <w:sz w:val="24"/>
          <w:rtl/>
          <w:cs/>
        </w:rPr>
        <w:t>‏</w:t>
      </w:r>
      <w:r>
        <w:tab/>
      </w:r>
      <w:r>
        <w:rPr>
          <w:rFonts w:ascii="Noto Naskh Arabic" w:hAnsi="Noto Naskh Arabic" w:cs="Noto Naskh Arabic" w:eastAsia="Noto Naskh Arabic"/>
          <w:b w:val="0"/>
          <w:i w:val="0"/>
          <w:color w:val="222222"/>
          <w:sz w:val="24"/>
          <w:rtl/>
          <w:cs/>
        </w:rPr>
        <w:t>89</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17-4‏</w:t>
      </w:r>
      <w:r>
        <w:rPr>
          <w:rFonts w:ascii="Liberation Serif" w:hAnsi="Liberation Serif" w:cs="Liberation Serif" w:eastAsia="Liberation Serif"/>
          <w:b w:val="0"/>
          <w:color w:val="222222"/>
          <w:sz w:val="24"/>
          <w:rtl w:val="0"/>
          <w:lang w:val="en-US" w:bidi="fa-IR"/>
        </w:rPr>
        <w:t>‎Check_Taghsid:</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تخلیه ناقص قسط</w:t>
      </w:r>
      <w:r>
        <w:tab/>
      </w:r>
      <w:r>
        <w:rPr>
          <w:rFonts w:ascii="Noto Naskh Arabic" w:hAnsi="Noto Naskh Arabic" w:cs="Noto Naskh Arabic" w:eastAsia="Noto Naskh Arabic"/>
          <w:b w:val="0"/>
          <w:i w:val="0"/>
          <w:color w:val="222222"/>
          <w:sz w:val="24"/>
          <w:rtl/>
          <w:cs/>
        </w:rPr>
        <w:t>89</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17-5‏</w:t>
      </w:r>
      <w:r>
        <w:rPr>
          <w:rFonts w:ascii="Liberation Serif" w:hAnsi="Liberation Serif" w:cs="Liberation Serif" w:eastAsia="Liberation Serif"/>
          <w:b w:val="0"/>
          <w:color w:val="222222"/>
          <w:sz w:val="24"/>
          <w:rtl w:val="0"/>
          <w:lang w:val="en-US" w:bidi="fa-IR"/>
        </w:rPr>
        <w:t>‎FicheEnteghal</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فیش انتقال و جفت </w:t>
      </w:r>
      <w:r>
        <w:rPr>
          <w:rFonts w:ascii="Liberation Serif" w:hAnsi="Liberation Serif" w:cs="Liberation Serif" w:eastAsia="Liberation Serif"/>
          <w:b w:val="0"/>
          <w:color w:val="222222"/>
          <w:sz w:val="24"/>
          <w:rtl w:val="0"/>
          <w:lang w:val="en-US" w:bidi="fa-IR"/>
        </w:rPr>
        <w:t>‎150/151</w:t>
      </w:r>
      <w:r>
        <w:rPr>
          <w:rFonts w:ascii="Noto Naskh Arabic" w:hAnsi="Noto Naskh Arabic" w:cs="Noto Naskh Arabic" w:eastAsia="Noto Naskh Arabic"/>
          <w:b w:val="0"/>
          <w:i w:val="0"/>
          <w:color w:val="222222"/>
          <w:sz w:val="24"/>
          <w:rtl/>
          <w:cs/>
        </w:rPr>
        <w:t>‏</w:t>
      </w:r>
      <w:r>
        <w:tab/>
      </w:r>
      <w:r>
        <w:rPr>
          <w:rFonts w:ascii="Noto Naskh Arabic" w:hAnsi="Noto Naskh Arabic" w:cs="Noto Naskh Arabic" w:eastAsia="Noto Naskh Arabic"/>
          <w:b w:val="0"/>
          <w:i w:val="0"/>
          <w:color w:val="222222"/>
          <w:sz w:val="24"/>
          <w:rtl/>
          <w:cs/>
        </w:rPr>
        <w:t>89</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 xml:space="preserve">17-6فیش شهرداری قطعی و بازآفرینی </w:t>
      </w:r>
      <w:r>
        <w:rPr>
          <w:rFonts w:ascii="Liberation Serif" w:hAnsi="Liberation Serif" w:cs="Liberation Serif" w:eastAsia="Liberation Serif"/>
          <w:b w:val="0"/>
          <w:color w:val="222222"/>
          <w:sz w:val="24"/>
          <w:rtl w:val="0"/>
          <w:lang w:val="en-US" w:bidi="fa-IR"/>
        </w:rPr>
        <w:t>‎156</w:t>
      </w:r>
      <w:r>
        <w:rPr>
          <w:rFonts w:ascii="Noto Naskh Arabic" w:hAnsi="Noto Naskh Arabic" w:cs="Noto Naskh Arabic" w:eastAsia="Noto Naskh Arabic"/>
          <w:b w:val="0"/>
          <w:i w:val="0"/>
          <w:color w:val="222222"/>
          <w:sz w:val="24"/>
          <w:rtl/>
          <w:cs/>
        </w:rPr>
        <w:t>‏</w:t>
      </w:r>
      <w:r>
        <w:tab/>
      </w:r>
      <w:r>
        <w:rPr>
          <w:rFonts w:ascii="Noto Naskh Arabic" w:hAnsi="Noto Naskh Arabic" w:cs="Noto Naskh Arabic" w:eastAsia="Noto Naskh Arabic"/>
          <w:b w:val="0"/>
          <w:i w:val="0"/>
          <w:color w:val="222222"/>
          <w:sz w:val="24"/>
          <w:rtl/>
          <w:cs/>
        </w:rPr>
        <w:t>89</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17-7‏</w:t>
      </w:r>
      <w:r>
        <w:rPr>
          <w:rFonts w:ascii="Liberation Serif" w:hAnsi="Liberation Serif" w:cs="Liberation Serif" w:eastAsia="Liberation Serif"/>
          <w:b w:val="0"/>
          <w:color w:val="222222"/>
          <w:sz w:val="24"/>
          <w:rtl w:val="0"/>
          <w:lang w:val="en-US" w:bidi="fa-IR"/>
        </w:rPr>
        <w:t>‎GetIdWorkflow=500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‎Set_UserGroupId</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پنجرهٔ پیام زنده</w:t>
      </w:r>
      <w:r>
        <w:tab/>
      </w:r>
      <w:r>
        <w:rPr>
          <w:rFonts w:ascii="Noto Naskh Arabic" w:hAnsi="Noto Naskh Arabic" w:cs="Noto Naskh Arabic" w:eastAsia="Noto Naskh Arabic"/>
          <w:b w:val="0"/>
          <w:i w:val="0"/>
          <w:color w:val="222222"/>
          <w:sz w:val="24"/>
          <w:rtl/>
          <w:cs/>
        </w:rPr>
        <w:t>90</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17-8قفل تقسیط هنگام ذخیره درآمد</w:t>
      </w:r>
      <w:r>
        <w:tab/>
      </w:r>
      <w:r>
        <w:rPr>
          <w:rFonts w:ascii="Noto Naskh Arabic" w:hAnsi="Noto Naskh Arabic" w:cs="Noto Naskh Arabic" w:eastAsia="Noto Naskh Arabic"/>
          <w:b w:val="0"/>
          <w:i w:val="0"/>
          <w:color w:val="222222"/>
          <w:sz w:val="24"/>
          <w:rtl/>
          <w:cs/>
        </w:rPr>
        <w:t>90</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17-9کد حسابداری، نوع بستانکاری، تاریخ پرداخت قبلی</w:t>
      </w:r>
      <w:r>
        <w:tab/>
      </w:r>
      <w:r>
        <w:rPr>
          <w:rFonts w:ascii="Noto Naskh Arabic" w:hAnsi="Noto Naskh Arabic" w:cs="Noto Naskh Arabic" w:eastAsia="Noto Naskh Arabic"/>
          <w:b w:val="0"/>
          <w:i w:val="0"/>
          <w:color w:val="222222"/>
          <w:sz w:val="24"/>
          <w:rtl/>
          <w:cs/>
        </w:rPr>
        <w:t>90</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17-10لیست سیاه عوارض پایدار</w:t>
      </w:r>
      <w:r>
        <w:tab/>
      </w:r>
      <w:r>
        <w:rPr>
          <w:rFonts w:ascii="Noto Naskh Arabic" w:hAnsi="Noto Naskh Arabic" w:cs="Noto Naskh Arabic" w:eastAsia="Noto Naskh Arabic"/>
          <w:b w:val="0"/>
          <w:i w:val="0"/>
          <w:color w:val="222222"/>
          <w:sz w:val="24"/>
          <w:rtl/>
          <w:cs/>
        </w:rPr>
        <w:t>90</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 xml:space="preserve">17-11تاریخ پیشپرداخت </w:t>
      </w:r>
      <w:r>
        <w:rPr>
          <w:rFonts w:ascii="Liberation Serif" w:hAnsi="Liberation Serif" w:cs="Liberation Serif" w:eastAsia="Liberation Serif"/>
          <w:b w:val="0"/>
          <w:color w:val="222222"/>
          <w:sz w:val="24"/>
          <w:rtl w:val="0"/>
          <w:lang w:val="en-US" w:bidi="fa-IR"/>
        </w:rPr>
        <w:t>‎taeeddate</w:t>
      </w:r>
      <w:r>
        <w:rPr>
          <w:rFonts w:ascii="Noto Naskh Arabic" w:hAnsi="Noto Naskh Arabic" w:cs="Noto Naskh Arabic" w:eastAsia="Noto Naskh Arabic"/>
          <w:b w:val="0"/>
          <w:i w:val="0"/>
          <w:color w:val="222222"/>
          <w:sz w:val="24"/>
          <w:rtl/>
          <w:cs/>
        </w:rPr>
        <w:t>‏</w:t>
      </w:r>
      <w:r>
        <w:tab/>
      </w:r>
      <w:r>
        <w:rPr>
          <w:rFonts w:ascii="Noto Naskh Arabic" w:hAnsi="Noto Naskh Arabic" w:cs="Noto Naskh Arabic" w:eastAsia="Noto Naskh Arabic"/>
          <w:b w:val="0"/>
          <w:i w:val="0"/>
          <w:color w:val="222222"/>
          <w:sz w:val="24"/>
          <w:rtl/>
          <w:cs/>
        </w:rPr>
        <w:t>90</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17-12‏</w:t>
      </w:r>
      <w:r>
        <w:rPr>
          <w:rFonts w:ascii="Liberation Serif" w:hAnsi="Liberation Serif" w:cs="Liberation Serif" w:eastAsia="Liberation Serif"/>
          <w:b w:val="0"/>
          <w:color w:val="222222"/>
          <w:sz w:val="24"/>
          <w:rtl w:val="0"/>
          <w:lang w:val="en-US" w:bidi="fa-IR"/>
        </w:rPr>
        <w:t>‎getValueGhatar</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می‌نویسد کد ثامن</w:t>
      </w:r>
      <w:r>
        <w:tab/>
      </w:r>
      <w:r>
        <w:rPr>
          <w:rFonts w:ascii="Noto Naskh Arabic" w:hAnsi="Noto Naskh Arabic" w:cs="Noto Naskh Arabic" w:eastAsia="Noto Naskh Arabic"/>
          <w:b w:val="0"/>
          <w:i w:val="0"/>
          <w:color w:val="222222"/>
          <w:sz w:val="24"/>
          <w:rtl/>
          <w:cs/>
        </w:rPr>
        <w:t>90</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17-13‏</w:t>
      </w:r>
      <w:r>
        <w:rPr>
          <w:rFonts w:ascii="Liberation Serif" w:hAnsi="Liberation Serif" w:cs="Liberation Serif" w:eastAsia="Liberation Serif"/>
          <w:b w:val="0"/>
          <w:color w:val="222222"/>
          <w:sz w:val="24"/>
          <w:rtl w:val="0"/>
          <w:lang w:val="en-US" w:bidi="fa-IR"/>
        </w:rPr>
        <w:t>‎Catch</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اصلی فقط پنجرهٔ پیام</w:t>
      </w:r>
      <w:r>
        <w:tab/>
      </w:r>
      <w:r>
        <w:rPr>
          <w:rFonts w:ascii="Noto Naskh Arabic" w:hAnsi="Noto Naskh Arabic" w:cs="Noto Naskh Arabic" w:eastAsia="Noto Naskh Arabic"/>
          <w:b w:val="0"/>
          <w:i w:val="0"/>
          <w:color w:val="222222"/>
          <w:sz w:val="24"/>
          <w:rtl/>
          <w:cs/>
        </w:rPr>
        <w:t>90</w:t>
      </w:r>
    </w:p>
    <w:p>
      <w:pPr>
        <w:spacing w:after="40" w:before="160" w:line="276" w:lineRule="auto"/>
        <w:jc w:val="right"/>
        <w:bidi w:val="1"/>
        <w:tabs>
          <w:tab w:val="left" w:leader="dot" w:pos="9000"/>
        </w:tabs>
      </w:pPr>
      <w:r>
        <w:rPr>
          <w:rFonts w:ascii="Noto Naskh Arabic" w:hAnsi="Noto Naskh Arabic" w:cs="Noto Naskh Arabic" w:eastAsia="Noto Naskh Arabic"/>
          <w:b/>
          <w:i w:val="0"/>
          <w:color w:val="222222"/>
          <w:sz w:val="26"/>
          <w:rtl/>
          <w:cs/>
        </w:rPr>
        <w:t>18-موافقت اصولی و فیش مشترک</w:t>
      </w:r>
      <w:r>
        <w:tab/>
      </w:r>
      <w:r>
        <w:rPr>
          <w:rFonts w:ascii="Noto Naskh Arabic" w:hAnsi="Noto Naskh Arabic" w:cs="Noto Naskh Arabic" w:eastAsia="Noto Naskh Arabic"/>
          <w:b/>
          <w:i w:val="0"/>
          <w:color w:val="222222"/>
          <w:sz w:val="26"/>
          <w:rtl/>
          <w:cs/>
        </w:rPr>
        <w:t>91</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18-1قفل فیش روی خود فرم کامنت است</w:t>
      </w:r>
      <w:r>
        <w:tab/>
      </w:r>
      <w:r>
        <w:rPr>
          <w:rFonts w:ascii="Noto Naskh Arabic" w:hAnsi="Noto Naskh Arabic" w:cs="Noto Naskh Arabic" w:eastAsia="Noto Naskh Arabic"/>
          <w:b w:val="0"/>
          <w:i w:val="0"/>
          <w:color w:val="222222"/>
          <w:sz w:val="24"/>
          <w:rtl/>
          <w:cs/>
        </w:rPr>
        <w:t>91</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18-2‏</w:t>
      </w:r>
      <w:r>
        <w:rPr>
          <w:rFonts w:ascii="Liberation Serif" w:hAnsi="Liberation Serif" w:cs="Liberation Serif" w:eastAsia="Liberation Serif"/>
          <w:b w:val="0"/>
          <w:color w:val="222222"/>
          <w:sz w:val="24"/>
          <w:rtl w:val="0"/>
          <w:lang w:val="en-US" w:bidi="fa-IR"/>
        </w:rPr>
        <w:t>‎TaeedMovafeghatOsooli</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و </w:t>
      </w:r>
      <w:r>
        <w:rPr>
          <w:rFonts w:ascii="Liberation Serif" w:hAnsi="Liberation Serif" w:cs="Liberation Serif" w:eastAsia="Liberation Serif"/>
          <w:b w:val="0"/>
          <w:color w:val="222222"/>
          <w:sz w:val="24"/>
          <w:rtl w:val="0"/>
          <w:lang w:val="en-US" w:bidi="fa-IR"/>
        </w:rPr>
        <w:t>‎tmpTaeed</w:t>
      </w:r>
      <w:r>
        <w:rPr>
          <w:rFonts w:ascii="Noto Naskh Arabic" w:hAnsi="Noto Naskh Arabic" w:cs="Noto Naskh Arabic" w:eastAsia="Noto Naskh Arabic"/>
          <w:b w:val="0"/>
          <w:i w:val="0"/>
          <w:color w:val="222222"/>
          <w:sz w:val="24"/>
          <w:rtl/>
          <w:cs/>
        </w:rPr>
        <w:t>‏</w:t>
      </w:r>
      <w:r>
        <w:tab/>
      </w:r>
      <w:r>
        <w:rPr>
          <w:rFonts w:ascii="Noto Naskh Arabic" w:hAnsi="Noto Naskh Arabic" w:cs="Noto Naskh Arabic" w:eastAsia="Noto Naskh Arabic"/>
          <w:b w:val="0"/>
          <w:i w:val="0"/>
          <w:color w:val="222222"/>
          <w:sz w:val="24"/>
          <w:rtl/>
          <w:cs/>
        </w:rPr>
        <w:t>91</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 xml:space="preserve">18-3نوشتن تجهیزات نوع </w:t>
      </w:r>
      <w:r>
        <w:rPr>
          <w:rFonts w:ascii="Liberation Serif" w:hAnsi="Liberation Serif" w:cs="Liberation Serif" w:eastAsia="Liberation Serif"/>
          <w:b w:val="0"/>
          <w:color w:val="222222"/>
          <w:sz w:val="24"/>
          <w:rtl w:val="0"/>
          <w:lang w:val="en-US" w:bidi="fa-IR"/>
        </w:rPr>
        <w:t>‎351</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تاریخ/ساعت</w:t>
      </w:r>
      <w:r>
        <w:tab/>
      </w:r>
      <w:r>
        <w:rPr>
          <w:rFonts w:ascii="Noto Naskh Arabic" w:hAnsi="Noto Naskh Arabic" w:cs="Noto Naskh Arabic" w:eastAsia="Noto Naskh Arabic"/>
          <w:b w:val="0"/>
          <w:i w:val="0"/>
          <w:color w:val="222222"/>
          <w:sz w:val="24"/>
          <w:rtl/>
          <w:cs/>
        </w:rPr>
        <w:t>92</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 xml:space="preserve">18-4امضا، پیشفرض، و تله </w:t>
      </w:r>
      <w:r>
        <w:rPr>
          <w:rFonts w:ascii="Liberation Serif" w:hAnsi="Liberation Serif" w:cs="Liberation Serif" w:eastAsia="Liberation Serif"/>
          <w:b w:val="0"/>
          <w:color w:val="222222"/>
          <w:sz w:val="24"/>
          <w:rtl w:val="0"/>
          <w:lang w:val="en-US" w:bidi="fa-IR"/>
        </w:rPr>
        <w:t>‎NidProc</w:t>
      </w:r>
      <w:r>
        <w:rPr>
          <w:rFonts w:ascii="Noto Naskh Arabic" w:hAnsi="Noto Naskh Arabic" w:cs="Noto Naskh Arabic" w:eastAsia="Noto Naskh Arabic"/>
          <w:b w:val="0"/>
          <w:i w:val="0"/>
          <w:color w:val="222222"/>
          <w:sz w:val="24"/>
          <w:rtl/>
          <w:cs/>
        </w:rPr>
        <w:t>‏</w:t>
      </w:r>
      <w:r>
        <w:tab/>
      </w:r>
      <w:r>
        <w:rPr>
          <w:rFonts w:ascii="Noto Naskh Arabic" w:hAnsi="Noto Naskh Arabic" w:cs="Noto Naskh Arabic" w:eastAsia="Noto Naskh Arabic"/>
          <w:b w:val="0"/>
          <w:i w:val="0"/>
          <w:color w:val="222222"/>
          <w:sz w:val="24"/>
          <w:rtl/>
          <w:cs/>
        </w:rPr>
        <w:t>92</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18-5فیلتر وضعیت و تاریخ فیش</w:t>
      </w:r>
      <w:r>
        <w:tab/>
      </w:r>
      <w:r>
        <w:rPr>
          <w:rFonts w:ascii="Noto Naskh Arabic" w:hAnsi="Noto Naskh Arabic" w:cs="Noto Naskh Arabic" w:eastAsia="Noto Naskh Arabic"/>
          <w:b w:val="0"/>
          <w:i w:val="0"/>
          <w:color w:val="222222"/>
          <w:sz w:val="24"/>
          <w:rtl/>
          <w:cs/>
        </w:rPr>
        <w:t>92</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 xml:space="preserve">18-6لیست گروه حساب و </w:t>
      </w:r>
      <w:r>
        <w:rPr>
          <w:rFonts w:ascii="Liberation Serif" w:hAnsi="Liberation Serif" w:cs="Liberation Serif" w:eastAsia="Liberation Serif"/>
          <w:b w:val="0"/>
          <w:color w:val="222222"/>
          <w:sz w:val="24"/>
          <w:rtl w:val="0"/>
          <w:lang w:val="en-US" w:bidi="fa-IR"/>
        </w:rPr>
        <w:t>‎Check_Hoshmand</w:t>
      </w:r>
      <w:r>
        <w:rPr>
          <w:rFonts w:ascii="Noto Naskh Arabic" w:hAnsi="Noto Naskh Arabic" w:cs="Noto Naskh Arabic" w:eastAsia="Noto Naskh Arabic"/>
          <w:b w:val="0"/>
          <w:i w:val="0"/>
          <w:color w:val="222222"/>
          <w:sz w:val="24"/>
          <w:rtl/>
          <w:cs/>
        </w:rPr>
        <w:t>‏</w:t>
      </w:r>
      <w:r>
        <w:tab/>
      </w:r>
      <w:r>
        <w:rPr>
          <w:rFonts w:ascii="Noto Naskh Arabic" w:hAnsi="Noto Naskh Arabic" w:cs="Noto Naskh Arabic" w:eastAsia="Noto Naskh Arabic"/>
          <w:b w:val="0"/>
          <w:i w:val="0"/>
          <w:color w:val="222222"/>
          <w:sz w:val="24"/>
          <w:rtl/>
          <w:cs/>
        </w:rPr>
        <w:t>92</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 xml:space="preserve">18-7کاربر </w:t>
      </w:r>
      <w:r>
        <w:rPr>
          <w:rFonts w:ascii="Liberation Serif" w:hAnsi="Liberation Serif" w:cs="Liberation Serif" w:eastAsia="Liberation Serif"/>
          <w:b w:val="0"/>
          <w:color w:val="222222"/>
          <w:sz w:val="24"/>
          <w:rtl w:val="0"/>
          <w:lang w:val="en-US" w:bidi="fa-IR"/>
        </w:rPr>
        <w:t>‎23ecbac0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صدای بازگشتی توقف </w:t>
      </w:r>
      <w:r>
        <w:rPr>
          <w:rFonts w:ascii="Liberation Serif" w:hAnsi="Liberation Serif" w:cs="Liberation Serif" w:eastAsia="Liberation Serif"/>
          <w:b w:val="0"/>
          <w:color w:val="222222"/>
          <w:sz w:val="24"/>
          <w:rtl w:val="0"/>
          <w:lang w:val="en-US" w:bidi="fa-IR"/>
        </w:rPr>
        <w:t>‎"Z"</w:t>
      </w:r>
      <w:r>
        <w:rPr>
          <w:rFonts w:ascii="Noto Naskh Arabic" w:hAnsi="Noto Naskh Arabic" w:cs="Noto Naskh Arabic" w:eastAsia="Noto Naskh Arabic"/>
          <w:b w:val="0"/>
          <w:i w:val="0"/>
          <w:color w:val="222222"/>
          <w:sz w:val="24"/>
          <w:rtl/>
          <w:cs/>
        </w:rPr>
        <w:t>‏</w:t>
      </w:r>
      <w:r>
        <w:tab/>
      </w:r>
      <w:r>
        <w:rPr>
          <w:rFonts w:ascii="Noto Naskh Arabic" w:hAnsi="Noto Naskh Arabic" w:cs="Noto Naskh Arabic" w:eastAsia="Noto Naskh Arabic"/>
          <w:b w:val="0"/>
          <w:i w:val="0"/>
          <w:color w:val="222222"/>
          <w:sz w:val="24"/>
          <w:rtl/>
          <w:cs/>
        </w:rPr>
        <w:t>92</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18-8‏</w:t>
      </w:r>
      <w:r>
        <w:rPr>
          <w:rFonts w:ascii="Liberation Serif" w:hAnsi="Liberation Serif" w:cs="Liberation Serif" w:eastAsia="Liberation Serif"/>
          <w:b w:val="0"/>
          <w:color w:val="222222"/>
          <w:sz w:val="24"/>
          <w:rtl w:val="0"/>
          <w:lang w:val="en-US" w:bidi="fa-IR"/>
        </w:rPr>
        <w:t>‎Catch</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عنوان تحلیل</w:t>
      </w:r>
      <w:r>
        <w:tab/>
      </w:r>
      <w:r>
        <w:rPr>
          <w:rFonts w:ascii="Noto Naskh Arabic" w:hAnsi="Noto Naskh Arabic" w:cs="Noto Naskh Arabic" w:eastAsia="Noto Naskh Arabic"/>
          <w:b w:val="0"/>
          <w:i w:val="0"/>
          <w:color w:val="222222"/>
          <w:sz w:val="24"/>
          <w:rtl/>
          <w:cs/>
        </w:rPr>
        <w:t>92</w:t>
      </w:r>
    </w:p>
    <w:p>
      <w:pPr>
        <w:spacing w:after="40" w:before="160" w:line="276" w:lineRule="auto"/>
        <w:jc w:val="right"/>
        <w:bidi w:val="1"/>
        <w:tabs>
          <w:tab w:val="left" w:leader="dot" w:pos="9000"/>
        </w:tabs>
      </w:pPr>
      <w:r>
        <w:rPr>
          <w:rFonts w:ascii="Noto Naskh Arabic" w:hAnsi="Noto Naskh Arabic" w:cs="Noto Naskh Arabic" w:eastAsia="Noto Naskh Arabic"/>
          <w:b/>
          <w:i w:val="0"/>
          <w:color w:val="222222"/>
          <w:sz w:val="26"/>
          <w:rtl/>
          <w:cs/>
        </w:rPr>
        <w:t>19-درخواست شهروندسپاری</w:t>
      </w:r>
      <w:r>
        <w:tab/>
      </w:r>
      <w:r>
        <w:rPr>
          <w:rFonts w:ascii="Noto Naskh Arabic" w:hAnsi="Noto Naskh Arabic" w:cs="Noto Naskh Arabic" w:eastAsia="Noto Naskh Arabic"/>
          <w:b/>
          <w:i w:val="0"/>
          <w:color w:val="222222"/>
          <w:sz w:val="26"/>
          <w:rtl/>
          <w:cs/>
        </w:rPr>
        <w:t>93</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 xml:space="preserve">19-1تلفن از تاریخچه احراز </w:t>
      </w:r>
      <w:r>
        <w:rPr>
          <w:rFonts w:ascii="Liberation Serif" w:hAnsi="Liberation Serif" w:cs="Liberation Serif" w:eastAsia="Liberation Serif"/>
          <w:b w:val="0"/>
          <w:color w:val="222222"/>
          <w:sz w:val="24"/>
          <w:rtl w:val="0"/>
          <w:lang w:val="en-US" w:bidi="fa-IR"/>
        </w:rPr>
        <w:t>‎UGP</w:t>
      </w:r>
      <w:r>
        <w:rPr>
          <w:rFonts w:ascii="Noto Naskh Arabic" w:hAnsi="Noto Naskh Arabic" w:cs="Noto Naskh Arabic" w:eastAsia="Noto Naskh Arabic"/>
          <w:b w:val="0"/>
          <w:i w:val="0"/>
          <w:color w:val="222222"/>
          <w:sz w:val="24"/>
          <w:rtl/>
          <w:cs/>
        </w:rPr>
        <w:t>‏</w:t>
      </w:r>
      <w:r>
        <w:tab/>
      </w:r>
      <w:r>
        <w:rPr>
          <w:rFonts w:ascii="Noto Naskh Arabic" w:hAnsi="Noto Naskh Arabic" w:cs="Noto Naskh Arabic" w:eastAsia="Noto Naskh Arabic"/>
          <w:b w:val="0"/>
          <w:i w:val="0"/>
          <w:color w:val="222222"/>
          <w:sz w:val="24"/>
          <w:rtl/>
          <w:cs/>
        </w:rPr>
        <w:t>93</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19-2‏</w:t>
      </w:r>
      <w:r>
        <w:rPr>
          <w:rFonts w:ascii="Liberation Serif" w:hAnsi="Liberation Serif" w:cs="Liberation Serif" w:eastAsia="Liberation Serif"/>
          <w:b w:val="0"/>
          <w:color w:val="222222"/>
          <w:sz w:val="24"/>
          <w:rtl w:val="0"/>
          <w:lang w:val="en-US" w:bidi="fa-IR"/>
        </w:rPr>
        <w:t>‎JSON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گروه </w:t>
      </w:r>
      <w:r>
        <w:rPr>
          <w:rFonts w:ascii="Liberation Serif" w:hAnsi="Liberation Serif" w:cs="Liberation Serif" w:eastAsia="Liberation Serif"/>
          <w:b w:val="0"/>
          <w:color w:val="222222"/>
          <w:sz w:val="24"/>
          <w:rtl w:val="0"/>
          <w:lang w:val="en-US" w:bidi="fa-IR"/>
        </w:rPr>
        <w:t>‎b40f1faf</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نوع درخواست ۱</w:t>
      </w:r>
      <w:r>
        <w:tab/>
      </w:r>
      <w:r>
        <w:rPr>
          <w:rFonts w:ascii="Noto Naskh Arabic" w:hAnsi="Noto Naskh Arabic" w:cs="Noto Naskh Arabic" w:eastAsia="Noto Naskh Arabic"/>
          <w:b w:val="0"/>
          <w:i w:val="0"/>
          <w:color w:val="222222"/>
          <w:sz w:val="24"/>
          <w:rtl/>
          <w:cs/>
        </w:rPr>
        <w:t>93</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 xml:space="preserve">19-3گروه پایانکار/پروانه </w:t>
      </w:r>
      <w:r>
        <w:rPr>
          <w:rFonts w:ascii="Liberation Serif" w:hAnsi="Liberation Serif" w:cs="Liberation Serif" w:eastAsia="Liberation Serif"/>
          <w:b w:val="0"/>
          <w:color w:val="222222"/>
          <w:sz w:val="24"/>
          <w:rtl w:val="0"/>
          <w:lang w:val="en-US" w:bidi="fa-IR"/>
        </w:rPr>
        <w:t>‎CheckPayanKarGroup</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w:t>
      </w:r>
      <w:r>
        <w:tab/>
      </w:r>
      <w:r>
        <w:rPr>
          <w:rFonts w:ascii="Noto Naskh Arabic" w:hAnsi="Noto Naskh Arabic" w:cs="Noto Naskh Arabic" w:eastAsia="Noto Naskh Arabic"/>
          <w:b w:val="0"/>
          <w:i w:val="0"/>
          <w:color w:val="222222"/>
          <w:sz w:val="24"/>
          <w:rtl/>
          <w:cs/>
        </w:rPr>
        <w:t>93</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 xml:space="preserve">19-4بعد از </w:t>
      </w:r>
      <w:r>
        <w:rPr>
          <w:rFonts w:ascii="Liberation Serif" w:hAnsi="Liberation Serif" w:cs="Liberation Serif" w:eastAsia="Liberation Serif"/>
          <w:b w:val="0"/>
          <w:color w:val="222222"/>
          <w:sz w:val="24"/>
          <w:rtl w:val="0"/>
          <w:lang w:val="en-US" w:bidi="fa-IR"/>
        </w:rPr>
        <w:t>‎1400/05/01</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فقط ایساپ</w:t>
      </w:r>
      <w:r>
        <w:tab/>
      </w:r>
      <w:r>
        <w:rPr>
          <w:rFonts w:ascii="Noto Naskh Arabic" w:hAnsi="Noto Naskh Arabic" w:cs="Noto Naskh Arabic" w:eastAsia="Noto Naskh Arabic"/>
          <w:b w:val="0"/>
          <w:i w:val="0"/>
          <w:color w:val="222222"/>
          <w:sz w:val="24"/>
          <w:rtl/>
          <w:cs/>
        </w:rPr>
        <w:t>93</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19-5گواهی انتقال فقط آپارتمان / نه روی آپارتمان</w:t>
      </w:r>
      <w:r>
        <w:tab/>
      </w:r>
      <w:r>
        <w:rPr>
          <w:rFonts w:ascii="Noto Naskh Arabic" w:hAnsi="Noto Naskh Arabic" w:cs="Noto Naskh Arabic" w:eastAsia="Noto Naskh Arabic"/>
          <w:b w:val="0"/>
          <w:i w:val="0"/>
          <w:color w:val="222222"/>
          <w:sz w:val="24"/>
          <w:rtl/>
          <w:cs/>
        </w:rPr>
        <w:t>93</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 xml:space="preserve">19-6وایتلیست پلاک تست </w:t>
      </w:r>
      <w:r>
        <w:rPr>
          <w:rFonts w:ascii="Liberation Serif" w:hAnsi="Liberation Serif" w:cs="Liberation Serif" w:eastAsia="Liberation Serif"/>
          <w:b w:val="0"/>
          <w:color w:val="222222"/>
          <w:sz w:val="24"/>
          <w:rtl w:val="0"/>
          <w:lang w:val="en-US" w:bidi="fa-IR"/>
        </w:rPr>
        <w:t>‎CodeNosaziTest</w:t>
      </w:r>
      <w:r>
        <w:rPr>
          <w:rFonts w:ascii="Noto Naskh Arabic" w:hAnsi="Noto Naskh Arabic" w:cs="Noto Naskh Arabic" w:eastAsia="Noto Naskh Arabic"/>
          <w:b w:val="0"/>
          <w:i w:val="0"/>
          <w:color w:val="222222"/>
          <w:sz w:val="24"/>
          <w:rtl/>
          <w:cs/>
        </w:rPr>
        <w:t>‏</w:t>
      </w:r>
      <w:r>
        <w:tab/>
      </w:r>
      <w:r>
        <w:rPr>
          <w:rFonts w:ascii="Noto Naskh Arabic" w:hAnsi="Noto Naskh Arabic" w:cs="Noto Naskh Arabic" w:eastAsia="Noto Naskh Arabic"/>
          <w:b w:val="0"/>
          <w:i w:val="0"/>
          <w:color w:val="222222"/>
          <w:sz w:val="24"/>
          <w:rtl/>
          <w:cs/>
        </w:rPr>
        <w:t>93</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19-7قفل ناحیه غیر ۸/۱۲/۱/۱۱/۱۰ کامنت</w:t>
      </w:r>
      <w:r>
        <w:tab/>
      </w:r>
      <w:r>
        <w:rPr>
          <w:rFonts w:ascii="Noto Naskh Arabic" w:hAnsi="Noto Naskh Arabic" w:cs="Noto Naskh Arabic" w:eastAsia="Noto Naskh Arabic"/>
          <w:b w:val="0"/>
          <w:i w:val="0"/>
          <w:color w:val="222222"/>
          <w:sz w:val="24"/>
          <w:rtl/>
          <w:cs/>
        </w:rPr>
        <w:t>93</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19-8لیست سیاه کاربر دفتر/کارشناس</w:t>
      </w:r>
      <w:r>
        <w:tab/>
      </w:r>
      <w:r>
        <w:rPr>
          <w:rFonts w:ascii="Noto Naskh Arabic" w:hAnsi="Noto Naskh Arabic" w:cs="Noto Naskh Arabic" w:eastAsia="Noto Naskh Arabic"/>
          <w:b w:val="0"/>
          <w:i w:val="0"/>
          <w:color w:val="222222"/>
          <w:sz w:val="24"/>
          <w:rtl/>
          <w:cs/>
        </w:rPr>
        <w:t>94</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 xml:space="preserve">19-9درخواست مشابه شهروندسپاری </w:t>
      </w:r>
      <w:r>
        <w:rPr>
          <w:rFonts w:ascii="Liberation Serif" w:hAnsi="Liberation Serif" w:cs="Liberation Serif" w:eastAsia="Liberation Serif"/>
          <w:b w:val="0"/>
          <w:color w:val="222222"/>
          <w:sz w:val="24"/>
          <w:rtl w:val="0"/>
          <w:lang w:val="en-US" w:bidi="fa-IR"/>
        </w:rPr>
        <w:t>‎GetSara8WorkflowShahrvand</w:t>
      </w:r>
      <w:r>
        <w:rPr>
          <w:rFonts w:ascii="Noto Naskh Arabic" w:hAnsi="Noto Naskh Arabic" w:cs="Noto Naskh Arabic" w:eastAsia="Noto Naskh Arabic"/>
          <w:b w:val="0"/>
          <w:i w:val="0"/>
          <w:color w:val="222222"/>
          <w:sz w:val="24"/>
          <w:rtl/>
          <w:cs/>
        </w:rPr>
        <w:t>‏</w:t>
      </w:r>
      <w:r>
        <w:tab/>
      </w:r>
      <w:r>
        <w:rPr>
          <w:rFonts w:ascii="Noto Naskh Arabic" w:hAnsi="Noto Naskh Arabic" w:cs="Noto Naskh Arabic" w:eastAsia="Noto Naskh Arabic"/>
          <w:b w:val="0"/>
          <w:i w:val="0"/>
          <w:color w:val="222222"/>
          <w:sz w:val="24"/>
          <w:rtl/>
          <w:cs/>
        </w:rPr>
        <w:t>94</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 xml:space="preserve">19-10درخواست فعال همگروه </w:t>
      </w:r>
      <w:r>
        <w:rPr>
          <w:rFonts w:ascii="Liberation Serif" w:hAnsi="Liberation Serif" w:cs="Liberation Serif" w:eastAsia="Liberation Serif"/>
          <w:b w:val="0"/>
          <w:color w:val="222222"/>
          <w:sz w:val="24"/>
          <w:rtl w:val="0"/>
          <w:lang w:val="en-US" w:bidi="fa-IR"/>
        </w:rPr>
        <w:t>‎GetSara8Workflow</w:t>
      </w:r>
      <w:r>
        <w:rPr>
          <w:rFonts w:ascii="Noto Naskh Arabic" w:hAnsi="Noto Naskh Arabic" w:cs="Noto Naskh Arabic" w:eastAsia="Noto Naskh Arabic"/>
          <w:b w:val="0"/>
          <w:i w:val="0"/>
          <w:color w:val="222222"/>
          <w:sz w:val="24"/>
          <w:rtl/>
          <w:cs/>
        </w:rPr>
        <w:t>‏</w:t>
      </w:r>
      <w:r>
        <w:tab/>
      </w:r>
      <w:r>
        <w:rPr>
          <w:rFonts w:ascii="Noto Naskh Arabic" w:hAnsi="Noto Naskh Arabic" w:cs="Noto Naskh Arabic" w:eastAsia="Noto Naskh Arabic"/>
          <w:b w:val="0"/>
          <w:i w:val="0"/>
          <w:color w:val="222222"/>
          <w:sz w:val="24"/>
          <w:rtl/>
          <w:cs/>
        </w:rPr>
        <w:t>94</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 xml:space="preserve">19-11مسیر </w:t>
      </w:r>
      <w:r>
        <w:rPr>
          <w:rFonts w:ascii="Liberation Serif" w:hAnsi="Liberation Serif" w:cs="Liberation Serif" w:eastAsia="Liberation Serif"/>
          <w:b w:val="0"/>
          <w:color w:val="222222"/>
          <w:sz w:val="24"/>
          <w:rtl w:val="0"/>
          <w:lang w:val="en-US" w:bidi="fa-IR"/>
        </w:rPr>
        <w:t>‎GetHasNidProc=False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و پدر/فرزند</w:t>
      </w:r>
      <w:r>
        <w:tab/>
      </w:r>
      <w:r>
        <w:rPr>
          <w:rFonts w:ascii="Noto Naskh Arabic" w:hAnsi="Noto Naskh Arabic" w:cs="Noto Naskh Arabic" w:eastAsia="Noto Naskh Arabic"/>
          <w:b w:val="0"/>
          <w:i w:val="0"/>
          <w:color w:val="222222"/>
          <w:sz w:val="24"/>
          <w:rtl/>
          <w:cs/>
        </w:rPr>
        <w:t>94</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 xml:space="preserve">19-12پایانکار بهرهبرداری و مسیر </w:t>
      </w:r>
      <w:r>
        <w:rPr>
          <w:rFonts w:ascii="Liberation Serif" w:hAnsi="Liberation Serif" w:cs="Liberation Serif" w:eastAsia="Liberation Serif"/>
          <w:b w:val="0"/>
          <w:color w:val="222222"/>
          <w:sz w:val="24"/>
          <w:rtl w:val="0"/>
          <w:lang w:val="en-US" w:bidi="fa-IR"/>
        </w:rPr>
        <w:t>‎CreatRequestAmlak</w:t>
      </w:r>
      <w:r>
        <w:rPr>
          <w:rFonts w:ascii="Noto Naskh Arabic" w:hAnsi="Noto Naskh Arabic" w:cs="Noto Naskh Arabic" w:eastAsia="Noto Naskh Arabic"/>
          <w:b w:val="0"/>
          <w:i w:val="0"/>
          <w:color w:val="222222"/>
          <w:sz w:val="24"/>
          <w:rtl/>
          <w:cs/>
        </w:rPr>
        <w:t>‏</w:t>
      </w:r>
      <w:r>
        <w:tab/>
      </w:r>
      <w:r>
        <w:rPr>
          <w:rFonts w:ascii="Noto Naskh Arabic" w:hAnsi="Noto Naskh Arabic" w:cs="Noto Naskh Arabic" w:eastAsia="Noto Naskh Arabic"/>
          <w:b w:val="0"/>
          <w:i w:val="0"/>
          <w:color w:val="222222"/>
          <w:sz w:val="24"/>
          <w:rtl/>
          <w:cs/>
        </w:rPr>
        <w:t>94</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 xml:space="preserve">19-13توزیع گردشکار: </w:t>
      </w:r>
      <w:r>
        <w:rPr>
          <w:rFonts w:ascii="Liberation Serif" w:hAnsi="Liberation Serif" w:cs="Liberation Serif" w:eastAsia="Liberation Serif"/>
          <w:b w:val="0"/>
          <w:color w:val="222222"/>
          <w:sz w:val="24"/>
          <w:rtl w:val="0"/>
          <w:lang w:val="en-US" w:bidi="fa-IR"/>
        </w:rPr>
        <w:t>‎CreatTask</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‎SaveCheck</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‎NUser</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‎ExecSp</w:t>
      </w:r>
      <w:r>
        <w:rPr>
          <w:rFonts w:ascii="Noto Naskh Arabic" w:hAnsi="Noto Naskh Arabic" w:cs="Noto Naskh Arabic" w:eastAsia="Noto Naskh Arabic"/>
          <w:b w:val="0"/>
          <w:i w:val="0"/>
          <w:color w:val="222222"/>
          <w:sz w:val="24"/>
          <w:rtl/>
          <w:cs/>
        </w:rPr>
        <w:t>‏</w:t>
      </w:r>
      <w:r>
        <w:tab/>
      </w:r>
      <w:r>
        <w:rPr>
          <w:rFonts w:ascii="Noto Naskh Arabic" w:hAnsi="Noto Naskh Arabic" w:cs="Noto Naskh Arabic" w:eastAsia="Noto Naskh Arabic"/>
          <w:b w:val="0"/>
          <w:i w:val="0"/>
          <w:color w:val="222222"/>
          <w:sz w:val="24"/>
          <w:rtl/>
          <w:cs/>
        </w:rPr>
        <w:t>94</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19-14‏</w:t>
      </w:r>
      <w:r>
        <w:rPr>
          <w:rFonts w:ascii="Liberation Serif" w:hAnsi="Liberation Serif" w:cs="Liberation Serif" w:eastAsia="Liberation Serif"/>
          <w:b w:val="0"/>
          <w:color w:val="222222"/>
          <w:sz w:val="24"/>
          <w:rtl w:val="0"/>
          <w:lang w:val="en-US" w:bidi="fa-IR"/>
        </w:rPr>
        <w:t>‎IsHere=1</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و نماینده فنی ۱۴</w:t>
      </w:r>
      <w:r>
        <w:tab/>
      </w:r>
      <w:r>
        <w:rPr>
          <w:rFonts w:ascii="Noto Naskh Arabic" w:hAnsi="Noto Naskh Arabic" w:cs="Noto Naskh Arabic" w:eastAsia="Noto Naskh Arabic"/>
          <w:b w:val="0"/>
          <w:i w:val="0"/>
          <w:color w:val="222222"/>
          <w:sz w:val="24"/>
          <w:rtl/>
          <w:cs/>
        </w:rPr>
        <w:t>95</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19-15‏</w:t>
      </w:r>
      <w:r>
        <w:rPr>
          <w:rFonts w:ascii="Liberation Serif" w:hAnsi="Liberation Serif" w:cs="Liberation Serif" w:eastAsia="Liberation Serif"/>
          <w:b w:val="0"/>
          <w:color w:val="222222"/>
          <w:sz w:val="24"/>
          <w:rtl w:val="0"/>
          <w:lang w:val="en-US" w:bidi="fa-IR"/>
        </w:rPr>
        <w:t>‎SMS</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ثبت داخل </w:t>
      </w:r>
      <w:r>
        <w:rPr>
          <w:rFonts w:ascii="Liberation Serif" w:hAnsi="Liberation Serif" w:cs="Liberation Serif" w:eastAsia="Liberation Serif"/>
          <w:b w:val="0"/>
          <w:color w:val="222222"/>
          <w:sz w:val="24"/>
          <w:rtl w:val="0"/>
          <w:lang w:val="en-US" w:bidi="fa-IR"/>
        </w:rPr>
        <w:t>‎If</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‎1=2</w:t>
      </w:r>
      <w:r>
        <w:rPr>
          <w:rFonts w:ascii="Noto Naskh Arabic" w:hAnsi="Noto Naskh Arabic" w:cs="Noto Naskh Arabic" w:eastAsia="Noto Naskh Arabic"/>
          <w:b w:val="0"/>
          <w:i w:val="0"/>
          <w:color w:val="222222"/>
          <w:sz w:val="24"/>
          <w:rtl/>
          <w:cs/>
        </w:rPr>
        <w:t>‏</w:t>
      </w:r>
      <w:r>
        <w:tab/>
      </w:r>
      <w:r>
        <w:rPr>
          <w:rFonts w:ascii="Noto Naskh Arabic" w:hAnsi="Noto Naskh Arabic" w:cs="Noto Naskh Arabic" w:eastAsia="Noto Naskh Arabic"/>
          <w:b w:val="0"/>
          <w:i w:val="0"/>
          <w:color w:val="222222"/>
          <w:sz w:val="24"/>
          <w:rtl/>
          <w:cs/>
        </w:rPr>
        <w:t>95</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19-16‏</w:t>
      </w:r>
      <w:r>
        <w:rPr>
          <w:rFonts w:ascii="Liberation Serif" w:hAnsi="Liberation Serif" w:cs="Liberation Serif" w:eastAsia="Liberation Serif"/>
          <w:b w:val="0"/>
          <w:color w:val="222222"/>
          <w:sz w:val="24"/>
          <w:rtl w:val="0"/>
          <w:lang w:val="en-US" w:bidi="fa-IR"/>
        </w:rPr>
        <w:t>‎NUser</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تخصیص نقش ناحیه</w:t>
      </w:r>
      <w:r>
        <w:tab/>
      </w:r>
      <w:r>
        <w:rPr>
          <w:rFonts w:ascii="Noto Naskh Arabic" w:hAnsi="Noto Naskh Arabic" w:cs="Noto Naskh Arabic" w:eastAsia="Noto Naskh Arabic"/>
          <w:b w:val="0"/>
          <w:i w:val="0"/>
          <w:color w:val="222222"/>
          <w:sz w:val="24"/>
          <w:rtl/>
          <w:cs/>
        </w:rPr>
        <w:t>95</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19-17‏</w:t>
      </w:r>
      <w:r>
        <w:rPr>
          <w:rFonts w:ascii="Liberation Serif" w:hAnsi="Liberation Serif" w:cs="Liberation Serif" w:eastAsia="Liberation Serif"/>
          <w:b w:val="0"/>
          <w:color w:val="222222"/>
          <w:sz w:val="24"/>
          <w:rtl w:val="0"/>
          <w:lang w:val="en-US" w:bidi="fa-IR"/>
        </w:rPr>
        <w:t>‎ExecSp</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‎ExecSp2</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اثر جانبی و راز اتصال</w:t>
      </w:r>
      <w:r>
        <w:tab/>
      </w:r>
      <w:r>
        <w:rPr>
          <w:rFonts w:ascii="Noto Naskh Arabic" w:hAnsi="Noto Naskh Arabic" w:cs="Noto Naskh Arabic" w:eastAsia="Noto Naskh Arabic"/>
          <w:b w:val="0"/>
          <w:i w:val="0"/>
          <w:color w:val="222222"/>
          <w:sz w:val="24"/>
          <w:rtl/>
          <w:cs/>
        </w:rPr>
        <w:t>95</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19-18‏</w:t>
      </w:r>
      <w:r>
        <w:rPr>
          <w:rFonts w:ascii="Liberation Serif" w:hAnsi="Liberation Serif" w:cs="Liberation Serif" w:eastAsia="Liberation Serif"/>
          <w:b w:val="0"/>
          <w:color w:val="222222"/>
          <w:sz w:val="24"/>
          <w:rtl w:val="0"/>
          <w:lang w:val="en-US" w:bidi="fa-IR"/>
        </w:rPr>
        <w:t>‎Get_Revisit_Info</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مأمور خوداظهاری</w:t>
      </w:r>
      <w:r>
        <w:tab/>
      </w:r>
      <w:r>
        <w:rPr>
          <w:rFonts w:ascii="Noto Naskh Arabic" w:hAnsi="Noto Naskh Arabic" w:cs="Noto Naskh Arabic" w:eastAsia="Noto Naskh Arabic"/>
          <w:b w:val="0"/>
          <w:i w:val="0"/>
          <w:color w:val="222222"/>
          <w:sz w:val="24"/>
          <w:rtl/>
          <w:cs/>
        </w:rPr>
        <w:t>95</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19-19‏</w:t>
      </w:r>
      <w:r>
        <w:rPr>
          <w:rFonts w:ascii="Liberation Serif" w:hAnsi="Liberation Serif" w:cs="Liberation Serif" w:eastAsia="Liberation Serif"/>
          <w:b w:val="0"/>
          <w:color w:val="222222"/>
          <w:sz w:val="24"/>
          <w:rtl w:val="0"/>
          <w:lang w:val="en-US" w:bidi="fa-IR"/>
        </w:rPr>
        <w:t>‎KindParvane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‎FunBlackList*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در این مسیر صدا نمی‌شوند</w:t>
      </w:r>
      <w:r>
        <w:tab/>
      </w:r>
      <w:r>
        <w:rPr>
          <w:rFonts w:ascii="Noto Naskh Arabic" w:hAnsi="Noto Naskh Arabic" w:cs="Noto Naskh Arabic" w:eastAsia="Noto Naskh Arabic"/>
          <w:b w:val="0"/>
          <w:i w:val="0"/>
          <w:color w:val="222222"/>
          <w:sz w:val="24"/>
          <w:rtl/>
          <w:cs/>
        </w:rPr>
        <w:t>95</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19-20‏</w:t>
      </w:r>
      <w:r>
        <w:rPr>
          <w:rFonts w:ascii="Liberation Serif" w:hAnsi="Liberation Serif" w:cs="Liberation Serif" w:eastAsia="Liberation Serif"/>
          <w:b w:val="0"/>
          <w:color w:val="222222"/>
          <w:sz w:val="24"/>
          <w:rtl w:val="0"/>
          <w:lang w:val="en-US" w:bidi="fa-IR"/>
        </w:rPr>
        <w:t>‎CutTreeFun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و </w:t>
      </w:r>
      <w:r>
        <w:rPr>
          <w:rFonts w:ascii="Liberation Serif" w:hAnsi="Liberation Serif" w:cs="Liberation Serif" w:eastAsia="Liberation Serif"/>
          <w:b w:val="0"/>
          <w:color w:val="222222"/>
          <w:sz w:val="24"/>
          <w:rtl w:val="0"/>
          <w:lang w:val="en-US" w:bidi="fa-IR"/>
        </w:rPr>
        <w:t>‎TitleWorkflow1</w:t>
      </w:r>
      <w:r>
        <w:rPr>
          <w:rFonts w:ascii="Noto Naskh Arabic" w:hAnsi="Noto Naskh Arabic" w:cs="Noto Naskh Arabic" w:eastAsia="Noto Naskh Arabic"/>
          <w:b w:val="0"/>
          <w:i w:val="0"/>
          <w:color w:val="222222"/>
          <w:sz w:val="24"/>
          <w:rtl/>
          <w:cs/>
        </w:rPr>
        <w:t>‏</w:t>
      </w:r>
      <w:r>
        <w:tab/>
      </w:r>
      <w:r>
        <w:rPr>
          <w:rFonts w:ascii="Noto Naskh Arabic" w:hAnsi="Noto Naskh Arabic" w:cs="Noto Naskh Arabic" w:eastAsia="Noto Naskh Arabic"/>
          <w:b w:val="0"/>
          <w:i w:val="0"/>
          <w:color w:val="222222"/>
          <w:sz w:val="24"/>
          <w:rtl/>
          <w:cs/>
        </w:rPr>
        <w:t>95</w:t>
      </w:r>
    </w:p>
    <w:p>
      <w:pPr>
        <w:spacing w:after="40" w:before="160" w:line="276" w:lineRule="auto"/>
        <w:jc w:val="right"/>
        <w:bidi w:val="1"/>
        <w:tabs>
          <w:tab w:val="left" w:leader="dot" w:pos="9000"/>
        </w:tabs>
      </w:pPr>
      <w:r>
        <w:rPr>
          <w:rFonts w:ascii="Noto Naskh Arabic" w:hAnsi="Noto Naskh Arabic" w:cs="Noto Naskh Arabic" w:eastAsia="Noto Naskh Arabic"/>
          <w:b/>
          <w:i w:val="0"/>
          <w:color w:val="222222"/>
          <w:sz w:val="26"/>
          <w:rtl/>
          <w:cs/>
        </w:rPr>
        <w:t>20-اعتبارسنجی چک‌لیست (</w:t>
      </w:r>
      <w:r>
        <w:rPr>
          <w:rFonts w:ascii="Liberation Serif" w:hAnsi="Liberation Serif" w:cs="Liberation Serif" w:eastAsia="Liberation Serif"/>
          <w:b/>
          <w:color w:val="222222"/>
          <w:sz w:val="26"/>
          <w:rtl w:val="0"/>
          <w:lang w:val="en-US" w:bidi="fa-IR"/>
        </w:rPr>
        <w:t>‎OnTick)</w:t>
      </w:r>
      <w:r>
        <w:rPr>
          <w:rFonts w:ascii="Noto Naskh Arabic" w:hAnsi="Noto Naskh Arabic" w:cs="Noto Naskh Arabic" w:eastAsia="Noto Naskh Arabic"/>
          <w:b w:val="0"/>
          <w:i w:val="0"/>
          <w:color w:val="222222"/>
          <w:sz w:val="26"/>
          <w:rtl/>
          <w:cs/>
        </w:rPr>
        <w:t>‏</w:t>
      </w:r>
      <w:r>
        <w:tab/>
      </w:r>
      <w:r>
        <w:rPr>
          <w:rFonts w:ascii="Noto Naskh Arabic" w:hAnsi="Noto Naskh Arabic" w:cs="Noto Naskh Arabic" w:eastAsia="Noto Naskh Arabic"/>
          <w:b/>
          <w:i w:val="0"/>
          <w:color w:val="222222"/>
          <w:sz w:val="26"/>
          <w:rtl/>
          <w:cs/>
        </w:rPr>
        <w:t>96</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20-1تأیید مالک ـ تسویه نوسازی</w:t>
      </w:r>
      <w:r>
        <w:tab/>
      </w:r>
      <w:r>
        <w:rPr>
          <w:rFonts w:ascii="Noto Naskh Arabic" w:hAnsi="Noto Naskh Arabic" w:cs="Noto Naskh Arabic" w:eastAsia="Noto Naskh Arabic"/>
          <w:b w:val="0"/>
          <w:i w:val="0"/>
          <w:color w:val="222222"/>
          <w:sz w:val="24"/>
          <w:rtl/>
          <w:cs/>
        </w:rPr>
        <w:t>96</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20-2تأیید مالک ـ تسویه صنفی</w:t>
      </w:r>
      <w:r>
        <w:tab/>
      </w:r>
      <w:r>
        <w:rPr>
          <w:rFonts w:ascii="Noto Naskh Arabic" w:hAnsi="Noto Naskh Arabic" w:cs="Noto Naskh Arabic" w:eastAsia="Noto Naskh Arabic"/>
          <w:b w:val="0"/>
          <w:i w:val="0"/>
          <w:color w:val="222222"/>
          <w:sz w:val="24"/>
          <w:rtl/>
          <w:cs/>
        </w:rPr>
        <w:t>96</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20-3تأیید مالک ـ بدهی نوسازی</w:t>
      </w:r>
      <w:r>
        <w:tab/>
      </w:r>
      <w:r>
        <w:rPr>
          <w:rFonts w:ascii="Noto Naskh Arabic" w:hAnsi="Noto Naskh Arabic" w:cs="Noto Naskh Arabic" w:eastAsia="Noto Naskh Arabic"/>
          <w:b w:val="0"/>
          <w:i w:val="0"/>
          <w:color w:val="222222"/>
          <w:sz w:val="24"/>
          <w:rtl/>
          <w:cs/>
        </w:rPr>
        <w:t>96</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 xml:space="preserve">20-4اجرای فرمول ـ </w:t>
      </w:r>
      <w:r>
        <w:rPr>
          <w:rFonts w:ascii="Liberation Serif" w:hAnsi="Liberation Serif" w:cs="Liberation Serif" w:eastAsia="Liberation Serif"/>
          <w:b w:val="0"/>
          <w:color w:val="222222"/>
          <w:sz w:val="24"/>
          <w:rtl w:val="0"/>
          <w:lang w:val="en-US" w:bidi="fa-IR"/>
        </w:rPr>
        <w:t>‎ex.message</w:t>
      </w:r>
      <w:r>
        <w:rPr>
          <w:rFonts w:ascii="Noto Naskh Arabic" w:hAnsi="Noto Naskh Arabic" w:cs="Noto Naskh Arabic" w:eastAsia="Noto Naskh Arabic"/>
          <w:b w:val="0"/>
          <w:i w:val="0"/>
          <w:color w:val="222222"/>
          <w:sz w:val="24"/>
          <w:rtl/>
          <w:cs/>
        </w:rPr>
        <w:t>‏</w:t>
      </w:r>
      <w:r>
        <w:tab/>
      </w:r>
      <w:r>
        <w:rPr>
          <w:rFonts w:ascii="Noto Naskh Arabic" w:hAnsi="Noto Naskh Arabic" w:cs="Noto Naskh Arabic" w:eastAsia="Noto Naskh Arabic"/>
          <w:b w:val="0"/>
          <w:i w:val="0"/>
          <w:color w:val="222222"/>
          <w:sz w:val="24"/>
          <w:rtl/>
          <w:cs/>
        </w:rPr>
        <w:t>97</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20-5پروانه جدید ـ ترتیب محاسبات رعایت نشده</w:t>
      </w:r>
      <w:r>
        <w:tab/>
      </w:r>
      <w:r>
        <w:rPr>
          <w:rFonts w:ascii="Noto Naskh Arabic" w:hAnsi="Noto Naskh Arabic" w:cs="Noto Naskh Arabic" w:eastAsia="Noto Naskh Arabic"/>
          <w:b w:val="0"/>
          <w:i w:val="0"/>
          <w:color w:val="222222"/>
          <w:sz w:val="24"/>
          <w:rtl/>
          <w:cs/>
        </w:rPr>
        <w:t>97</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20-6پروانه جدید ـ تا زمانیکه تایید مکاتبات تایید نشده باشد اجازه تایید نداری…</w:t>
      </w:r>
      <w:r>
        <w:tab/>
      </w:r>
      <w:r>
        <w:rPr>
          <w:rFonts w:ascii="Noto Naskh Arabic" w:hAnsi="Noto Naskh Arabic" w:cs="Noto Naskh Arabic" w:eastAsia="Noto Naskh Arabic"/>
          <w:b w:val="0"/>
          <w:i w:val="0"/>
          <w:color w:val="222222"/>
          <w:sz w:val="24"/>
          <w:rtl/>
          <w:cs/>
        </w:rPr>
        <w:t>97</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20-7پروانه جدید ـ می‌زان در مسیر و یا می‌زان در مسیر رعایت شده ندارید و نود ا…</w:t>
      </w:r>
      <w:r>
        <w:tab/>
      </w:r>
      <w:r>
        <w:rPr>
          <w:rFonts w:ascii="Noto Naskh Arabic" w:hAnsi="Noto Naskh Arabic" w:cs="Noto Naskh Arabic" w:eastAsia="Noto Naskh Arabic"/>
          <w:b w:val="0"/>
          <w:i w:val="0"/>
          <w:color w:val="222222"/>
          <w:sz w:val="24"/>
          <w:rtl/>
          <w:cs/>
        </w:rPr>
        <w:t>97</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20-8پروانه جدید ـ به علت پرداخت فیش توسط مالک مجاز به ابطال درخواست نمی‌باشی…</w:t>
      </w:r>
      <w:r>
        <w:tab/>
      </w:r>
      <w:r>
        <w:rPr>
          <w:rFonts w:ascii="Noto Naskh Arabic" w:hAnsi="Noto Naskh Arabic" w:cs="Noto Naskh Arabic" w:eastAsia="Noto Naskh Arabic"/>
          <w:b w:val="0"/>
          <w:i w:val="0"/>
          <w:color w:val="222222"/>
          <w:sz w:val="24"/>
          <w:rtl/>
          <w:cs/>
        </w:rPr>
        <w:t>98</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 xml:space="preserve">20-9تابع </w:t>
      </w:r>
      <w:r>
        <w:rPr>
          <w:rFonts w:ascii="Liberation Serif" w:hAnsi="Liberation Serif" w:cs="Liberation Serif" w:eastAsia="Liberation Serif"/>
          <w:b w:val="0"/>
          <w:color w:val="222222"/>
          <w:sz w:val="24"/>
          <w:rtl w:val="0"/>
          <w:lang w:val="en-US" w:bidi="fa-IR"/>
        </w:rPr>
        <w:t>‎ControlTask</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ـ ارشيو ندارد</w:t>
      </w:r>
      <w:r>
        <w:tab/>
      </w:r>
      <w:r>
        <w:rPr>
          <w:rFonts w:ascii="Noto Naskh Arabic" w:hAnsi="Noto Naskh Arabic" w:cs="Noto Naskh Arabic" w:eastAsia="Noto Naskh Arabic"/>
          <w:b w:val="0"/>
          <w:i w:val="0"/>
          <w:color w:val="222222"/>
          <w:sz w:val="24"/>
          <w:rtl/>
          <w:cs/>
        </w:rPr>
        <w:t>98</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 xml:space="preserve">20-10ذخیره چکلیست ـ </w:t>
      </w:r>
      <w:r>
        <w:rPr>
          <w:rFonts w:ascii="Liberation Serif" w:hAnsi="Liberation Serif" w:cs="Liberation Serif" w:eastAsia="Liberation Serif"/>
          <w:b w:val="0"/>
          <w:color w:val="222222"/>
          <w:sz w:val="24"/>
          <w:rtl w:val="0"/>
          <w:lang w:val="en-US" w:bidi="fa-IR"/>
        </w:rPr>
        <w:t>‎SaveCheck</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‎Func:</w:t>
      </w:r>
      <w:r>
        <w:rPr>
          <w:rFonts w:ascii="Noto Naskh Arabic" w:hAnsi="Noto Naskh Arabic" w:cs="Noto Naskh Arabic" w:eastAsia="Noto Naskh Arabic"/>
          <w:b w:val="0"/>
          <w:i w:val="0"/>
          <w:color w:val="222222"/>
          <w:sz w:val="24"/>
          <w:rtl/>
          <w:cs/>
        </w:rPr>
        <w:t>‏</w:t>
      </w:r>
      <w:r>
        <w:tab/>
      </w:r>
      <w:r>
        <w:rPr>
          <w:rFonts w:ascii="Noto Naskh Arabic" w:hAnsi="Noto Naskh Arabic" w:cs="Noto Naskh Arabic" w:eastAsia="Noto Naskh Arabic"/>
          <w:b w:val="0"/>
          <w:i w:val="0"/>
          <w:color w:val="222222"/>
          <w:sz w:val="24"/>
          <w:rtl/>
          <w:cs/>
        </w:rPr>
        <w:t>98</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20-11تأیید مالک ـ لطفا ابتدا زمان بازدید را انتخاب و اعلام مامور نمایید و سپ…</w:t>
      </w:r>
      <w:r>
        <w:tab/>
      </w:r>
      <w:r>
        <w:rPr>
          <w:rFonts w:ascii="Noto Naskh Arabic" w:hAnsi="Noto Naskh Arabic" w:cs="Noto Naskh Arabic" w:eastAsia="Noto Naskh Arabic"/>
          <w:b w:val="0"/>
          <w:i w:val="0"/>
          <w:color w:val="222222"/>
          <w:sz w:val="24"/>
          <w:rtl/>
          <w:cs/>
        </w:rPr>
        <w:t>98</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20-12تأیید مالک ـ لطفا توضیحات درخواست متقاضی ثبت گردد</w:t>
      </w:r>
      <w:r>
        <w:tab/>
      </w:r>
      <w:r>
        <w:rPr>
          <w:rFonts w:ascii="Noto Naskh Arabic" w:hAnsi="Noto Naskh Arabic" w:cs="Noto Naskh Arabic" w:eastAsia="Noto Naskh Arabic"/>
          <w:b w:val="0"/>
          <w:i w:val="0"/>
          <w:color w:val="222222"/>
          <w:sz w:val="24"/>
          <w:rtl/>
          <w:cs/>
        </w:rPr>
        <w:t>98</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20-13تأیید مالک ـ تایید اقدام در شرایط تکمیل اطلاعات فرم چیدمان امکان پذیر ا…</w:t>
      </w:r>
      <w:r>
        <w:tab/>
      </w:r>
      <w:r>
        <w:rPr>
          <w:rFonts w:ascii="Noto Naskh Arabic" w:hAnsi="Noto Naskh Arabic" w:cs="Noto Naskh Arabic" w:eastAsia="Noto Naskh Arabic"/>
          <w:b w:val="0"/>
          <w:i w:val="0"/>
          <w:color w:val="222222"/>
          <w:sz w:val="24"/>
          <w:rtl/>
          <w:cs/>
        </w:rPr>
        <w:t>99</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20-14تأیید مالک ـ با توجه به تغییر در تحلیل محاسبات نسبت به محاسبات درامد ا…</w:t>
      </w:r>
      <w:r>
        <w:tab/>
      </w:r>
      <w:r>
        <w:rPr>
          <w:rFonts w:ascii="Noto Naskh Arabic" w:hAnsi="Noto Naskh Arabic" w:cs="Noto Naskh Arabic" w:eastAsia="Noto Naskh Arabic"/>
          <w:b w:val="0"/>
          <w:i w:val="0"/>
          <w:color w:val="222222"/>
          <w:sz w:val="24"/>
          <w:rtl/>
          <w:cs/>
        </w:rPr>
        <w:t>99</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20-15تأیید مالک ـ با توجه به تغییر در چیدمان نسبت به محاسبات درامد اقدام نم…</w:t>
      </w:r>
      <w:r>
        <w:tab/>
      </w:r>
      <w:r>
        <w:rPr>
          <w:rFonts w:ascii="Noto Naskh Arabic" w:hAnsi="Noto Naskh Arabic" w:cs="Noto Naskh Arabic" w:eastAsia="Noto Naskh Arabic"/>
          <w:b w:val="0"/>
          <w:i w:val="0"/>
          <w:color w:val="222222"/>
          <w:sz w:val="24"/>
          <w:rtl/>
          <w:cs/>
        </w:rPr>
        <w:t>99</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20-16تأیید مالک ـ با توجه به تغییر در چیدمان نسبت به محاسبات درامد اقدام نما…</w:t>
      </w:r>
      <w:r>
        <w:tab/>
      </w:r>
      <w:r>
        <w:rPr>
          <w:rFonts w:ascii="Noto Naskh Arabic" w:hAnsi="Noto Naskh Arabic" w:cs="Noto Naskh Arabic" w:eastAsia="Noto Naskh Arabic"/>
          <w:b w:val="0"/>
          <w:i w:val="0"/>
          <w:color w:val="222222"/>
          <w:sz w:val="24"/>
          <w:rtl/>
          <w:cs/>
        </w:rPr>
        <w:t>99</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20-17تأیید مالک ـ منتظر نتيجه کارشناسان شهرداری بمانيد</w:t>
      </w:r>
      <w:r>
        <w:tab/>
      </w:r>
      <w:r>
        <w:rPr>
          <w:rFonts w:ascii="Noto Naskh Arabic" w:hAnsi="Noto Naskh Arabic" w:cs="Noto Naskh Arabic" w:eastAsia="Noto Naskh Arabic"/>
          <w:b w:val="0"/>
          <w:i w:val="0"/>
          <w:color w:val="222222"/>
          <w:sz w:val="24"/>
          <w:rtl/>
          <w:cs/>
        </w:rPr>
        <w:t>100</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20-18تأیید مالک ـ این ملک دارای چک سررسید نشده می‌باشد</w:t>
      </w:r>
      <w:r>
        <w:tab/>
      </w:r>
      <w:r>
        <w:rPr>
          <w:rFonts w:ascii="Noto Naskh Arabic" w:hAnsi="Noto Naskh Arabic" w:cs="Noto Naskh Arabic" w:eastAsia="Noto Naskh Arabic"/>
          <w:b w:val="0"/>
          <w:i w:val="0"/>
          <w:color w:val="222222"/>
          <w:sz w:val="24"/>
          <w:rtl/>
          <w:cs/>
        </w:rPr>
        <w:t>100</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 xml:space="preserve">20-19تأیید مالک ـ فیش تایید شده درآمدی ندارین - </w:t>
      </w:r>
      <w:r>
        <w:rPr>
          <w:rFonts w:ascii="Liberation Serif" w:hAnsi="Liberation Serif" w:cs="Liberation Serif" w:eastAsia="Liberation Serif"/>
          <w:b w:val="0"/>
          <w:color w:val="222222"/>
          <w:sz w:val="24"/>
          <w:rtl w:val="0"/>
          <w:lang w:val="en-US" w:bidi="fa-IR"/>
        </w:rPr>
        <w:t>‎sp</w:t>
      </w:r>
      <w:r>
        <w:rPr>
          <w:rFonts w:ascii="Noto Naskh Arabic" w:hAnsi="Noto Naskh Arabic" w:cs="Noto Naskh Arabic" w:eastAsia="Noto Naskh Arabic"/>
          <w:b w:val="0"/>
          <w:i w:val="0"/>
          <w:color w:val="222222"/>
          <w:sz w:val="24"/>
          <w:rtl/>
          <w:cs/>
        </w:rPr>
        <w:t>‏</w:t>
      </w:r>
      <w:r>
        <w:tab/>
      </w:r>
      <w:r>
        <w:rPr>
          <w:rFonts w:ascii="Noto Naskh Arabic" w:hAnsi="Noto Naskh Arabic" w:cs="Noto Naskh Arabic" w:eastAsia="Noto Naskh Arabic"/>
          <w:b w:val="0"/>
          <w:i w:val="0"/>
          <w:color w:val="222222"/>
          <w:sz w:val="24"/>
          <w:rtl/>
          <w:cs/>
        </w:rPr>
        <w:t>100</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20-20تأیید مالک ـ داراي بدهي صنفی مي باشيد لطفا پس ار پرداخت تایید نمایید</w:t>
      </w:r>
      <w:r>
        <w:tab/>
      </w:r>
      <w:r>
        <w:rPr>
          <w:rFonts w:ascii="Noto Naskh Arabic" w:hAnsi="Noto Naskh Arabic" w:cs="Noto Naskh Arabic" w:eastAsia="Noto Naskh Arabic"/>
          <w:b w:val="0"/>
          <w:i w:val="0"/>
          <w:color w:val="222222"/>
          <w:sz w:val="24"/>
          <w:rtl/>
          <w:cs/>
        </w:rPr>
        <w:t>100</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20-21تأیید مالک ـ در حال حاضر امکان استفاده از پرداختی اول وجود ندارد</w:t>
      </w:r>
      <w:r>
        <w:tab/>
      </w:r>
      <w:r>
        <w:rPr>
          <w:rFonts w:ascii="Noto Naskh Arabic" w:hAnsi="Noto Naskh Arabic" w:cs="Noto Naskh Arabic" w:eastAsia="Noto Naskh Arabic"/>
          <w:b w:val="0"/>
          <w:i w:val="0"/>
          <w:color w:val="222222"/>
          <w:sz w:val="24"/>
          <w:rtl/>
          <w:cs/>
        </w:rPr>
        <w:t>100</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20-22تأیید مالک ـ اجازه تایید ندارید پرونده منتظر پاسخگویی کارشناسان شهرداری…</w:t>
      </w:r>
      <w:r>
        <w:tab/>
      </w:r>
      <w:r>
        <w:rPr>
          <w:rFonts w:ascii="Noto Naskh Arabic" w:hAnsi="Noto Naskh Arabic" w:cs="Noto Naskh Arabic" w:eastAsia="Noto Naskh Arabic"/>
          <w:b w:val="0"/>
          <w:i w:val="0"/>
          <w:color w:val="222222"/>
          <w:sz w:val="24"/>
          <w:rtl/>
          <w:cs/>
        </w:rPr>
        <w:t>101</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20-23عدم تأیید مالک ـ منتظر نتيجه بازديد بمانيد</w:t>
      </w:r>
      <w:r>
        <w:tab/>
      </w:r>
      <w:r>
        <w:rPr>
          <w:rFonts w:ascii="Noto Naskh Arabic" w:hAnsi="Noto Naskh Arabic" w:cs="Noto Naskh Arabic" w:eastAsia="Noto Naskh Arabic"/>
          <w:b w:val="0"/>
          <w:i w:val="0"/>
          <w:color w:val="222222"/>
          <w:sz w:val="24"/>
          <w:rtl/>
          <w:cs/>
        </w:rPr>
        <w:t>101</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20-24عدم تأیید مالک ـ مجاز به عدم تایید نمی‌باشید</w:t>
      </w:r>
      <w:r>
        <w:tab/>
      </w:r>
      <w:r>
        <w:rPr>
          <w:rFonts w:ascii="Noto Naskh Arabic" w:hAnsi="Noto Naskh Arabic" w:cs="Noto Naskh Arabic" w:eastAsia="Noto Naskh Arabic"/>
          <w:b w:val="0"/>
          <w:i w:val="0"/>
          <w:color w:val="222222"/>
          <w:sz w:val="24"/>
          <w:rtl/>
          <w:cs/>
        </w:rPr>
        <w:t>101</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20-25عدم تأیید مالک ـ گواهی صادر شده است، فقط مجاز به تایید می‌باشید</w:t>
      </w:r>
      <w:r>
        <w:tab/>
      </w:r>
      <w:r>
        <w:rPr>
          <w:rFonts w:ascii="Noto Naskh Arabic" w:hAnsi="Noto Naskh Arabic" w:cs="Noto Naskh Arabic" w:eastAsia="Noto Naskh Arabic"/>
          <w:b w:val="0"/>
          <w:i w:val="0"/>
          <w:color w:val="222222"/>
          <w:sz w:val="24"/>
          <w:rtl/>
          <w:cs/>
        </w:rPr>
        <w:t>101</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20-26عدم تأیید مالک ـ لطفا توضیحات درخواست متقاضی ثبت گردد</w:t>
      </w:r>
      <w:r>
        <w:tab/>
      </w:r>
      <w:r>
        <w:rPr>
          <w:rFonts w:ascii="Noto Naskh Arabic" w:hAnsi="Noto Naskh Arabic" w:cs="Noto Naskh Arabic" w:eastAsia="Noto Naskh Arabic"/>
          <w:b w:val="0"/>
          <w:i w:val="0"/>
          <w:color w:val="222222"/>
          <w:sz w:val="24"/>
          <w:rtl/>
          <w:cs/>
        </w:rPr>
        <w:t>101</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20-27عدم تأیید مالک ـ منتظر نتيجه بروکف بمانيد</w:t>
      </w:r>
      <w:r>
        <w:tab/>
      </w:r>
      <w:r>
        <w:rPr>
          <w:rFonts w:ascii="Noto Naskh Arabic" w:hAnsi="Noto Naskh Arabic" w:cs="Noto Naskh Arabic" w:eastAsia="Noto Naskh Arabic"/>
          <w:b w:val="0"/>
          <w:i w:val="0"/>
          <w:color w:val="222222"/>
          <w:sz w:val="24"/>
          <w:rtl/>
          <w:cs/>
        </w:rPr>
        <w:t>102</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20-28تأیید شهرداری ـ به علت وجود فیش درآمدی پرداخت نشده امکان تایید نمی‌باشد</w:t>
      </w:r>
      <w:r>
        <w:tab/>
      </w:r>
      <w:r>
        <w:rPr>
          <w:rFonts w:ascii="Noto Naskh Arabic" w:hAnsi="Noto Naskh Arabic" w:cs="Noto Naskh Arabic" w:eastAsia="Noto Naskh Arabic"/>
          <w:b w:val="0"/>
          <w:i w:val="0"/>
          <w:color w:val="222222"/>
          <w:sz w:val="24"/>
          <w:rtl/>
          <w:cs/>
        </w:rPr>
        <w:t>102</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20-29تأیید شهرداری ـ می‌زان در مسیر و یا می‌زان در مسیر رعایت شده ندارید و نود ا…</w:t>
      </w:r>
      <w:r>
        <w:tab/>
      </w:r>
      <w:r>
        <w:rPr>
          <w:rFonts w:ascii="Noto Naskh Arabic" w:hAnsi="Noto Naskh Arabic" w:cs="Noto Naskh Arabic" w:eastAsia="Noto Naskh Arabic"/>
          <w:b w:val="0"/>
          <w:i w:val="0"/>
          <w:color w:val="222222"/>
          <w:sz w:val="24"/>
          <w:rtl/>
          <w:cs/>
        </w:rPr>
        <w:t>102</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20-30تأیید شهرداری ـ مرحله کارشناسان رسمی به اتمام نرسیده است</w:t>
      </w:r>
      <w:r>
        <w:tab/>
      </w:r>
      <w:r>
        <w:rPr>
          <w:rFonts w:ascii="Noto Naskh Arabic" w:hAnsi="Noto Naskh Arabic" w:cs="Noto Naskh Arabic" w:eastAsia="Noto Naskh Arabic"/>
          <w:b w:val="0"/>
          <w:i w:val="0"/>
          <w:color w:val="222222"/>
          <w:sz w:val="24"/>
          <w:rtl/>
          <w:cs/>
        </w:rPr>
        <w:t>102</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20-31تأیید شهرداری ـ تا زمانیکه تایید مکاتبات تایید نشده باشد اجازه تایید نداری…</w:t>
      </w:r>
      <w:r>
        <w:tab/>
      </w:r>
      <w:r>
        <w:rPr>
          <w:rFonts w:ascii="Noto Naskh Arabic" w:hAnsi="Noto Naskh Arabic" w:cs="Noto Naskh Arabic" w:eastAsia="Noto Naskh Arabic"/>
          <w:b w:val="0"/>
          <w:i w:val="0"/>
          <w:color w:val="222222"/>
          <w:sz w:val="24"/>
          <w:rtl/>
          <w:cs/>
        </w:rPr>
        <w:t>103</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20-32تأیید شهرداری ـ ملک با لایه محدوده شعب تامین اجتماعی هم پوشانی ندارد</w:t>
      </w:r>
      <w:r>
        <w:tab/>
      </w:r>
      <w:r>
        <w:rPr>
          <w:rFonts w:ascii="Noto Naskh Arabic" w:hAnsi="Noto Naskh Arabic" w:cs="Noto Naskh Arabic" w:eastAsia="Noto Naskh Arabic"/>
          <w:b w:val="0"/>
          <w:i w:val="0"/>
          <w:color w:val="222222"/>
          <w:sz w:val="24"/>
          <w:rtl/>
          <w:cs/>
        </w:rPr>
        <w:t>103</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20-33تأیید شهرداری ـ فیش تایید شده ندارد</w:t>
      </w:r>
      <w:r>
        <w:tab/>
      </w:r>
      <w:r>
        <w:rPr>
          <w:rFonts w:ascii="Noto Naskh Arabic" w:hAnsi="Noto Naskh Arabic" w:cs="Noto Naskh Arabic" w:eastAsia="Noto Naskh Arabic"/>
          <w:b w:val="0"/>
          <w:i w:val="0"/>
          <w:color w:val="222222"/>
          <w:sz w:val="24"/>
          <w:rtl/>
          <w:cs/>
        </w:rPr>
        <w:t>103</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20-34تأیید شهرداری ـ ترتیب محاسبات رعایت نشده - توافق چیدمان ندارد</w:t>
      </w:r>
      <w:r>
        <w:tab/>
      </w:r>
      <w:r>
        <w:rPr>
          <w:rFonts w:ascii="Noto Naskh Arabic" w:hAnsi="Noto Naskh Arabic" w:cs="Noto Naskh Arabic" w:eastAsia="Noto Naskh Arabic"/>
          <w:b w:val="0"/>
          <w:i w:val="0"/>
          <w:color w:val="222222"/>
          <w:sz w:val="24"/>
          <w:rtl/>
          <w:cs/>
        </w:rPr>
        <w:t>103</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20-35تأیید شهرداری ـ ترتیب محاسبات رعایت نشده</w:t>
      </w:r>
      <w:r>
        <w:tab/>
      </w:r>
      <w:r>
        <w:rPr>
          <w:rFonts w:ascii="Noto Naskh Arabic" w:hAnsi="Noto Naskh Arabic" w:cs="Noto Naskh Arabic" w:eastAsia="Noto Naskh Arabic"/>
          <w:b w:val="0"/>
          <w:i w:val="0"/>
          <w:color w:val="222222"/>
          <w:sz w:val="24"/>
          <w:rtl/>
          <w:cs/>
        </w:rPr>
        <w:t>103</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20-36تأیید شهرداری ـ به علت عدم پاخگویی و یا جواب منفی ' انطباق مالکیت و پلاک ث…</w:t>
      </w:r>
      <w:r>
        <w:tab/>
      </w:r>
      <w:r>
        <w:rPr>
          <w:rFonts w:ascii="Noto Naskh Arabic" w:hAnsi="Noto Naskh Arabic" w:cs="Noto Naskh Arabic" w:eastAsia="Noto Naskh Arabic"/>
          <w:b w:val="0"/>
          <w:i w:val="0"/>
          <w:color w:val="222222"/>
          <w:sz w:val="24"/>
          <w:rtl/>
          <w:cs/>
        </w:rPr>
        <w:t>104</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20-37تأیید شهرداری ـ به علت عدم پاخگویی و یا جواب منفی 'توسط مالک ' اجازه تایی…</w:t>
      </w:r>
      <w:r>
        <w:tab/>
      </w:r>
      <w:r>
        <w:rPr>
          <w:rFonts w:ascii="Noto Naskh Arabic" w:hAnsi="Noto Naskh Arabic" w:cs="Noto Naskh Arabic" w:eastAsia="Noto Naskh Arabic"/>
          <w:b w:val="0"/>
          <w:i w:val="0"/>
          <w:color w:val="222222"/>
          <w:sz w:val="24"/>
          <w:rtl/>
          <w:cs/>
        </w:rPr>
        <w:t>104</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20-38تأیید شهرداری ـ به علت عدم پاخگویی و یا جواب منفی ' پرداخت فاکتور نقشه برد…</w:t>
      </w:r>
      <w:r>
        <w:tab/>
      </w:r>
      <w:r>
        <w:rPr>
          <w:rFonts w:ascii="Noto Naskh Arabic" w:hAnsi="Noto Naskh Arabic" w:cs="Noto Naskh Arabic" w:eastAsia="Noto Naskh Arabic"/>
          <w:b w:val="0"/>
          <w:i w:val="0"/>
          <w:color w:val="222222"/>
          <w:sz w:val="24"/>
          <w:rtl/>
          <w:cs/>
        </w:rPr>
        <w:t>104</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20-39تأیید شهرداری ـ به علت عدم پاخگویی و یا جواب منفی ' نقص مدارک ' اجازه تای…</w:t>
      </w:r>
      <w:r>
        <w:tab/>
      </w:r>
      <w:r>
        <w:rPr>
          <w:rFonts w:ascii="Noto Naskh Arabic" w:hAnsi="Noto Naskh Arabic" w:cs="Noto Naskh Arabic" w:eastAsia="Noto Naskh Arabic"/>
          <w:b w:val="0"/>
          <w:i w:val="0"/>
          <w:color w:val="222222"/>
          <w:sz w:val="24"/>
          <w:rtl/>
          <w:cs/>
        </w:rPr>
        <w:t>104</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20-40تأیید شهرداری ـ به علت عدم پاخگویی و یا جواب منفی ' کنترل گزارش آخرین سابق…</w:t>
      </w:r>
      <w:r>
        <w:tab/>
      </w:r>
      <w:r>
        <w:rPr>
          <w:rFonts w:ascii="Noto Naskh Arabic" w:hAnsi="Noto Naskh Arabic" w:cs="Noto Naskh Arabic" w:eastAsia="Noto Naskh Arabic"/>
          <w:b w:val="0"/>
          <w:i w:val="0"/>
          <w:color w:val="222222"/>
          <w:sz w:val="24"/>
          <w:rtl/>
          <w:cs/>
        </w:rPr>
        <w:t>105</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20-41تأیید شهرداری ـ به علت عدم پاخگویی و یا جواب منفی ' کنترل اطلاعات بر وکف '…</w:t>
      </w:r>
      <w:r>
        <w:tab/>
      </w:r>
      <w:r>
        <w:rPr>
          <w:rFonts w:ascii="Noto Naskh Arabic" w:hAnsi="Noto Naskh Arabic" w:cs="Noto Naskh Arabic" w:eastAsia="Noto Naskh Arabic"/>
          <w:b w:val="0"/>
          <w:i w:val="0"/>
          <w:color w:val="222222"/>
          <w:sz w:val="24"/>
          <w:rtl/>
          <w:cs/>
        </w:rPr>
        <w:t>105</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20-42تأیید شهرداری ـ به علت عدم پاخگویی و یا جواب منفی ' کنترل فرم فضای سبز ' …</w:t>
      </w:r>
      <w:r>
        <w:tab/>
      </w:r>
      <w:r>
        <w:rPr>
          <w:rFonts w:ascii="Noto Naskh Arabic" w:hAnsi="Noto Naskh Arabic" w:cs="Noto Naskh Arabic" w:eastAsia="Noto Naskh Arabic"/>
          <w:b w:val="0"/>
          <w:i w:val="0"/>
          <w:color w:val="222222"/>
          <w:sz w:val="24"/>
          <w:rtl/>
          <w:cs/>
        </w:rPr>
        <w:t>105</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20-43تأیید شهرداری ـ به علت عدم پاخگویی و یا جواب منفی ' کنترل شمولیت کمیسیون ف…</w:t>
      </w:r>
      <w:r>
        <w:tab/>
      </w:r>
      <w:r>
        <w:rPr>
          <w:rFonts w:ascii="Noto Naskh Arabic" w:hAnsi="Noto Naskh Arabic" w:cs="Noto Naskh Arabic" w:eastAsia="Noto Naskh Arabic"/>
          <w:b w:val="0"/>
          <w:i w:val="0"/>
          <w:color w:val="222222"/>
          <w:sz w:val="24"/>
          <w:rtl/>
          <w:cs/>
        </w:rPr>
        <w:t>105</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20-44تأیید شهرداری ـ به علت عدم پاخگویی و یا جواب منفی ' کنترل شمولیت کمیسیون م…</w:t>
      </w:r>
      <w:r>
        <w:tab/>
      </w:r>
      <w:r>
        <w:rPr>
          <w:rFonts w:ascii="Noto Naskh Arabic" w:hAnsi="Noto Naskh Arabic" w:cs="Noto Naskh Arabic" w:eastAsia="Noto Naskh Arabic"/>
          <w:b w:val="0"/>
          <w:i w:val="0"/>
          <w:color w:val="222222"/>
          <w:sz w:val="24"/>
          <w:rtl/>
          <w:cs/>
        </w:rPr>
        <w:t>106</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20-45تأیید شهرداری ـ به علت عدم پاخگویی و یا جواب منفی ' کنترل شمولیت حرائم ' …</w:t>
      </w:r>
      <w:r>
        <w:tab/>
      </w:r>
      <w:r>
        <w:rPr>
          <w:rFonts w:ascii="Noto Naskh Arabic" w:hAnsi="Noto Naskh Arabic" w:cs="Noto Naskh Arabic" w:eastAsia="Noto Naskh Arabic"/>
          <w:b w:val="0"/>
          <w:i w:val="0"/>
          <w:color w:val="222222"/>
          <w:sz w:val="24"/>
          <w:rtl/>
          <w:cs/>
        </w:rPr>
        <w:t>106</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20-46تأیید شهرداری ـ به علت عدم پاخگویی و یا جواب منفی ' کنترل اعلام ضابطه پایه…</w:t>
      </w:r>
      <w:r>
        <w:tab/>
      </w:r>
      <w:r>
        <w:rPr>
          <w:rFonts w:ascii="Noto Naskh Arabic" w:hAnsi="Noto Naskh Arabic" w:cs="Noto Naskh Arabic" w:eastAsia="Noto Naskh Arabic"/>
          <w:b w:val="0"/>
          <w:i w:val="0"/>
          <w:color w:val="222222"/>
          <w:sz w:val="24"/>
          <w:rtl/>
          <w:cs/>
        </w:rPr>
        <w:t>106</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20-47تأیید شهرداری ـ به علت عدم پاخگویی و یا جواب منفی ' کنترل شمولیت تایید مه…</w:t>
      </w:r>
      <w:r>
        <w:tab/>
      </w:r>
      <w:r>
        <w:rPr>
          <w:rFonts w:ascii="Noto Naskh Arabic" w:hAnsi="Noto Naskh Arabic" w:cs="Noto Naskh Arabic" w:eastAsia="Noto Naskh Arabic"/>
          <w:b w:val="0"/>
          <w:i w:val="0"/>
          <w:color w:val="222222"/>
          <w:sz w:val="24"/>
          <w:rtl/>
          <w:cs/>
        </w:rPr>
        <w:t>106</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 xml:space="preserve">20-48تأیید شهرداری ـ به علت عدم پاخگویی و یا جواب منفی 'شمولیت صلح تبصره </w:t>
      </w:r>
      <w:r>
        <w:rPr>
          <w:rFonts w:ascii="Liberation Serif" w:hAnsi="Liberation Serif" w:cs="Liberation Serif" w:eastAsia="Liberation Serif"/>
          <w:b w:val="0"/>
          <w:color w:val="222222"/>
          <w:sz w:val="24"/>
          <w:rtl w:val="0"/>
          <w:lang w:val="en-US" w:bidi="fa-IR"/>
        </w:rPr>
        <w:t>‎4</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ا…</w:t>
      </w:r>
      <w:r>
        <w:tab/>
      </w:r>
      <w:r>
        <w:rPr>
          <w:rFonts w:ascii="Noto Naskh Arabic" w:hAnsi="Noto Naskh Arabic" w:cs="Noto Naskh Arabic" w:eastAsia="Noto Naskh Arabic"/>
          <w:b w:val="0"/>
          <w:i w:val="0"/>
          <w:color w:val="222222"/>
          <w:sz w:val="24"/>
          <w:rtl/>
          <w:cs/>
        </w:rPr>
        <w:t>107</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 xml:space="preserve">20-49تأیید شهرداری ـ به علت عدم پاخگویی و یا جواب منفی 'شمولیت صلح ماده </w:t>
      </w:r>
      <w:r>
        <w:rPr>
          <w:rFonts w:ascii="Liberation Serif" w:hAnsi="Liberation Serif" w:cs="Liberation Serif" w:eastAsia="Liberation Serif"/>
          <w:b w:val="0"/>
          <w:color w:val="222222"/>
          <w:sz w:val="24"/>
          <w:rtl w:val="0"/>
          <w:lang w:val="en-US" w:bidi="fa-IR"/>
        </w:rPr>
        <w:t>‎101</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tab/>
      </w:r>
      <w:r>
        <w:rPr>
          <w:rFonts w:ascii="Noto Naskh Arabic" w:hAnsi="Noto Naskh Arabic" w:cs="Noto Naskh Arabic" w:eastAsia="Noto Naskh Arabic"/>
          <w:b w:val="0"/>
          <w:i w:val="0"/>
          <w:color w:val="222222"/>
          <w:sz w:val="24"/>
          <w:rtl/>
          <w:cs/>
        </w:rPr>
        <w:t>107</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20-50تأیید شهرداری ـ به علت عدم پاخگویی و یا جواب منفی 'ارسال به املاک جهت می‌زا…</w:t>
      </w:r>
      <w:r>
        <w:tab/>
      </w:r>
      <w:r>
        <w:rPr>
          <w:rFonts w:ascii="Noto Naskh Arabic" w:hAnsi="Noto Naskh Arabic" w:cs="Noto Naskh Arabic" w:eastAsia="Noto Naskh Arabic"/>
          <w:b w:val="0"/>
          <w:i w:val="0"/>
          <w:color w:val="222222"/>
          <w:sz w:val="24"/>
          <w:rtl/>
          <w:cs/>
        </w:rPr>
        <w:t>107</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20-51تأیید شهرداری ـ به علت عدم پاخگویی و یا جواب منفی 'کنترل صلنامه توسط ناظر …</w:t>
      </w:r>
      <w:r>
        <w:tab/>
      </w:r>
      <w:r>
        <w:rPr>
          <w:rFonts w:ascii="Noto Naskh Arabic" w:hAnsi="Noto Naskh Arabic" w:cs="Noto Naskh Arabic" w:eastAsia="Noto Naskh Arabic"/>
          <w:b w:val="0"/>
          <w:i w:val="0"/>
          <w:color w:val="222222"/>
          <w:sz w:val="24"/>
          <w:rtl/>
          <w:cs/>
        </w:rPr>
        <w:t>108</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20-52تأیید شهرداری ـ به علت عدم پاخگویی و یا جواب منفی 'قابل طرح در کمیته فنی د…</w:t>
      </w:r>
      <w:r>
        <w:tab/>
      </w:r>
      <w:r>
        <w:rPr>
          <w:rFonts w:ascii="Noto Naskh Arabic" w:hAnsi="Noto Naskh Arabic" w:cs="Noto Naskh Arabic" w:eastAsia="Noto Naskh Arabic"/>
          <w:b w:val="0"/>
          <w:i w:val="0"/>
          <w:color w:val="222222"/>
          <w:sz w:val="24"/>
          <w:rtl/>
          <w:cs/>
        </w:rPr>
        <w:t>108</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20-53تأیید شهرداری ـ به علت عدم پاخگویی و یا جواب منفی 'کنترل اعلام ضابطه پایه …</w:t>
      </w:r>
      <w:r>
        <w:tab/>
      </w:r>
      <w:r>
        <w:rPr>
          <w:rFonts w:ascii="Noto Naskh Arabic" w:hAnsi="Noto Naskh Arabic" w:cs="Noto Naskh Arabic" w:eastAsia="Noto Naskh Arabic"/>
          <w:b w:val="0"/>
          <w:i w:val="0"/>
          <w:color w:val="222222"/>
          <w:sz w:val="24"/>
          <w:rtl/>
          <w:cs/>
        </w:rPr>
        <w:t>108</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20-54تأیید شهرداری ـ به علت عدم پاخگویی و یا جواب منفی 'کنترل اطلاعات بر وکف ' …</w:t>
      </w:r>
      <w:r>
        <w:tab/>
      </w:r>
      <w:r>
        <w:rPr>
          <w:rFonts w:ascii="Noto Naskh Arabic" w:hAnsi="Noto Naskh Arabic" w:cs="Noto Naskh Arabic" w:eastAsia="Noto Naskh Arabic"/>
          <w:b w:val="0"/>
          <w:i w:val="0"/>
          <w:color w:val="222222"/>
          <w:sz w:val="24"/>
          <w:rtl/>
          <w:cs/>
        </w:rPr>
        <w:t>108</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 xml:space="preserve">20-55تأیید شهرداری ـ به علت عدم پاخگویی و یا جواب منفی 'کنترل کمیسیون ماده </w:t>
      </w:r>
      <w:r>
        <w:rPr>
          <w:rFonts w:ascii="Liberation Serif" w:hAnsi="Liberation Serif" w:cs="Liberation Serif" w:eastAsia="Liberation Serif"/>
          <w:b w:val="0"/>
          <w:color w:val="222222"/>
          <w:sz w:val="24"/>
          <w:rtl w:val="0"/>
          <w:lang w:val="en-US" w:bidi="fa-IR"/>
        </w:rPr>
        <w:t>‎5</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tab/>
      </w:r>
      <w:r>
        <w:rPr>
          <w:rFonts w:ascii="Noto Naskh Arabic" w:hAnsi="Noto Naskh Arabic" w:cs="Noto Naskh Arabic" w:eastAsia="Noto Naskh Arabic"/>
          <w:b w:val="0"/>
          <w:i w:val="0"/>
          <w:color w:val="222222"/>
          <w:sz w:val="24"/>
          <w:rtl/>
          <w:cs/>
        </w:rPr>
        <w:t>109</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20-56تأیید شهرداری ـ به علت عدم پاخگویی و یا جواب منفی 'تایید بازدید توسط مالک …</w:t>
      </w:r>
      <w:r>
        <w:tab/>
      </w:r>
      <w:r>
        <w:rPr>
          <w:rFonts w:ascii="Noto Naskh Arabic" w:hAnsi="Noto Naskh Arabic" w:cs="Noto Naskh Arabic" w:eastAsia="Noto Naskh Arabic"/>
          <w:b w:val="0"/>
          <w:i w:val="0"/>
          <w:color w:val="222222"/>
          <w:sz w:val="24"/>
          <w:rtl/>
          <w:cs/>
        </w:rPr>
        <w:t>109</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 xml:space="preserve">20-57عدم تأیید شهرداری ـ فیش تایید شده درآمدی ندارین </w:t>
      </w:r>
      <w:r>
        <w:rPr>
          <w:rFonts w:ascii="Liberation Serif" w:hAnsi="Liberation Serif" w:cs="Liberation Serif" w:eastAsia="Liberation Serif"/>
          <w:b w:val="0"/>
          <w:color w:val="222222"/>
          <w:sz w:val="24"/>
          <w:rtl w:val="0"/>
          <w:lang w:val="en-US" w:bidi="fa-IR"/>
        </w:rPr>
        <w:t>‎1</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‎sp</w:t>
      </w:r>
      <w:r>
        <w:rPr>
          <w:rFonts w:ascii="Noto Naskh Arabic" w:hAnsi="Noto Naskh Arabic" w:cs="Noto Naskh Arabic" w:eastAsia="Noto Naskh Arabic"/>
          <w:b w:val="0"/>
          <w:i w:val="0"/>
          <w:color w:val="222222"/>
          <w:sz w:val="24"/>
          <w:rtl/>
          <w:cs/>
        </w:rPr>
        <w:t>‏</w:t>
      </w:r>
      <w:r>
        <w:tab/>
      </w:r>
      <w:r>
        <w:rPr>
          <w:rFonts w:ascii="Noto Naskh Arabic" w:hAnsi="Noto Naskh Arabic" w:cs="Noto Naskh Arabic" w:eastAsia="Noto Naskh Arabic"/>
          <w:b w:val="0"/>
          <w:i w:val="0"/>
          <w:color w:val="222222"/>
          <w:sz w:val="24"/>
          <w:rtl/>
          <w:cs/>
        </w:rPr>
        <w:t>109</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20-58عدم تأیید شهرداری ـ فرمول چک لیست - تایید شهرداری</w:t>
      </w:r>
      <w:r>
        <w:tab/>
      </w:r>
      <w:r>
        <w:rPr>
          <w:rFonts w:ascii="Noto Naskh Arabic" w:hAnsi="Noto Naskh Arabic" w:cs="Noto Naskh Arabic" w:eastAsia="Noto Naskh Arabic"/>
          <w:b w:val="0"/>
          <w:i w:val="0"/>
          <w:color w:val="222222"/>
          <w:sz w:val="24"/>
          <w:rtl/>
          <w:cs/>
        </w:rPr>
        <w:t>109</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20-59عدم تأیید شهرداری ـ به علت پرداخت فیش توسط مالک مجاز به ابطال درخواست نمی‌باشی…</w:t>
      </w:r>
      <w:r>
        <w:tab/>
      </w:r>
      <w:r>
        <w:rPr>
          <w:rFonts w:ascii="Noto Naskh Arabic" w:hAnsi="Noto Naskh Arabic" w:cs="Noto Naskh Arabic" w:eastAsia="Noto Naskh Arabic"/>
          <w:b w:val="0"/>
          <w:i w:val="0"/>
          <w:color w:val="222222"/>
          <w:sz w:val="24"/>
          <w:rtl/>
          <w:cs/>
        </w:rPr>
        <w:t>110</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20-60کنترل فهرست سیاه ـ کد نوسازی در لیست سیاه</w:t>
      </w:r>
      <w:r>
        <w:tab/>
      </w:r>
      <w:r>
        <w:rPr>
          <w:rFonts w:ascii="Noto Naskh Arabic" w:hAnsi="Noto Naskh Arabic" w:cs="Noto Naskh Arabic" w:eastAsia="Noto Naskh Arabic"/>
          <w:b w:val="0"/>
          <w:i w:val="0"/>
          <w:color w:val="222222"/>
          <w:sz w:val="24"/>
          <w:rtl/>
          <w:cs/>
        </w:rPr>
        <w:t>110</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20-61کنترل فهرست سیاه ـ مالک در لیست سیاه می‌باشد</w:t>
      </w:r>
      <w:r>
        <w:tab/>
      </w:r>
      <w:r>
        <w:rPr>
          <w:rFonts w:ascii="Noto Naskh Arabic" w:hAnsi="Noto Naskh Arabic" w:cs="Noto Naskh Arabic" w:eastAsia="Noto Naskh Arabic"/>
          <w:b w:val="0"/>
          <w:i w:val="0"/>
          <w:color w:val="222222"/>
          <w:sz w:val="24"/>
          <w:rtl/>
          <w:cs/>
        </w:rPr>
        <w:t>110</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 xml:space="preserve">20-62تابع </w:t>
      </w:r>
      <w:r>
        <w:rPr>
          <w:rFonts w:ascii="Liberation Serif" w:hAnsi="Liberation Serif" w:cs="Liberation Serif" w:eastAsia="Liberation Serif"/>
          <w:b w:val="0"/>
          <w:color w:val="222222"/>
          <w:sz w:val="24"/>
          <w:rtl w:val="0"/>
          <w:lang w:val="en-US" w:bidi="fa-IR"/>
        </w:rPr>
        <w:t>‎Check_ComNama</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ـ چک کنترل کمیته نما</w:t>
      </w:r>
      <w:r>
        <w:tab/>
      </w:r>
      <w:r>
        <w:rPr>
          <w:rFonts w:ascii="Noto Naskh Arabic" w:hAnsi="Noto Naskh Arabic" w:cs="Noto Naskh Arabic" w:eastAsia="Noto Naskh Arabic"/>
          <w:b w:val="0"/>
          <w:i w:val="0"/>
          <w:color w:val="222222"/>
          <w:sz w:val="24"/>
          <w:rtl/>
          <w:cs/>
        </w:rPr>
        <w:t>110</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 xml:space="preserve">20-63ساخت درخواست املاک ـ </w:t>
      </w:r>
      <w:r>
        <w:rPr>
          <w:rFonts w:ascii="Liberation Serif" w:hAnsi="Liberation Serif" w:cs="Liberation Serif" w:eastAsia="Liberation Serif"/>
          <w:b w:val="0"/>
          <w:color w:val="222222"/>
          <w:sz w:val="24"/>
          <w:rtl w:val="0"/>
          <w:lang w:val="en-US" w:bidi="fa-IR"/>
        </w:rPr>
        <w:t>‎Ex:</w:t>
      </w:r>
      <w:r>
        <w:rPr>
          <w:rFonts w:ascii="Noto Naskh Arabic" w:hAnsi="Noto Naskh Arabic" w:cs="Noto Naskh Arabic" w:eastAsia="Noto Naskh Arabic"/>
          <w:b w:val="0"/>
          <w:i w:val="0"/>
          <w:color w:val="222222"/>
          <w:sz w:val="24"/>
          <w:rtl/>
          <w:cs/>
        </w:rPr>
        <w:t>‏</w:t>
      </w:r>
      <w:r>
        <w:tab/>
      </w:r>
      <w:r>
        <w:rPr>
          <w:rFonts w:ascii="Noto Naskh Arabic" w:hAnsi="Noto Naskh Arabic" w:cs="Noto Naskh Arabic" w:eastAsia="Noto Naskh Arabic"/>
          <w:b w:val="0"/>
          <w:i w:val="0"/>
          <w:color w:val="222222"/>
          <w:sz w:val="24"/>
          <w:rtl/>
          <w:cs/>
        </w:rPr>
        <w:t>110</w:t>
      </w:r>
    </w:p>
    <w:p>
      <w:pPr>
        <w:spacing w:after="40" w:before="160" w:line="276" w:lineRule="auto"/>
        <w:jc w:val="right"/>
        <w:bidi w:val="1"/>
        <w:tabs>
          <w:tab w:val="left" w:leader="dot" w:pos="9000"/>
        </w:tabs>
      </w:pPr>
      <w:r>
        <w:rPr>
          <w:rFonts w:ascii="Noto Naskh Arabic" w:hAnsi="Noto Naskh Arabic" w:cs="Noto Naskh Arabic" w:eastAsia="Noto Naskh Arabic"/>
          <w:b/>
          <w:i w:val="0"/>
          <w:color w:val="222222"/>
          <w:sz w:val="26"/>
          <w:rtl/>
          <w:cs/>
        </w:rPr>
        <w:t>21-اعتبارسنجی ابطال چک‌لیست</w:t>
      </w:r>
      <w:r>
        <w:tab/>
      </w:r>
      <w:r>
        <w:rPr>
          <w:rFonts w:ascii="Noto Naskh Arabic" w:hAnsi="Noto Naskh Arabic" w:cs="Noto Naskh Arabic" w:eastAsia="Noto Naskh Arabic"/>
          <w:b/>
          <w:i w:val="0"/>
          <w:color w:val="222222"/>
          <w:sz w:val="26"/>
          <w:rtl/>
          <w:cs/>
        </w:rPr>
        <w:t>111</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21-1دستور پلمب کاربر مشخص</w:t>
      </w:r>
      <w:r>
        <w:tab/>
      </w:r>
      <w:r>
        <w:rPr>
          <w:rFonts w:ascii="Noto Naskh Arabic" w:hAnsi="Noto Naskh Arabic" w:cs="Noto Naskh Arabic" w:eastAsia="Noto Naskh Arabic"/>
          <w:b w:val="0"/>
          <w:i w:val="0"/>
          <w:color w:val="222222"/>
          <w:sz w:val="24"/>
          <w:rtl/>
          <w:cs/>
        </w:rPr>
        <w:t>111</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 xml:space="preserve">21-2پارکینگ شهرسازی </w:t>
      </w:r>
      <w:r>
        <w:rPr>
          <w:rFonts w:ascii="Liberation Serif" w:hAnsi="Liberation Serif" w:cs="Liberation Serif" w:eastAsia="Liberation Serif"/>
          <w:b w:val="0"/>
          <w:color w:val="222222"/>
          <w:sz w:val="24"/>
          <w:rtl w:val="0"/>
          <w:lang w:val="en-US" w:bidi="fa-IR"/>
        </w:rPr>
        <w:t>‎sp</w:t>
      </w:r>
      <w:r>
        <w:rPr>
          <w:rFonts w:ascii="Noto Naskh Arabic" w:hAnsi="Noto Naskh Arabic" w:cs="Noto Naskh Arabic" w:eastAsia="Noto Naskh Arabic"/>
          <w:b w:val="0"/>
          <w:i w:val="0"/>
          <w:color w:val="222222"/>
          <w:sz w:val="24"/>
          <w:rtl/>
          <w:cs/>
        </w:rPr>
        <w:t>‏</w:t>
      </w:r>
      <w:r>
        <w:tab/>
      </w:r>
      <w:r>
        <w:rPr>
          <w:rFonts w:ascii="Noto Naskh Arabic" w:hAnsi="Noto Naskh Arabic" w:cs="Noto Naskh Arabic" w:eastAsia="Noto Naskh Arabic"/>
          <w:b w:val="0"/>
          <w:i w:val="0"/>
          <w:color w:val="222222"/>
          <w:sz w:val="24"/>
          <w:rtl/>
          <w:cs/>
        </w:rPr>
        <w:t>111</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21-3تأیید لایحه و رای کمیسیون</w:t>
      </w:r>
      <w:r>
        <w:tab/>
      </w:r>
      <w:r>
        <w:rPr>
          <w:rFonts w:ascii="Noto Naskh Arabic" w:hAnsi="Noto Naskh Arabic" w:cs="Noto Naskh Arabic" w:eastAsia="Noto Naskh Arabic"/>
          <w:b w:val="0"/>
          <w:i w:val="0"/>
          <w:color w:val="222222"/>
          <w:sz w:val="24"/>
          <w:rtl/>
          <w:cs/>
        </w:rPr>
        <w:t>111</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21-4هیئت فنی</w:t>
      </w:r>
      <w:r>
        <w:tab/>
      </w:r>
      <w:r>
        <w:rPr>
          <w:rFonts w:ascii="Noto Naskh Arabic" w:hAnsi="Noto Naskh Arabic" w:cs="Noto Naskh Arabic" w:eastAsia="Noto Naskh Arabic"/>
          <w:b w:val="0"/>
          <w:i w:val="0"/>
          <w:color w:val="222222"/>
          <w:sz w:val="24"/>
          <w:rtl/>
          <w:cs/>
        </w:rPr>
        <w:t>111</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21-5محدودیت گروه در مجوز شروع عملیات</w:t>
      </w:r>
      <w:r>
        <w:tab/>
      </w:r>
      <w:r>
        <w:rPr>
          <w:rFonts w:ascii="Noto Naskh Arabic" w:hAnsi="Noto Naskh Arabic" w:cs="Noto Naskh Arabic" w:eastAsia="Noto Naskh Arabic"/>
          <w:b w:val="0"/>
          <w:i w:val="0"/>
          <w:color w:val="222222"/>
          <w:sz w:val="24"/>
          <w:rtl/>
          <w:cs/>
        </w:rPr>
        <w:t>112</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21-6فیش درآمد تأیید/بانک</w:t>
      </w:r>
      <w:r>
        <w:tab/>
      </w:r>
      <w:r>
        <w:rPr>
          <w:rFonts w:ascii="Noto Naskh Arabic" w:hAnsi="Noto Naskh Arabic" w:cs="Noto Naskh Arabic" w:eastAsia="Noto Naskh Arabic"/>
          <w:b w:val="0"/>
          <w:i w:val="0"/>
          <w:color w:val="222222"/>
          <w:sz w:val="24"/>
          <w:rtl/>
          <w:cs/>
        </w:rPr>
        <w:t>112</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21-7رای کمیسیون ماده ۱۰۰</w:t>
      </w:r>
      <w:r>
        <w:tab/>
      </w:r>
      <w:r>
        <w:rPr>
          <w:rFonts w:ascii="Noto Naskh Arabic" w:hAnsi="Noto Naskh Arabic" w:cs="Noto Naskh Arabic" w:eastAsia="Noto Naskh Arabic"/>
          <w:b w:val="0"/>
          <w:i w:val="0"/>
          <w:color w:val="222222"/>
          <w:sz w:val="24"/>
          <w:rtl/>
          <w:cs/>
        </w:rPr>
        <w:t>112</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21-8بازدید فعال سارا ۱۰</w:t>
      </w:r>
      <w:r>
        <w:tab/>
      </w:r>
      <w:r>
        <w:rPr>
          <w:rFonts w:ascii="Noto Naskh Arabic" w:hAnsi="Noto Naskh Arabic" w:cs="Noto Naskh Arabic" w:eastAsia="Noto Naskh Arabic"/>
          <w:b w:val="0"/>
          <w:i w:val="0"/>
          <w:color w:val="222222"/>
          <w:sz w:val="24"/>
          <w:rtl/>
          <w:cs/>
        </w:rPr>
        <w:t>112</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21-9بروکف فعال سارا ۱۰</w:t>
      </w:r>
      <w:r>
        <w:tab/>
      </w:r>
      <w:r>
        <w:rPr>
          <w:rFonts w:ascii="Noto Naskh Arabic" w:hAnsi="Noto Naskh Arabic" w:cs="Noto Naskh Arabic" w:eastAsia="Noto Naskh Arabic"/>
          <w:b w:val="0"/>
          <w:i w:val="0"/>
          <w:color w:val="222222"/>
          <w:sz w:val="24"/>
          <w:rtl/>
          <w:cs/>
        </w:rPr>
        <w:t>112</w:t>
      </w:r>
    </w:p>
    <w:p>
      <w:pPr>
        <w:spacing w:after="20" w:before="0" w:line="276" w:lineRule="auto"/>
        <w:ind w:right="425"/>
        <w:jc w:val="right"/>
        <w:bidi w:val="1"/>
        <w:tabs>
          <w:tab w:val="left" w:leader="dot" w:pos="9000"/>
        </w:tabs>
      </w:pPr>
      <w:r>
        <w:rPr>
          <w:rFonts w:ascii="Noto Naskh Arabic" w:hAnsi="Noto Naskh Arabic" w:cs="Noto Naskh Arabic" w:eastAsia="Noto Naskh Arabic"/>
          <w:b w:val="0"/>
          <w:i w:val="0"/>
          <w:color w:val="222222"/>
          <w:sz w:val="24"/>
          <w:rtl/>
          <w:cs/>
        </w:rPr>
        <w:t xml:space="preserve">21-10خطاهای </w:t>
      </w:r>
      <w:r>
        <w:rPr>
          <w:rFonts w:ascii="Liberation Serif" w:hAnsi="Liberation Serif" w:cs="Liberation Serif" w:eastAsia="Liberation Serif"/>
          <w:b w:val="0"/>
          <w:color w:val="222222"/>
          <w:sz w:val="24"/>
          <w:rtl w:val="0"/>
          <w:lang w:val="en-US" w:bidi="fa-IR"/>
        </w:rPr>
        <w:t>‎Catch</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در </w:t>
      </w:r>
      <w:r>
        <w:rPr>
          <w:rFonts w:ascii="Liberation Serif" w:hAnsi="Liberation Serif" w:cs="Liberation Serif" w:eastAsia="Liberation Serif"/>
          <w:b w:val="0"/>
          <w:color w:val="222222"/>
          <w:sz w:val="24"/>
          <w:rtl w:val="0"/>
          <w:lang w:val="en-US" w:bidi="fa-IR"/>
        </w:rPr>
        <w:t>‎Run</w:t>
      </w:r>
      <w:r>
        <w:rPr>
          <w:rFonts w:ascii="Noto Naskh Arabic" w:hAnsi="Noto Naskh Arabic" w:cs="Noto Naskh Arabic" w:eastAsia="Noto Naskh Arabic"/>
          <w:b w:val="0"/>
          <w:i w:val="0"/>
          <w:color w:val="222222"/>
          <w:sz w:val="24"/>
          <w:rtl/>
          <w:cs/>
        </w:rPr>
        <w:t>‏</w:t>
      </w:r>
      <w:r>
        <w:tab/>
      </w:r>
      <w:r>
        <w:rPr>
          <w:rFonts w:ascii="Noto Naskh Arabic" w:hAnsi="Noto Naskh Arabic" w:cs="Noto Naskh Arabic" w:eastAsia="Noto Naskh Arabic"/>
          <w:b w:val="0"/>
          <w:i w:val="0"/>
          <w:color w:val="222222"/>
          <w:sz w:val="24"/>
          <w:rtl/>
          <w:cs/>
        </w:rPr>
        <w:t>112</w:t>
      </w:r>
    </w:p>
    <w:p>
      <w:pPr>
        <w:pStyle w:val="Heading1"/>
        <w:spacing w:after="160" w:before="280" w:line="276" w:lineRule="auto"/>
        <w:jc w:val="right"/>
        <w:bidi w:val="1"/>
        <w:outlineLvl w:val="0"/>
      </w:pPr>
      <w:r>
        <w:rPr>
          <w:rFonts w:ascii="Noto Kufi Arabic" w:hAnsi="Noto Kufi Arabic" w:cs="Noto Kufi Arabic" w:eastAsia="Noto Kufi Arabic"/>
          <w:b/>
          <w:i w:val="0"/>
          <w:color w:val="1B365D"/>
          <w:sz w:val="32"/>
          <w:rtl/>
          <w:cs/>
        </w:rPr>
        <w:t>نام فرم‌ها</w:t>
      </w:r>
    </w:p>
    <w:tbl>
      <w:tblPr>
        <w:tblW w:type="auto" w:w="0"/>
        <w:jc w:val="center"/>
        <w:tblLayout w:type="autofit"/>
        <w:tblLook w:firstColumn="1" w:firstRow="1" w:lastColumn="0" w:lastRow="0" w:noHBand="0" w:noVBand="1" w:val="04A0"/>
        <w:bidiVisual w:val="1"/>
        <w:jc w:val="center"/>
      </w:tblPr>
      <w:tblGrid>
        <w:gridCol w:w="4876"/>
        <w:gridCol w:w="4876"/>
      </w:tblGrid>
      <w:tr>
        <w:tc>
          <w:tcPr>
            <w:tcW w:type="dxa" w:w="4876"/>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نام فارسی</w:t>
            </w:r>
          </w:p>
        </w:tc>
        <w:tc>
          <w:tcPr>
            <w:tcW w:type="dxa" w:w="4876"/>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نام در برنامه</w:t>
            </w:r>
          </w:p>
        </w:tc>
      </w:tr>
      <w:tr>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مسیریاب و ابزار مشترک</w:t>
            </w:r>
          </w:p>
        </w:tc>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‎Run</w:t>
            </w:r>
            <w:r>
              <w:rPr>
                <w:rFonts w:ascii="Noto Naskh Arabic" w:hAnsi="Noto Naskh Arabic" w:cs="Noto Naskh Arabic" w:eastAsia="Noto Naskh Arabic"/>
                <w:b w:val="0"/>
                <w:i w:val="0"/>
                <w:color w:val="222222"/>
                <w:sz w:val="21"/>
                <w:rtl/>
                <w:cs/>
              </w:rPr>
              <w:t>‏</w:t>
            </w:r>
          </w:p>
        </w:tc>
      </w:tr>
      <w:tr>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بروکف</w:t>
            </w:r>
          </w:p>
        </w:tc>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‎Barokaf</w:t>
            </w:r>
            <w:r>
              <w:rPr>
                <w:rFonts w:ascii="Noto Naskh Arabic" w:hAnsi="Noto Naskh Arabic" w:cs="Noto Naskh Arabic" w:eastAsia="Noto Naskh Arabic"/>
                <w:b w:val="0"/>
                <w:i w:val="0"/>
                <w:color w:val="222222"/>
                <w:sz w:val="21"/>
                <w:rtl/>
                <w:cs/>
              </w:rPr>
              <w:t>‏</w:t>
            </w:r>
          </w:p>
        </w:tc>
      </w:tr>
      <w:tr>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بازدید آپارتمان</w:t>
            </w:r>
          </w:p>
        </w:tc>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‎Revisit_Apartment</w:t>
            </w:r>
            <w:r>
              <w:rPr>
                <w:rFonts w:ascii="Noto Naskh Arabic" w:hAnsi="Noto Naskh Arabic" w:cs="Noto Naskh Arabic" w:eastAsia="Noto Naskh Arabic"/>
                <w:b w:val="0"/>
                <w:i w:val="0"/>
                <w:color w:val="222222"/>
                <w:sz w:val="21"/>
                <w:rtl/>
                <w:cs/>
              </w:rPr>
              <w:t>‏</w:t>
            </w:r>
          </w:p>
        </w:tc>
      </w:tr>
      <w:tr>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پرونده آپارتمان</w:t>
            </w:r>
          </w:p>
        </w:tc>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‎Parvandeh_Apartment</w:t>
            </w:r>
            <w:r>
              <w:rPr>
                <w:rFonts w:ascii="Noto Naskh Arabic" w:hAnsi="Noto Naskh Arabic" w:cs="Noto Naskh Arabic" w:eastAsia="Noto Naskh Arabic"/>
                <w:b w:val="0"/>
                <w:i w:val="0"/>
                <w:color w:val="222222"/>
                <w:sz w:val="21"/>
                <w:rtl/>
                <w:cs/>
              </w:rPr>
              <w:t>‏</w:t>
            </w:r>
          </w:p>
        </w:tc>
      </w:tr>
      <w:tr>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درخواست سرا۸</w:t>
            </w:r>
          </w:p>
        </w:tc>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‎Request</w:t>
            </w:r>
            <w:r>
              <w:rPr>
                <w:rFonts w:ascii="Noto Naskh Arabic" w:hAnsi="Noto Naskh Arabic" w:cs="Noto Naskh Arabic" w:eastAsia="Noto Naskh Arabic"/>
                <w:b w:val="0"/>
                <w:i w:val="0"/>
                <w:color w:val="222222"/>
                <w:sz w:val="21"/>
                <w:rtl/>
                <w:cs/>
              </w:rPr>
              <w:t>‏</w:t>
            </w:r>
          </w:p>
        </w:tc>
      </w:tr>
      <w:tr>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بازدید ملک</w:t>
            </w:r>
          </w:p>
        </w:tc>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‎Revisit_House</w:t>
            </w:r>
            <w:r>
              <w:rPr>
                <w:rFonts w:ascii="Noto Naskh Arabic" w:hAnsi="Noto Naskh Arabic" w:cs="Noto Naskh Arabic" w:eastAsia="Noto Naskh Arabic"/>
                <w:b w:val="0"/>
                <w:i w:val="0"/>
                <w:color w:val="222222"/>
                <w:sz w:val="21"/>
                <w:rtl/>
                <w:cs/>
              </w:rPr>
              <w:t>‏</w:t>
            </w:r>
          </w:p>
        </w:tc>
      </w:tr>
      <w:tr>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بازدید ساختمان</w:t>
            </w:r>
          </w:p>
        </w:tc>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‎Revisit_Building</w:t>
            </w:r>
            <w:r>
              <w:rPr>
                <w:rFonts w:ascii="Noto Naskh Arabic" w:hAnsi="Noto Naskh Arabic" w:cs="Noto Naskh Arabic" w:eastAsia="Noto Naskh Arabic"/>
                <w:b w:val="0"/>
                <w:i w:val="0"/>
                <w:color w:val="222222"/>
                <w:sz w:val="21"/>
                <w:rtl/>
                <w:cs/>
              </w:rPr>
              <w:t>‏</w:t>
            </w:r>
          </w:p>
        </w:tc>
      </w:tr>
      <w:tr>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بازدید دستگاه</w:t>
            </w:r>
          </w:p>
        </w:tc>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‎Revisit_HouseSharing</w:t>
            </w:r>
            <w:r>
              <w:rPr>
                <w:rFonts w:ascii="Noto Naskh Arabic" w:hAnsi="Noto Naskh Arabic" w:cs="Noto Naskh Arabic" w:eastAsia="Noto Naskh Arabic"/>
                <w:b w:val="0"/>
                <w:i w:val="0"/>
                <w:color w:val="222222"/>
                <w:sz w:val="21"/>
                <w:rtl/>
                <w:cs/>
              </w:rPr>
              <w:t>‏</w:t>
            </w:r>
          </w:p>
        </w:tc>
      </w:tr>
      <w:tr>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تحلیل تخلف</w:t>
            </w:r>
          </w:p>
        </w:tc>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‎AnalysisBuilding</w:t>
            </w:r>
            <w:r>
              <w:rPr>
                <w:rFonts w:ascii="Noto Naskh Arabic" w:hAnsi="Noto Naskh Arabic" w:cs="Noto Naskh Arabic" w:eastAsia="Noto Naskh Arabic"/>
                <w:b w:val="0"/>
                <w:i w:val="0"/>
                <w:color w:val="222222"/>
                <w:sz w:val="21"/>
                <w:rtl/>
                <w:cs/>
              </w:rPr>
              <w:t>‏</w:t>
            </w:r>
          </w:p>
        </w:tc>
      </w:tr>
      <w:tr>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تأیید مدیر</w:t>
            </w:r>
          </w:p>
        </w:tc>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‎ManagerConfirm</w:t>
            </w:r>
            <w:r>
              <w:rPr>
                <w:rFonts w:ascii="Noto Naskh Arabic" w:hAnsi="Noto Naskh Arabic" w:cs="Noto Naskh Arabic" w:eastAsia="Noto Naskh Arabic"/>
                <w:b w:val="0"/>
                <w:i w:val="0"/>
                <w:color w:val="222222"/>
                <w:sz w:val="21"/>
                <w:rtl/>
                <w:cs/>
              </w:rPr>
              <w:t>‏</w:t>
            </w:r>
          </w:p>
        </w:tc>
      </w:tr>
      <w:tr>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صلحنامه</w:t>
            </w:r>
          </w:p>
        </w:tc>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‎Peace_List</w:t>
            </w:r>
            <w:r>
              <w:rPr>
                <w:rFonts w:ascii="Noto Naskh Arabic" w:hAnsi="Noto Naskh Arabic" w:cs="Noto Naskh Arabic" w:eastAsia="Noto Naskh Arabic"/>
                <w:b w:val="0"/>
                <w:i w:val="0"/>
                <w:color w:val="222222"/>
                <w:sz w:val="21"/>
                <w:rtl/>
                <w:cs/>
              </w:rPr>
              <w:t>‏</w:t>
            </w:r>
          </w:p>
        </w:tc>
      </w:tr>
      <w:tr>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توافق</w:t>
            </w:r>
          </w:p>
        </w:tc>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‎Agreement_List</w:t>
            </w:r>
            <w:r>
              <w:rPr>
                <w:rFonts w:ascii="Noto Naskh Arabic" w:hAnsi="Noto Naskh Arabic" w:cs="Noto Naskh Arabic" w:eastAsia="Noto Naskh Arabic"/>
                <w:b w:val="0"/>
                <w:i w:val="0"/>
                <w:color w:val="222222"/>
                <w:sz w:val="21"/>
                <w:rtl/>
                <w:cs/>
              </w:rPr>
              <w:t>‏</w:t>
            </w:r>
          </w:p>
        </w:tc>
      </w:tr>
      <w:tr>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تخفیف</w:t>
            </w:r>
          </w:p>
        </w:tc>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‎AllDiscount</w:t>
            </w:r>
            <w:r>
              <w:rPr>
                <w:rFonts w:ascii="Noto Naskh Arabic" w:hAnsi="Noto Naskh Arabic" w:cs="Noto Naskh Arabic" w:eastAsia="Noto Naskh Arabic"/>
                <w:b w:val="0"/>
                <w:i w:val="0"/>
                <w:color w:val="222222"/>
                <w:sz w:val="21"/>
                <w:rtl/>
                <w:cs/>
              </w:rPr>
              <w:t>‏</w:t>
            </w:r>
          </w:p>
        </w:tc>
      </w:tr>
      <w:tr>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جریمه لایحه</w:t>
            </w:r>
          </w:p>
        </w:tc>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‎Fine</w:t>
            </w:r>
            <w:r>
              <w:rPr>
                <w:rFonts w:ascii="Noto Naskh Arabic" w:hAnsi="Noto Naskh Arabic" w:cs="Noto Naskh Arabic" w:eastAsia="Noto Naskh Arabic"/>
                <w:b w:val="0"/>
                <w:i w:val="0"/>
                <w:color w:val="222222"/>
                <w:sz w:val="21"/>
                <w:rtl/>
                <w:cs/>
              </w:rPr>
              <w:t>‏</w:t>
            </w:r>
          </w:p>
        </w:tc>
      </w:tr>
      <w:tr>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ضابطه</w:t>
            </w:r>
          </w:p>
        </w:tc>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‎Zabeteh</w:t>
            </w:r>
            <w:r>
              <w:rPr>
                <w:rFonts w:ascii="Noto Naskh Arabic" w:hAnsi="Noto Naskh Arabic" w:cs="Noto Naskh Arabic" w:eastAsia="Noto Naskh Arabic"/>
                <w:b w:val="0"/>
                <w:i w:val="0"/>
                <w:color w:val="222222"/>
                <w:sz w:val="21"/>
                <w:rtl/>
                <w:cs/>
              </w:rPr>
              <w:t>‏</w:t>
            </w:r>
          </w:p>
        </w:tc>
      </w:tr>
      <w:tr>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مأمور بازدید</w:t>
            </w:r>
          </w:p>
        </w:tc>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‎AssignRevisit</w:t>
            </w:r>
            <w:r>
              <w:rPr>
                <w:rFonts w:ascii="Noto Naskh Arabic" w:hAnsi="Noto Naskh Arabic" w:cs="Noto Naskh Arabic" w:eastAsia="Noto Naskh Arabic"/>
                <w:b w:val="0"/>
                <w:i w:val="0"/>
                <w:color w:val="222222"/>
                <w:sz w:val="21"/>
                <w:rtl/>
                <w:cs/>
              </w:rPr>
              <w:t>‏</w:t>
            </w:r>
          </w:p>
        </w:tc>
      </w:tr>
      <w:tr>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درآمد</w:t>
            </w:r>
          </w:p>
        </w:tc>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‎Income</w:t>
            </w:r>
            <w:r>
              <w:rPr>
                <w:rFonts w:ascii="Noto Naskh Arabic" w:hAnsi="Noto Naskh Arabic" w:cs="Noto Naskh Arabic" w:eastAsia="Noto Naskh Arabic"/>
                <w:b w:val="0"/>
                <w:i w:val="0"/>
                <w:color w:val="222222"/>
                <w:sz w:val="21"/>
                <w:rtl/>
                <w:cs/>
              </w:rPr>
              <w:t>‏</w:t>
            </w:r>
          </w:p>
        </w:tc>
      </w:tr>
      <w:tr>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موافقت اصولی</w:t>
            </w:r>
          </w:p>
        </w:tc>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‎MovafeghatOsooli</w:t>
            </w:r>
            <w:r>
              <w:rPr>
                <w:rFonts w:ascii="Noto Naskh Arabic" w:hAnsi="Noto Naskh Arabic" w:cs="Noto Naskh Arabic" w:eastAsia="Noto Naskh Arabic"/>
                <w:b w:val="0"/>
                <w:i w:val="0"/>
                <w:color w:val="222222"/>
                <w:sz w:val="21"/>
                <w:rtl/>
                <w:cs/>
              </w:rPr>
              <w:t>‏</w:t>
            </w:r>
          </w:p>
        </w:tc>
      </w:tr>
      <w:tr>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شهروندسپاری</w:t>
            </w:r>
          </w:p>
        </w:tc>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‎RequestUGP</w:t>
            </w:r>
            <w:r>
              <w:rPr>
                <w:rFonts w:ascii="Noto Naskh Arabic" w:hAnsi="Noto Naskh Arabic" w:cs="Noto Naskh Arabic" w:eastAsia="Noto Naskh Arabic"/>
                <w:b w:val="0"/>
                <w:i w:val="0"/>
                <w:color w:val="222222"/>
                <w:sz w:val="21"/>
                <w:rtl/>
                <w:cs/>
              </w:rPr>
              <w:t>‏</w:t>
            </w:r>
          </w:p>
        </w:tc>
      </w:tr>
    </w:tbl>
    <w:p/>
    <w:p>
      <w:pPr>
        <w:pStyle w:val="Heading1"/>
        <w:spacing w:after="160" w:before="280" w:line="276" w:lineRule="auto"/>
        <w:jc w:val="right"/>
        <w:bidi w:val="1"/>
        <w:outlineLvl w:val="0"/>
      </w:pPr>
      <w:r>
        <w:rPr>
          <w:rFonts w:ascii="Noto Kufi Arabic" w:hAnsi="Noto Kufi Arabic" w:cs="Noto Kufi Arabic" w:eastAsia="Noto Kufi Arabic"/>
          <w:b/>
          <w:i w:val="0"/>
          <w:color w:val="1B365D"/>
          <w:sz w:val="32"/>
          <w:rtl/>
          <w:cs/>
        </w:rPr>
        <w:t>1-مسیریاب و ابزار مشترک</w:t>
      </w:r>
    </w:p>
    <w:p>
      <w:pPr>
        <w:spacing w:after="160" w:before="0" w:line="276" w:lineRule="auto"/>
        <w:ind w:firstLine="283"/>
        <w:jc w:val="both"/>
        <w:bidi w:val="1"/>
      </w:pPr>
      <w:r>
        <w:rPr>
          <w:rFonts w:ascii="Noto Naskh Arabic" w:hAnsi="Noto Naskh Arabic" w:cs="Noto Naskh Arabic" w:eastAsia="Noto Naskh Arabic"/>
          <w:b w:val="0"/>
          <w:i w:val="0"/>
          <w:color w:val="222222"/>
          <w:sz w:val="24"/>
          <w:rtl/>
          <w:cs/>
        </w:rPr>
        <w:t>هر بار که فرمی ذخیره می‌شود، کار از تابع اجرای فرمول آغاز می‌شود. این تابع خودِ محاسبه شهرسازی نیست. نخست نام فرم را می‌خواند و تابع همان صفحه را صدا می‌زند. توابع مشترک، مانند خواندن تأیید مدیر، کنترل تاریخ، فیش درآمد و کاراکتر ممنوع، همین‌جا تعریف شده‌اند و فرم‌های دیگر از آنها استفاده می‌کنند. آنچه در توضیح آمده، فقط شرطی است که در کد فعال است. عبارتهای خاموش و توضیحی، اعتبارسنجی جاری نیستند.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1-1ورود به اجرای فرمول</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هر ذخیره از همین‌جا آغاز می‌شود. کنترل های خود فرم هنوز شروع نشده است.</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اگر فرم، فهرست توافق شهروندسپاری باشد، نخستین کار ویرایش فنی است. این گام فقط برای همین فرم است.</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سپس سه آماده سازی انجام می‌شود. حریم امنیتی برای این ذخیره خاموش می‌شود. شروع ذخیره در سابقه فرمول نوشته می‌شود. گروه بایگانی موقت صفر می‌شود تا مانده فرم قبلی به این ذخیره نیاید.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1-2هدایت هر فرم به تابع خودش</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نام صفحه ای که کارشناس ذخیره کرده، کنترل همان صفحه را انتخاب می‌کند. در هر ذخیره فقط کنترل همان صفحه اجرا می‌شود.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این صفحه ها هر کدام کنترل جدا دارند: ویرایش درخواست، موافقت اصولی، مکاتبات، اعلام مأمور بازدید، عامل بازدید، استعلام دفاتر، جریمه لایحه، معافیت عوارض، ضابطه و کنترل نقشه. تخفیف و ویرایش تخفیف هر دو یک کنترل دارند.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پرونده آپارتمان، پرونده دستگاه، پرونده ساختمان، پرونده ملک، پرونده صنف و پرونده شغل هر کدام کنترل خود را دارند. بازدید ملک، بازدید ساختمان، بازدید دستگاه، بازدید آپارتمان و بازدید صنف نیز جدا هستند. بروکف، ثبت درخواست، پروانه، عدم خلاف، پایانکار و پاسخ استعلام هم هر کدام کنترل خود را دارند.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تحلیل ساختمان سه نام دارد و هر سه یک کنترل است. درآمد از خود فرم و درآمد از منو هم یک کنترل مشترک دارند. تأیید مدیر، صلح، توافق، کمیسیون، بازدید شغل، شناسنامه فنی، بازدید ملک پرونده، بازدید آپارتمان پرونده، کارکنان پارکینگ، آسانسور و درخواست شهروندسپاری هر کدام کنترل خود را دارند.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موافقت اصولی شهروندسپاری نیز ویرایش فنی را اجرا می‌کند.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درخواست گشت و اخطار گشت در برنامه هست. بدنه این دو خاموش است و هنگام ذخیره کنترلی انجام نمی‌دهند.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1-3یک کد پستی در پرونده آپارتمان</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پس از ذخیره پرونده آپارتمان، اگر بیش از یک کد پستی ثبت شده باشد، ذخیره متوقف می‌شود و پیام «تنها یک کد پستی وارد کنید» می‌آید.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1-4مرحله ساختمانی قابل بهره‌برداری در پرونده آپارتمان</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اگر حتی یک کاربری آپارتمان مرحلهای غیر از قابل بهرهبرداری داشته باشد، ذخیره متوقف می‌شود و پیام می‌آید که مرحله ساختمانی را قابل بهرهبرداری انتخاب کنید.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این دو کنترل بعد از تابع پرونده آپارتمان، دوباره در اجرای فرمول هستند. حذف آنها از داخل تابع پرونده، این مسیر را برنمیدارد.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1-5شاخه دوم پرونده ملک اجرا نمی‌شود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نام فرم پرونده ملک یک بار بالاتر به تابع پرونده ملک می‌رود. شاخه دوم، که فقط تکرار کد پستی را می‌سنجد، هرگز به آن نمی‌رسد. بنابراین اکنون برای کارشناس اجرا نمی‌شود.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1-6خطای پیش‌بینی‌نشده هنگام ذخیره</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اگر هنگام اجرای فرمول خطایی پیش بیاید، ذخیره متوقف می‌شود. عنوان پیام </w:t>
      </w:r>
      <w:r>
        <w:rPr>
          <w:rFonts w:ascii="Liberation Serif" w:hAnsi="Liberation Serif" w:cs="Liberation Serif" w:eastAsia="Liberation Serif"/>
          <w:b w:val="0"/>
          <w:color w:val="222222"/>
          <w:sz w:val="24"/>
          <w:rtl w:val="0"/>
          <w:lang w:val="en-US" w:bidi="fa-IR"/>
        </w:rPr>
        <w:t>‎Runtime1</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است و متن خطا به کارشناس نشان داده می‌شود. پایان ناموفق نیز در سابقه فرمول ثبت می‌گردد.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اگر خطا نباشد، پایان موفق فرمول ثبت می‌شود.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1-7پیام آزمایشی فقط برای یک کاربر</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تابع پیام، فقط وقتی کاربر جاری همان کاربر مشخص آزمایشی باشد، متن را به صورت توقف نشان می‌دهد و از تابع خارج می‌شود. برای بقیه کاربران اثری ندارد.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تابع پنجره پیام خالی است و هیچ اعتباری انجام نمی‌دهد.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1-8معنی نتیجه توابع تأیید مدیر</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این بررسی ها ردیف های فرم تأیید مدیران را برای یک منبع می‌خوانند. مجوز یک یعنی تأیید و مجوز دو یعنی لغو.</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نتیجه صفر وقتی است که آخرین ردیف تأیید وجود داشته باشد و لغو جدیدتر از آن نباشد. اگر تاریخ تأیید و لغو یکی باشد، ساعت دیرتر ملاک است. نتیجه صفر یعنی تأیید برنده است.</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نتیجه یک وقتی است که تأیید برنده ای نمانده باشد. یا تأییدی ثبت نشده، یا لغو تاریخ یا ساعت جدیدتری دارد.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خود این بررسی پیام نمی‌سازد. فرمی که آن را صدا می‌زند، اگر نتیجه را مانع بداند، ذخیره را متوقف می‌کند. در ویرایش بروکف و بازدید، مانع وقتی است که نتیجه صفر باشد. در برخی فرم ها مانع وقتی است که نتیجه یک باشد، یعنی تأیید لازم هنوز برنده نشده است.</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اگر شناسه پرونده خالی باشد، بررسی انجام نمی‌شود و نتیجه یک می‌ماند.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1-9تأیید گواهی</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منبع این بررسی گواهی است. قاعده تاریخ و ساعت همان بخش معنی نتیجه است.</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خطا وقتی دریافت می‌شود که نتیجه صفر باشد، یعنی آخرین تأیید گواهی لغو جدیدتر نداشته باشد. در بروکف و بازدید، اگر گواهی یا جریمه لایحه یا صلح برنده باشد، ذخیره قطع می‌شود و پیام «تایید مدیر شده است مجاز به تغییر نمی‌باشید» می‌آید. اگر هر سه نتیجه یک باشند، از این سه بررسی مانعی نیست.</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در ضابطه، برنده بودن گواهی ذخیره را متوقف می‌کند و تابع را ترک می‌کند. استعلام الکترونیک از این توقف معاف است.</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در تحلیل تخلف، برنده بودن گواهی ذخیره را متوقف می‌کند و پیام «تایید مدیر شده است» می‌آید. تابع بعد از این پیام ادامه دارد.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1-10تأیید جریمه لایحه</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منبع این بررسی جریمه لایحه است. خطا وقتی دریافت می‌شود که نتیجه صفر باشد، یعنی آخرین تأیید لایحه لغو جدیدتر نداشته باشد.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در بروکف و بازدید همان پیام «تایید مدیر شده است مجاز به تغییر نمی‌باشید» می‌آید، به شرط آن که دست کم یکی از گواهی، لایحه یا صلح برنده باشد.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در تحلیل تخلف، برنده بودن لایحه به تنهایی ذخیره را متوقف می‌کند و تابع ادامه دارد. خود فرم جریمه لایحه این بررسی را صدا نمی‌زند و مقایسه منبع لایحه را جدا انجام می‌دهد.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1-11تأیید خطای محاسباتی سه درصد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منبع این بررسی، منبع ده است: خطای محاسباتی ثبت و شهرداری. فهرست تأییدها از ورودی همین فراخوانی خوانده می‌شود.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خطا وقتی دریافت می‌شود که نتیجه صفر باشد، یعنی تأیید این منبع برنده باشد. در بازدید آپارتمان و در تحلیل تخلف، همین نتیجه ذخیره را متوقف می‌کند. اگر نتیجه یک باشد، از این بررسی مانعی نیست.</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1-12تأیید سه درصد کد سیزده</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منبع این بررسی، منبع سیزده است. فهرست تأییدها از ورودی همین فراخوانی خوانده می‌شود و قاعده تاریخ و ساعت همان است.</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خطا وقتی دریافت می‌شود که نتیجه صفر باشد. در بازدید آپارتمان و در تحلیل تخلف، ذخیره متوقف می‌شود. اگر نتیجه یک باشد، از این بررسی مانعی نیست.</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1-13تأیید صلح</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منبع این بررسی صلح است. اگر تأیید برنده باشد، تاریخ و ساعت همان تأیید برای مقایسه های بعدی صلح و توافق نگه داشته می‌شود.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خطا وقتی دریافت می‌شود که نتیجه صفر باشد. در بروکف و بازدید، برنده بودن صلح همان پیام مجاز نبودن تغییر را می‌آورد. در صلحنامه، برنده بودن صلح ذخیره را متوقف می‌کند، تابع را ترک می‌کند، و پیام «تایید صلح/توافق شده است مجاز به تغییر نمی‌باشید» می‌آید.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1-14تأیید موافقت اصولی</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هر دو بررسی این بخش منبع موافقت اصولی را با همان قاعده تاریخ و ساعت می‌سنجند.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خطا وقتی دریافت می‌شود که نتیجه صفر باشد، یعنی آخرین تأیید موافقت اصولی لغو جدیدتر نداشته باشد. در خود فرم موافقت اصولی، اگر نتیجه یک نباشد، ذخیره متوقف می‌شود، تابع ترک می‌شود، و پیام «تایید مدیر شده است مجاز به تغییر نمی‌باشید» می‌آید. اگر نتیجه یک باشد، از این بررسی مانعی نیست.</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در تحلیل تخلف، این توقف فقط برای نوع سوم تحلیل است و تابع بعد از پیام ادامه دارد. در صلحنامه، برنده بودن موافقت اصولی ذخیره را متوقف می‌کند و تابع را ترک می‌کند.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1-15تأیید سابقه</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منبع این بررسی سابقه است. خطا وقتی دریافت می‌شود که نتیجه صفر باشد، یعنی آخرین تأیید سابقه لغو جدیدتر نداشته باشد.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در بازدید آپارتمان و در اعلام مأمور بازدید، برنده بودن سابقه همراه گواهی، لایحه و صلح همان پیام «تایید مدیر شده است مجاز به تغییر نمی‌باشید» را می‌آورد. بروکف این بررسی را صدا نمی‌زند. اگر نتیجه یک باشد، از بررسی سابقه مانعی نیست.</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1-16تأیید گواهی یا سابقه برای پیوست</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شناسه پرونده از ورودی همین فراخوانی خوانده می‌شود. ردیف های منبع گواهی و منبع سابقه با هم دیده می‌شوند.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خطا وقتی دریافت می‌شود که برای پیوست، شناسه پرونده پیوست پر باشد و نتیجه صفر باشد، یعنی گواهی یا سابقه آن پرونده تأیید برنده داشته باشد. در ثبت درخواست، انتخاب چنین پیوستی ممنوع است و ذخیره متوقف می‌شود. اگر شناسه پیوست خالی باشد، یا نتیجه یک باشد، از این بررسی مانعی نیست.</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1-17تأیید شناسنامه فنی</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منبع این بررسی شناسنامه فنی ساختمان است. خطا وقتی دریافت می‌شود که نتیجه صفر باشد، یعنی آخرین تأیید شناسنامه فنی لغو جدیدتر نداشته باشد. فرم شناسنامه فنی در این حالت ذخیره را متوقف می‌کند. اگر نتیجه یک باشد، از این بررسی مانعی نیست.</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1-18تأیید کمیسیون بند بیست</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منبع این بررسی کمیسیون بند بیست است. در این بررسی، لغو فقط مجوز دو نیست. هر مجوزی غیر از تأیید، در سمت لغو قرار می‌گیرد.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خطا وقتی دریافت می‌شود که آخرین ردیف تأیید وجود داشته باشد و ردیف جدیدتری با مجوزی غیر از تأیید نداشته باشد. نتیجه در این حالت صفر است و فرم کمیسیون ذخیره را متوقف می‌کند. اگر چنین تأیید برنده ای نباشد، نتیجه یک است و از این بررسی مانعی نیست.</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1-19تأیید مکاتبات</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این بررسی از فهرست مکاتبات می‌خواند. اگر نوع مکاتبه داده نشود، نوع ۹۶ فرض می‌شود. نتیجه صفر یعنی مکاتبه آن نوع تأیید برنده دارد. نتیجه یک یعنی تأیید برنده ندارد.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خطا در تأیید مدیر، برای قرارداد پارکینگ، وقتی دریافت می‌شود که تحلیل جریمه کد ۹۲ یا ۹۳ داشته باشد و نتیجه بررسی برای نوع ۱۱۶ صفر نباشد. ذخیره متوقف می‌شود و پیام می‌گوید قرارداد پارکینگ باید تأیید شود. اگر کد ۹۲ و ۹۳ نباشد، یا نوع ۱۱۶ تأیید برنده داشته باشد، این توقف نمی‌آید.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1-20تأیید تقسیط و کیفیت و بیمه</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بررسی تقسیط منبع تقسیط را می‌سنجد و فقط نتیجه صفر یا یک می‌دهد. خودش پیامی نشان نمی‌دهد. خطا وقتی دریافت می‌شود که نتیجه صفر باشد. در درآمد، اگر کاربر مدیر درآمد نباشد، ذخیره ردیف جدید متوقف می‌شود و پیام «وجود تائید تقسیط امکان ایجاد ردیف جدید وجود ندارد» می‌آید. شناسه داخلی ۵۰۰ کل این قفل را رد می‌کند. اگر نتیجه یک باشد، از بررسی تقسیط این پیام نمی‌آید.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بررسی کیفیت هم فقط نتیجه صفر یا یک می‌دهد و خودش پیامی نشان نمی‌دهد. توقف را فرمی می‌گذارد که نتیجه صفر را مانع بداند.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بررسی بیمه منبع بیمه را از فهرست ورودی می‌سنجد. خطا وقتی دریافت می‌شود که نتیجه یک باشد، یعنی تأیید بیمه برنده نباشد. در تأیید مدیر، برای شروع عملیات ساختمانی با مجوز تأیید، ذخیره متوقف می‌شود و پیام «عدم وجود کنترل تاییدیه بیمه» می‌آید. در سه مرحله اول، این توقف وقتی است که هم تعهد بیمه و هم تأیید بیمه نتیجه یک داشته باشند.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1-21درستی تاریخ شمسی</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اگر تاریخ خالی باشد، این تابع آن را درست می‌داند و جلوی ذخیره را نمی‌گیرد.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اگر طول تاریخ با طول خواستهشده یکی نباشد، ذخیره متوقف می‌شود و پیام می‌آید که تاریخ را به صورت سال و ماه و روز، با الگوی سیزده، وارد کنید.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سال باید چهار رقم و دستکم هزار و سیصد باشد، ماه بین یک تا دوازده و روز بین یک تا سی و یک. در غیر این صورت ذخیره متوقف می‌شود.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اگر خواندن تاریخ خطا بدهد، ذخیره متوقف می‌شود و پیام می‌آید که تاریخ همان فیلد را صحیح وارد کنید.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1-22تشخیص گروه درآمد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اگر کاربر در گروه اول فهرست باشد، نتیجه یک برمیگردد.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اگر در گروه مدیر درآمد یا اداره کل درآمد باشد، نتیجه دو برمیگردد.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در غیر این صورت نتیجه صفر است؛ یعنی این تابع او را مدیر درآمد نمی‌داند.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اگر خواندن گروه خطا بدهد، ذخیره متوقف می‌شود و پیام «مشکل در کنترل گروه کاربری» می‌آید.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1-23کنترل فیش درآمد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برای بیمه، گواهی اتحادیه صنفی، استعلام الکترونیک، پایانکار تفکیکی آپارتمان و مجوز بهرهبرداری موقت صنفی، این تابع همان اول نتیجه یک می‌دهد و فیش را مانع نمی‌داند.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برای بقیه فرایندها، فیشهای همان پرونده تأیید مدیر خوانده می‌شود. گروه حساب درآمد برای ناحیه ثامن با بقیه شهر فرق دارد.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اگر فیش وضعیت قطعی یا پرداختشده در آن گروهها نباشد، یا فیش قطعیِ پرداختنشده با تاریخ صدور بعد از ابتدای سال نود و سه و تاریخ بانک قبل از سال نود باشد، نتیجه صفر می‌شود. معنی صفر را فرمی که این تابع را صدا می‌زند تعیین می‌کند.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چون پایانکار تفکیکی همان اول خارج می‌شود، شاخه بعدی که برای همین فرایند نوشته شده هرگز اجرا نمی‌شود.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اگر خواندن فیش خطا بدهد، ذخیره متوقف می‌شود و عنوان پیام «فیش های درآمد» است.</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1-24قیمت و اضلاع از نقشه</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اگر برای ملک، پرونده دستگاه فرزند وجود داشته باشد، تابع عدد منفی هزار و دویست برمیگرداند و ادامه نمی‌دهد. اگر بخش خانه کد نوسازی بزرگتر از ده هزار باشد نیز همین عدد برمیگردد و لایه ها بعدی این تابع دیده نمی‌شود.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اگر هیچ ضلعی وارد نشده باشد، ذخیره متوقف می‌شود و پیام «لطفا اطلاعات جهات را وارد نمایید» می‌آید.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اگر ملک روی نقشه پیدا نشود، فقط هشدار «ملک مورد نظر بر روی نقشه جانمایی نشده است» می‌آید و ذخیره به‌خاطر همین هشدار قطع نمی‌شود.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نوشتن اضلاع و هشدار اختلاف پنج درصد سند و نقشه در این تابع خاموش است. تنها عرض پس از اصلاح، وقتی لایه همپوشانی کد سی و دو یا سی و سه باشد، یا ملک در ناحیه یک یا نه یا یازده باشد، از نقشه پر می‌شود.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اگر محاسبه جهتها خطا بدهد، ذخیره متوقف می‌شود و پیام «دیتا جهات اربعه را کامل و صحیح وارد نمایید» می‌آید.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1-25کاراکتر ممنوع در متن ضلع</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اگر در متن، خط کج یا بکاسلش باشد، ذخیره متوقف می‌شود و پیام می‌آید که این دو نویسه مجاز نیست. اگر متن خالی باشد، مانعی نیست.</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1-26فاصله جرم‌گذاری انباری پشت بام</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بالاترین طبقه، بدون احتساب طبقه نود و نه به بالا و بدون دو نوع کاربری کنارگذاشتهشده، پیدا می‌شود.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اگر در آن طبقه انباری مسکونی باشد و هر دو فاصله جرمگذاری اصلی و فرعی خالی باشد، ذخیره متوقف می‌شود و پیام می‌آید که فاصله جرمگذاری انباری پشت بام را وارد کنید.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اگر هر دو فاصله صفر باشد، فقط هشدار می‌آید که فاصله صفر است و ذخیره قطع نمی‌شود.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1-27تشخیص مأمور گروه تبلت</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تابع </w:t>
      </w:r>
      <w:r>
        <w:rPr>
          <w:rFonts w:ascii="Liberation Serif" w:hAnsi="Liberation Serif" w:cs="Liberation Serif" w:eastAsia="Liberation Serif"/>
          <w:b w:val="0"/>
          <w:color w:val="222222"/>
          <w:sz w:val="24"/>
          <w:rtl w:val="0"/>
          <w:lang w:val="en-US" w:bidi="fa-IR"/>
        </w:rPr>
        <w:t>‎UseBazdidT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مأمور همان بازدید جاری را پیدا می‌کند. اگر گروه او یکی از پنج گروه تبلت و پشتیبانی باشد، نتیجه یک می‌دهد. در غیر این صورت نتیجه صفر است.</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فهرست شناسه فردی مأموران تبلت در کد خاموش است و الآن به کار نمی‌آید.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اگر خواندن گروه خطا بدهد، ذخیره متوقف می‌شود.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1-28تشخیص گروه دستگاه کارت‌خوان</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تابع </w:t>
      </w:r>
      <w:r>
        <w:rPr>
          <w:rFonts w:ascii="Liberation Serif" w:hAnsi="Liberation Serif" w:cs="Liberation Serif" w:eastAsia="Liberation Serif"/>
          <w:b w:val="0"/>
          <w:color w:val="222222"/>
          <w:sz w:val="24"/>
          <w:rtl w:val="0"/>
          <w:lang w:val="en-US" w:bidi="fa-IR"/>
        </w:rPr>
        <w:t>‎Fpose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اگر کاربر در گروههای درآمد و کارگزاری فهرست باشد، نتیجه صفر می‌دهد و در غیر این صورت یک.</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یک شناسه گروه در این مقایسه با حروف بزرگ نوشته شده و سمت دیگر با حروف کوچک سنجیده می‌شود، پس آن گروه در عمل شناخته نمی‌شود.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اگر خواندن گروه خطا بدهد، ذخیره متوقف می‌شود.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1-29تشخیص کاربر سامانه صد و سی و هفت</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تابع </w:t>
      </w:r>
      <w:r>
        <w:rPr>
          <w:rFonts w:ascii="Liberation Serif" w:hAnsi="Liberation Serif" w:cs="Liberation Serif" w:eastAsia="Liberation Serif"/>
          <w:b w:val="0"/>
          <w:color w:val="222222"/>
          <w:sz w:val="24"/>
          <w:rtl w:val="0"/>
          <w:lang w:val="en-US" w:bidi="fa-IR"/>
        </w:rPr>
        <w:t>‎User137</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اگر کاربر در فهرست بلند گروهها باشد، نخست نتیجه صفر می‌گذارد. سپس، جز برای سه موضوع بایگانی مشخص، نتیجه را دوباره یک می‌کند.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پس فقط وقتی موضوع بایگانی یکی از آن سه مقدار باشد و کاربر هم در فهرست باشد، نتیجه صفر می‌ماند.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اگر خواندن گروه خطا بدهد، ذخیره متوقف می‌شود.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1-30تبدیل شناسه فرایند به عدد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تابع </w:t>
      </w:r>
      <w:r>
        <w:rPr>
          <w:rFonts w:ascii="Liberation Serif" w:hAnsi="Liberation Serif" w:cs="Liberation Serif" w:eastAsia="Liberation Serif"/>
          <w:b w:val="0"/>
          <w:color w:val="222222"/>
          <w:sz w:val="24"/>
          <w:rtl w:val="0"/>
          <w:lang w:val="en-US" w:bidi="fa-IR"/>
        </w:rPr>
        <w:t>‎GetIdWorkflow</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شناسه بلند فرایند را به یک عدد کوتاه تبدیل می‌کند تا بقیه شرطها خوانا باشند. خود این تبدیل، ذخیره را قفل نمی‌کند.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دو شناسه پروانه ساختمانی مرحله اول همان اول عدد پانصد می‌گیرند. تکرار بعدی آنها در شاخه پروانه احداث بنا هرگز دیده نمی‌شود.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اگر اجرای این تابع خطا بدهد، ذخیره متوقف می‌شود و عنوان پیام </w:t>
      </w:r>
      <w:r>
        <w:rPr>
          <w:rFonts w:ascii="Liberation Serif" w:hAnsi="Liberation Serif" w:cs="Liberation Serif" w:eastAsia="Liberation Serif"/>
          <w:b w:val="0"/>
          <w:color w:val="222222"/>
          <w:sz w:val="24"/>
          <w:rtl w:val="0"/>
          <w:lang w:val="en-US" w:bidi="fa-IR"/>
        </w:rPr>
        <w:t>‎GetIdWorkflow</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است.</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1-31یادداشت آزمایشی برای چند کاربر</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تابع </w:t>
      </w:r>
      <w:r>
        <w:rPr>
          <w:rFonts w:ascii="Liberation Serif" w:hAnsi="Liberation Serif" w:cs="Liberation Serif" w:eastAsia="Liberation Serif"/>
          <w:b w:val="0"/>
          <w:color w:val="222222"/>
          <w:sz w:val="24"/>
          <w:rtl w:val="0"/>
          <w:lang w:val="en-US" w:bidi="fa-IR"/>
        </w:rPr>
        <w:t>‎logfilefj</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فقط برای یک کاربر، و تابع </w:t>
      </w:r>
      <w:r>
        <w:rPr>
          <w:rFonts w:ascii="Liberation Serif" w:hAnsi="Liberation Serif" w:cs="Liberation Serif" w:eastAsia="Liberation Serif"/>
          <w:b w:val="0"/>
          <w:color w:val="222222"/>
          <w:sz w:val="24"/>
          <w:rtl w:val="0"/>
          <w:lang w:val="en-US" w:bidi="fa-IR"/>
        </w:rPr>
        <w:t>‎plogAHM</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فقط برای دو کاربر، هشدار آزمایشی نشان می‌دهد. این هشدار ذخیره را برای کارشناس عادی قفل نمی‌کند.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ثبت پرونده در تابع سابقه آزمایشی خاموش است و اکنون هیچ فایلی نمی‌نویسد.</w:t>
      </w:r>
    </w:p>
    <w:p>
      <w:pPr>
        <w:pStyle w:val="Heading1"/>
        <w:spacing w:after="160" w:before="280" w:line="276" w:lineRule="auto"/>
        <w:jc w:val="right"/>
        <w:bidi w:val="1"/>
        <w:outlineLvl w:val="0"/>
      </w:pPr>
      <w:r>
        <w:rPr>
          <w:rFonts w:ascii="Noto Kufi Arabic" w:hAnsi="Noto Kufi Arabic" w:cs="Noto Kufi Arabic" w:eastAsia="Noto Kufi Arabic"/>
          <w:b/>
          <w:i w:val="0"/>
          <w:color w:val="1B365D"/>
          <w:sz w:val="32"/>
          <w:rtl/>
          <w:cs/>
        </w:rPr>
        <w:t>2-فرم بروکف</w:t>
      </w:r>
    </w:p>
    <w:p>
      <w:pPr>
        <w:spacing w:after="160" w:before="0" w:line="276" w:lineRule="auto"/>
        <w:ind w:firstLine="283"/>
        <w:jc w:val="both"/>
        <w:bidi w:val="1"/>
      </w:pPr>
      <w:r>
        <w:rPr>
          <w:rFonts w:ascii="Noto Naskh Arabic" w:hAnsi="Noto Naskh Arabic" w:cs="Noto Naskh Arabic" w:eastAsia="Noto Naskh Arabic"/>
          <w:b w:val="0"/>
          <w:i w:val="0"/>
          <w:color w:val="222222"/>
          <w:sz w:val="24"/>
          <w:rtl/>
          <w:cs/>
        </w:rPr>
        <w:t>ذخیره فرم بروکف از تابع همین فرم آغاز می‌شود. اگر تأیید مدیر برقرار باشد، ذخیره قطع می‌شود و مساحت پس از اصلاح حساب نمی‌شود. اگر فیش تأییدشده باشد، تغییر اضلاع و مساحت قطع می‌شود، ولی تغییرِ تنها عمق اول و عمق پشت جبهه با هشدار می‌گذرد. در این بخش فقط کنترل‌هایی آمده‌اند که خطا یا هشدار می‌سازند. محاسبه مساحت، ثبت مبلغ، صفر کردن مساحت ملک بستر و رونوشت پایانی بروکف اثر ذخیرهاند و اعتبارسنجی مستقل شمرده نشده‌اند.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2-1قفل چک‌لیست چیدمان مجاز در سرا۱۰</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در درخواست سرا۱۰، چکلیست «کنترل نحوه اعمال چیدمان مجاز» خوانده می‌شود. اگر مقدار این چکلیست تأیید باشد، ذخیره قطع می‌شود و پیام می‌آید که به علت تأیید چکلیست، امکان تغییر اطلاعات وجود ندارد.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اگر این چکلیست برای پرونده نباشد، یا مقدار آن تأیید نباشد، این قفل مانع ذخیره نمی‌شود.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2-2محدوده دفتر نقشه‌برداری در ناحیه سه</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این کنترل فقط وقتی است که درخواست سرا۱۰ نباشد.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اگر ناحیه ۳ باشد و منطقه یکی از ۱، ۲، ۳، ۵، ۶، ۷، ۸، ۲۰، ۲۱، ۲۵، ۲۶ یا ۲۷ باشد و کاربر دفتر اول باشد، ذخیره قطع می‌شود.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اگر ناحیه ۳ باشد و منطقه یکی از ۴، ۹، ۱۰، ۲۸، ۲۹، ۳۰، ۳۱، ۳۲، ۳۳، ۳۴ یا ۳۵ باشد و کاربر دفتر دوم باشد، ذخیره قطع می‌شود.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متن پیام می‌گوید دفتر در آن حوزهها نیست، در حالی که شرط برنامه بودن در همان حوزههاست. در پیام نیز «نیست» به شکل «تیست» نوشته شده است. ملاک قطع ذخیره، شرط برنامه است و ملاک متن روی صفحه، همان پیام است.</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2-3نبودن ملک روی نقشه</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اگر بررسی نقشه در حالت اول موفق نباشد، درخواست سرا۱۰ نباشد، بررسی نقشه در حالت دوم برقرار باشد و گروه کاربر گروه استثنا نباشد، ذخیره قطع می‌شود و پیام «ملک روی نقشه نمی‌باشد» می‌آید.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2-4نویسه ممنوع در متن اضلاع</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در هر ضلع، متن طول بر پس از اصلاح، طول ضلع پس از اصلاح، بر مؤثر، شرح ضلع موجود و سند، بر موجود و سند، طول موجود و سند، و باقیمانده بر و ضلع بررسی می‌شود.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اگر خط کج یا بکاسلش در متن باشد، همان تابع مشترک پیام توقف می‌دهد. حلقه بقیه اضلاع را رها می‌کند، ولی تابع بروکف بعد از آن ادامه پیدا می‌کند.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2-5الزام طول ضلع موجود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اگر طول ضلع موجود خالی باشد، صفر باشد، یا خواندنش خطا بدهد، ذخیره قطع می‌شود و پیام «لطفا طول ضلع موجود را وارد نمائید» می‌آید.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2-6عرض ورودی دوربرگردان و می‌دان</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اگر نوع معبر دوربرگردان باشد و عرض معبر ورودی خالی یا صفر باشد، ذخیره قطع می‌شود و پیام می‌آید که عرض معبر ورودی دوربرگردان در ستون عرض معبر ورودی وارد شود.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اگر نوع معبر یکی از دو نوع می‌دان باشد و عرض معبر ورودی خالی یا صفر باشد، ذخیره قطع می‌شود و پیام می‌آید که عرض معبر ورودی می‌دان وارد شود.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2-7فیش تأییدشده</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اگر تابع فیش تأییدشده نتیجه صفر بدهد، یعنی برای این پرونده فیش تأییدشده وجود دارد.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در این حالت، اگر اطلاعات غیر از عمق عوض شده باشد، ذخیره قطع می‌شود و پیام «به علت داشتن فیش تایید شده مجاز به تغییر نمی‌باشید» می‌آید.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اگر فقط عمق عوض شده باشد یا تغییری از آن جنس نباشد، همان پیام به صورت هشدار می‌آید و ذخیره ادامه پیدا می‌کند.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2-8تأیید مدیر</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تأیید گواهی، تأیید لایحه و تأیید صلح خوانده می‌شود. اگر هر کدام برقرار باشد، ذخیره قطع می‌شود و پیام «تایید مدیر شده است مجاز به تغییر نمی‌باشید» می‌آید.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در این حالت مساحت پس از اصلاح حساب نمی‌شود و رونوشت پایان فرم هم انجام نمی‌شود. ادامه فرم فقط وقتی است که هر سه تأیید برقرار نباشند.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2-9نوع معبر وقتی عرض وارد شده</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اگر در جهتی عرض معبر بزرگتر از صفر باشد و نوع معبر خالی باشد، ذخیره قطع می‌شود و پیام می‌آید که نوع معبر همان جهت وارد شود.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اگر بخش خانه کد نوسازی کمتر از ده هزار باشد، عرض پس از اصلاح نیز همین حکم را دارد. عرض پس از اصلاح بدون نوع معبر، در خانه ده هزار و بالاتر این توقف را ندارد.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2-10صفر بودن مساحت ملک</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اگر پس از صفر در نظر گرفتن مساحتهای کمتر از نیم متر و کسر تجاوز به معبر، هم مساحت موجود و هم مساحت سند صفر باشند، ذخیره متوقف می‌شود.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برای پرونده دارای دستگاه، پیام «//مساحت ملک صحیح نمی‌باشد» و برای ملک بدون دستگاه، پیام «مساحت ملک صحیح نمی‌باشد+» ثبت می‌شود.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2-11اضلاع و بر پس از اصلاح وقتی ملک در مسیر است</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اگر مقدار در مسیر بزرگتر از صفر باشد و پس از کسر آن هنوز مساحت مانده باشد، دستکم یک ضلع باید طول بر پس از اصلاح بزرگتر از صفر داشته باشد و دستکم یک ضلع باید طول ضلع پس از اصلاح بزرگتر از صفر داشته باشد.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اگر یکی از این دو نباشد، ذخیره قطع می‌شود و پیام می‌آید که ملک در مسیر دارد و اطلاعات اضلاع و بر پس از رعایت بر اصلاحی کامل شود.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اگر مقدار در مسیر بزرگتر از صفر باشد و درخواست سرا۱۰ باشد، کنترل ذخیره چکلیست مسیر نیز صدا زده می‌شود. متن آن کنترل در همین تابع نیست.</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2-12بیش از یک ردیف در سایر امکانات</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از ردیف‌های نوع ۳۵۰، اگر هیچ ردیفی نباشد و اطلاعات غیر از عمق عوض شده باشد، یک ردیف با تاریخ روز ساخته می‌شود. اگر یک ردیف باشد و چنین تغییری باشد، تاریخ همان ردیف تازه می‌شود.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اگر بیش از یک ردیف نوع ۳۵۰ باشد، ذخیره قطع می‌شود و پیام «در سایر امکانات دیتا نامعتبر وارد نموده اید» می‌آید.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2-13خطای پیش‌بینی‌نشده</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اگر در اجرای فرم بروکف خطایی پیش بیاید که جدا گرفته نشده باشد، ذخیره قطع می‌شود. عنوان پیام «فرمول بروکف» است و متن همان خطا نشان داده می‌شود.</w:t>
      </w:r>
    </w:p>
    <w:p>
      <w:pPr>
        <w:pStyle w:val="Heading1"/>
        <w:spacing w:after="160" w:before="280" w:line="276" w:lineRule="auto"/>
        <w:jc w:val="right"/>
        <w:bidi w:val="1"/>
        <w:outlineLvl w:val="0"/>
      </w:pPr>
      <w:r>
        <w:rPr>
          <w:rFonts w:ascii="Noto Kufi Arabic" w:hAnsi="Noto Kufi Arabic" w:cs="Noto Kufi Arabic" w:eastAsia="Noto Kufi Arabic"/>
          <w:b/>
          <w:i w:val="0"/>
          <w:color w:val="1B365D"/>
          <w:sz w:val="32"/>
          <w:rtl/>
          <w:cs/>
        </w:rPr>
        <w:t>3-بازدید آپارتمان</w:t>
      </w:r>
    </w:p>
    <w:p>
      <w:pPr>
        <w:spacing w:after="160" w:before="0" w:line="276" w:lineRule="auto"/>
        <w:ind w:firstLine="283"/>
        <w:jc w:val="both"/>
        <w:bidi w:val="1"/>
      </w:pPr>
      <w:r>
        <w:rPr>
          <w:rFonts w:ascii="Noto Naskh Arabic" w:hAnsi="Noto Naskh Arabic" w:cs="Noto Naskh Arabic" w:eastAsia="Noto Naskh Arabic"/>
          <w:b w:val="0"/>
          <w:i w:val="0"/>
          <w:color w:val="222222"/>
          <w:sz w:val="24"/>
          <w:rtl/>
          <w:cs/>
        </w:rPr>
        <w:t xml:space="preserve">این فرم وضع موجود واحد آپارتمان را ذخیره می‌کند و نام آن در برنامه </w:t>
      </w:r>
      <w:r>
        <w:rPr>
          <w:rFonts w:ascii="Liberation Serif" w:hAnsi="Liberation Serif" w:cs="Liberation Serif" w:eastAsia="Liberation Serif"/>
          <w:b w:val="0"/>
          <w:color w:val="222222"/>
          <w:sz w:val="24"/>
          <w:rtl w:val="0"/>
          <w:lang w:val="en-US" w:bidi="fa-IR"/>
        </w:rPr>
        <w:t>‎Revisit_Apartment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است. مالک، زیربنا و چند قفل مشترک همین‌جا کنترل می‌شود.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 xml:space="preserve">3-1قفل چکلیست تأیید مالک </w:t>
      </w:r>
      <w:r>
        <w:rPr>
          <w:rFonts w:ascii="Liberation Serif" w:hAnsi="Liberation Serif" w:cs="Liberation Serif" w:eastAsia="Liberation Serif"/>
          <w:b/>
          <w:color w:val="1F6B5A"/>
          <w:sz w:val="28"/>
          <w:rtl w:val="0"/>
          <w:lang w:val="en-US" w:bidi="fa-IR"/>
        </w:rPr>
        <w:t>‎Sara10</w:t>
      </w:r>
      <w:r>
        <w:rPr>
          <w:rFonts w:ascii="Noto Kufi Arabic" w:hAnsi="Noto Kufi Arabic" w:cs="Noto Kufi Arabic" w:eastAsia="Noto Kufi Arabic"/>
          <w:b w:val="0"/>
          <w:i w:val="0"/>
          <w:color w:val="1F6B5A"/>
          <w:sz w:val="28"/>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در سرا۱۰ اگر مالک بازدید را تأیید کرده یا جوابش مانده، کارشناس دیگر حق ویرایش ندارد.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این بررسی هنگامی انجام می‌شود که </w:t>
      </w:r>
      <w:r>
        <w:rPr>
          <w:rFonts w:ascii="Liberation Serif" w:hAnsi="Liberation Serif" w:cs="Liberation Serif" w:eastAsia="Liberation Serif"/>
          <w:b w:val="0"/>
          <w:color w:val="222222"/>
          <w:sz w:val="24"/>
          <w:rtl w:val="0"/>
          <w:lang w:val="en-US" w:bidi="fa-IR"/>
        </w:rPr>
        <w:t>‎Sara10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‎IsSara10Request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و برای نود باز </w:t>
      </w:r>
      <w:r>
        <w:rPr>
          <w:rFonts w:ascii="Liberation Serif" w:hAnsi="Liberation Serif" w:cs="Liberation Serif" w:eastAsia="Liberation Serif"/>
          <w:b w:val="0"/>
          <w:color w:val="222222"/>
          <w:sz w:val="24"/>
          <w:rtl w:val="0"/>
          <w:lang w:val="en-US" w:bidi="fa-IR"/>
        </w:rPr>
        <w:t>‎ControlTask</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‎NidNode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‎1</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تابع </w:t>
      </w:r>
      <w:r>
        <w:rPr>
          <w:rFonts w:ascii="Liberation Serif" w:hAnsi="Liberation Serif" w:cs="Liberation Serif" w:eastAsia="Liberation Serif"/>
          <w:b w:val="0"/>
          <w:color w:val="222222"/>
          <w:sz w:val="24"/>
          <w:rtl w:val="0"/>
          <w:lang w:val="en-US" w:bidi="fa-IR"/>
        </w:rPr>
        <w:t>‎Checkforbazdid</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برای چکلیست متناظر </w:t>
      </w:r>
      <w:r>
        <w:rPr>
          <w:rFonts w:ascii="Liberation Serif" w:hAnsi="Liberation Serif" w:cs="Liberation Serif" w:eastAsia="Liberation Serif"/>
          <w:b w:val="0"/>
          <w:color w:val="222222"/>
          <w:sz w:val="24"/>
          <w:rtl w:val="0"/>
          <w:lang w:val="en-US" w:bidi="fa-IR"/>
        </w:rPr>
        <w:t>‎True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شود.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کار برنامه از این قرار است: توقف: اجازه ویرایش ندارید تأیید مالک یا منتظر پاسخ.</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از این کنترل معاف است: </w:t>
      </w:r>
      <w:r>
        <w:rPr>
          <w:rFonts w:ascii="Liberation Serif" w:hAnsi="Liberation Serif" w:cs="Liberation Serif" w:eastAsia="Liberation Serif"/>
          <w:b w:val="0"/>
          <w:color w:val="222222"/>
          <w:sz w:val="24"/>
          <w:rtl w:val="0"/>
          <w:lang w:val="en-US" w:bidi="fa-IR"/>
        </w:rPr>
        <w:t>‎Sara8</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نود بسته؛ چکلیست بدون </w:t>
      </w:r>
      <w:r>
        <w:rPr>
          <w:rFonts w:ascii="Liberation Serif" w:hAnsi="Liberation Serif" w:cs="Liberation Serif" w:eastAsia="Liberation Serif"/>
          <w:b w:val="0"/>
          <w:color w:val="222222"/>
          <w:sz w:val="24"/>
          <w:rtl w:val="0"/>
          <w:lang w:val="en-US" w:bidi="fa-IR"/>
        </w:rPr>
        <w:t>‎OwnerConfirm</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و بدون </w:t>
      </w:r>
      <w:r>
        <w:rPr>
          <w:rFonts w:ascii="Liberation Serif" w:hAnsi="Liberation Serif" w:cs="Liberation Serif" w:eastAsia="Liberation Serif"/>
          <w:b w:val="0"/>
          <w:color w:val="222222"/>
          <w:sz w:val="24"/>
          <w:rtl w:val="0"/>
          <w:lang w:val="en-US" w:bidi="fa-IR"/>
        </w:rPr>
        <w:t>‎Value=2.</w:t>
      </w:r>
      <w:r>
        <w:rPr>
          <w:rFonts w:ascii="Noto Naskh Arabic" w:hAnsi="Noto Naskh Arabic" w:cs="Noto Naskh Arabic" w:eastAsia="Noto Naskh Arabic"/>
          <w:b w:val="0"/>
          <w:i w:val="0"/>
          <w:color w:val="222222"/>
          <w:sz w:val="24"/>
          <w:rtl/>
          <w:cs/>
        </w:rPr>
        <w:t>‏</w:t>
      </w:r>
    </w:p>
    <w:tbl>
      <w:tblPr>
        <w:tblW w:type="auto" w:w="0"/>
        <w:jc w:val="center"/>
        <w:tblLayout w:type="autofit"/>
        <w:tblLook w:firstColumn="1" w:firstRow="1" w:lastColumn="0" w:lastRow="0" w:noHBand="0" w:noVBand="1" w:val="04A0"/>
        <w:bidiVisual w:val="1"/>
        <w:jc w:val="center"/>
      </w:tblPr>
      <w:tblGrid>
        <w:gridCol w:w="4876"/>
        <w:gridCol w:w="4876"/>
      </w:tblGrid>
      <w:tr>
        <w:tc>
          <w:tcPr>
            <w:tcW w:type="dxa" w:w="4876"/>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Liberation Serif" w:hAnsi="Liberation Serif" w:cs="Liberation Serif" w:eastAsia="Liberation Serif"/>
                <w:b/>
                <w:color w:val="FFFFFF"/>
                <w:sz w:val="21"/>
                <w:rtl w:val="0"/>
                <w:lang w:val="en-US" w:bidi="fa-IR"/>
              </w:rPr>
              <w:t>‎NidNode</w:t>
            </w:r>
            <w:r>
              <w:rPr>
                <w:rFonts w:ascii="Noto Kufi Arabic" w:hAnsi="Noto Kufi Arabic" w:cs="Noto Kufi Arabic" w:eastAsia="Noto Kufi Arabic"/>
                <w:b w:val="0"/>
                <w:i w:val="0"/>
                <w:color w:val="FFFFFF"/>
                <w:sz w:val="21"/>
                <w:rtl/>
                <w:cs/>
              </w:rPr>
              <w:t>‏</w:t>
            </w:r>
            <w:r>
              <w:rPr>
                <w:rFonts w:ascii="Noto Kufi Arabic" w:hAnsi="Noto Kufi Arabic" w:cs="Noto Kufi Arabic" w:eastAsia="Noto Kufi Arabic"/>
                <w:b/>
                <w:i w:val="0"/>
                <w:color w:val="FFFFFF"/>
                <w:sz w:val="21"/>
                <w:rtl/>
                <w:cs/>
              </w:rPr>
              <w:t xml:space="preserve"> </w:t>
            </w:r>
            <w:r>
              <w:rPr>
                <w:rFonts w:ascii="Liberation Serif" w:hAnsi="Liberation Serif" w:cs="Liberation Serif" w:eastAsia="Liberation Serif"/>
                <w:b/>
                <w:color w:val="FFFFFF"/>
                <w:sz w:val="21"/>
                <w:rtl w:val="0"/>
                <w:lang w:val="en-US" w:bidi="fa-IR"/>
              </w:rPr>
              <w:t>‎Activity</w:t>
            </w:r>
            <w:r>
              <w:rPr>
                <w:rFonts w:ascii="Noto Kufi Arabic" w:hAnsi="Noto Kufi Arabic" w:cs="Noto Kufi Arabic" w:eastAsia="Noto Kufi Arabic"/>
                <w:b w:val="0"/>
                <w:i w:val="0"/>
                <w:color w:val="FFFFFF"/>
                <w:sz w:val="21"/>
                <w:rtl/>
                <w:cs/>
              </w:rPr>
              <w:t>‏</w:t>
            </w:r>
          </w:p>
        </w:tc>
        <w:tc>
          <w:tcPr>
            <w:tcW w:type="dxa" w:w="4876"/>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Liberation Serif" w:hAnsi="Liberation Serif" w:cs="Liberation Serif" w:eastAsia="Liberation Serif"/>
                <w:b/>
                <w:color w:val="FFFFFF"/>
                <w:sz w:val="21"/>
                <w:rtl w:val="0"/>
                <w:lang w:val="en-US" w:bidi="fa-IR"/>
              </w:rPr>
              <w:t>‎NidCheckList</w:t>
            </w:r>
            <w:r>
              <w:rPr>
                <w:rFonts w:ascii="Noto Kufi Arabic" w:hAnsi="Noto Kufi Arabic" w:cs="Noto Kufi Arabic" w:eastAsia="Noto Kufi Arabic"/>
                <w:b w:val="0"/>
                <w:i w:val="0"/>
                <w:color w:val="FFFFFF"/>
                <w:sz w:val="21"/>
                <w:rtl/>
                <w:cs/>
              </w:rPr>
              <w:t>‏</w:t>
            </w:r>
          </w:p>
        </w:tc>
      </w:tr>
      <w:tr>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‎Activity_1jicsxf</w:t>
            </w:r>
            <w:r>
              <w:rPr>
                <w:rFonts w:ascii="Noto Naskh Arabic" w:hAnsi="Noto Naskh Arabic" w:cs="Noto Naskh Arabic" w:eastAsia="Noto Naskh Arabic"/>
                <w:b w:val="0"/>
                <w:i w:val="0"/>
                <w:color w:val="222222"/>
                <w:sz w:val="21"/>
                <w:rtl/>
                <w:cs/>
              </w:rPr>
              <w:t>‏</w:t>
            </w:r>
          </w:p>
        </w:tc>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‎4d21352a-886d-4682-9c45-21a603bc1dc2</w:t>
            </w:r>
            <w:r>
              <w:rPr>
                <w:rFonts w:ascii="Noto Naskh Arabic" w:hAnsi="Noto Naskh Arabic" w:cs="Noto Naskh Arabic" w:eastAsia="Noto Naskh Arabic"/>
                <w:b w:val="0"/>
                <w:i w:val="0"/>
                <w:color w:val="222222"/>
                <w:sz w:val="21"/>
                <w:rtl/>
                <w:cs/>
              </w:rPr>
              <w:t>‏</w:t>
            </w:r>
          </w:p>
        </w:tc>
      </w:tr>
      <w:tr>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‎Activity_13z3e1z</w:t>
            </w:r>
            <w:r>
              <w:rPr>
                <w:rFonts w:ascii="Noto Naskh Arabic" w:hAnsi="Noto Naskh Arabic" w:cs="Noto Naskh Arabic" w:eastAsia="Noto Naskh Arabic"/>
                <w:b w:val="0"/>
                <w:i w:val="0"/>
                <w:color w:val="222222"/>
                <w:sz w:val="21"/>
                <w:rtl/>
                <w:cs/>
              </w:rPr>
              <w:t>‏</w:t>
            </w:r>
          </w:p>
        </w:tc>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‎471200b5-564b-42e5-96ae-f687bdf91e51</w:t>
            </w:r>
            <w:r>
              <w:rPr>
                <w:rFonts w:ascii="Noto Naskh Arabic" w:hAnsi="Noto Naskh Arabic" w:cs="Noto Naskh Arabic" w:eastAsia="Noto Naskh Arabic"/>
                <w:b w:val="0"/>
                <w:i w:val="0"/>
                <w:color w:val="222222"/>
                <w:sz w:val="21"/>
                <w:rtl/>
                <w:cs/>
              </w:rPr>
              <w:t>‏</w:t>
            </w:r>
          </w:p>
        </w:tc>
      </w:tr>
      <w:tr>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‎Activity_0wn4b4a</w:t>
            </w:r>
            <w:r>
              <w:rPr>
                <w:rFonts w:ascii="Noto Naskh Arabic" w:hAnsi="Noto Naskh Arabic" w:cs="Noto Naskh Arabic" w:eastAsia="Noto Naskh Arabic"/>
                <w:b w:val="0"/>
                <w:i w:val="0"/>
                <w:color w:val="222222"/>
                <w:sz w:val="21"/>
                <w:rtl/>
                <w:cs/>
              </w:rPr>
              <w:t>‏</w:t>
            </w:r>
          </w:p>
        </w:tc>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‎9a63db3c-5a86-4acf-bd01-45249d719026</w:t>
            </w:r>
            <w:r>
              <w:rPr>
                <w:rFonts w:ascii="Noto Naskh Arabic" w:hAnsi="Noto Naskh Arabic" w:cs="Noto Naskh Arabic" w:eastAsia="Noto Naskh Arabic"/>
                <w:b w:val="0"/>
                <w:i w:val="0"/>
                <w:color w:val="222222"/>
                <w:sz w:val="21"/>
                <w:rtl/>
                <w:cs/>
              </w:rPr>
              <w:t>‏</w:t>
            </w:r>
          </w:p>
        </w:tc>
      </w:tr>
      <w:tr>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‎Activity_0vcpof4</w:t>
            </w:r>
            <w:r>
              <w:rPr>
                <w:rFonts w:ascii="Noto Naskh Arabic" w:hAnsi="Noto Naskh Arabic" w:cs="Noto Naskh Arabic" w:eastAsia="Noto Naskh Arabic"/>
                <w:b w:val="0"/>
                <w:i w:val="0"/>
                <w:color w:val="222222"/>
                <w:sz w:val="21"/>
                <w:rtl/>
                <w:cs/>
              </w:rPr>
              <w:t>‏</w:t>
            </w:r>
          </w:p>
        </w:tc>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‎6fc3ddff-d479-41b4-99d0-367b0fe8e723</w:t>
            </w:r>
            <w:r>
              <w:rPr>
                <w:rFonts w:ascii="Noto Naskh Arabic" w:hAnsi="Noto Naskh Arabic" w:cs="Noto Naskh Arabic" w:eastAsia="Noto Naskh Arabic"/>
                <w:b w:val="0"/>
                <w:i w:val="0"/>
                <w:color w:val="222222"/>
                <w:sz w:val="21"/>
                <w:rtl/>
                <w:cs/>
              </w:rPr>
              <w:t>‏</w:t>
            </w:r>
          </w:p>
        </w:tc>
      </w:tr>
      <w:tr>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‎Activity_13ide08</w:t>
            </w:r>
            <w:r>
              <w:rPr>
                <w:rFonts w:ascii="Noto Naskh Arabic" w:hAnsi="Noto Naskh Arabic" w:cs="Noto Naskh Arabic" w:eastAsia="Noto Naskh Arabic"/>
                <w:b w:val="0"/>
                <w:i w:val="0"/>
                <w:color w:val="222222"/>
                <w:sz w:val="21"/>
                <w:rtl/>
                <w:cs/>
              </w:rPr>
              <w:t>‏</w:t>
            </w:r>
          </w:p>
        </w:tc>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‎b1fa9724-dde6-4dd3-9688-546a54fb7468</w:t>
            </w:r>
            <w:r>
              <w:rPr>
                <w:rFonts w:ascii="Noto Naskh Arabic" w:hAnsi="Noto Naskh Arabic" w:cs="Noto Naskh Arabic" w:eastAsia="Noto Naskh Arabic"/>
                <w:b w:val="0"/>
                <w:i w:val="0"/>
                <w:color w:val="222222"/>
                <w:sz w:val="21"/>
                <w:rtl/>
                <w:cs/>
              </w:rPr>
              <w:t>‏</w:t>
            </w:r>
          </w:p>
        </w:tc>
      </w:tr>
      <w:tr>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‎Activity_1o37kvo</w:t>
            </w:r>
            <w:r>
              <w:rPr>
                <w:rFonts w:ascii="Noto Naskh Arabic" w:hAnsi="Noto Naskh Arabic" w:cs="Noto Naskh Arabic" w:eastAsia="Noto Naskh Arabic"/>
                <w:b w:val="0"/>
                <w:i w:val="0"/>
                <w:color w:val="222222"/>
                <w:sz w:val="21"/>
                <w:rtl/>
                <w:cs/>
              </w:rPr>
              <w:t>‏</w:t>
            </w:r>
          </w:p>
        </w:tc>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‎c4146fb9-829d-4fdf-8645-c0f071f28d47</w:t>
            </w:r>
            <w:r>
              <w:rPr>
                <w:rFonts w:ascii="Noto Naskh Arabic" w:hAnsi="Noto Naskh Arabic" w:cs="Noto Naskh Arabic" w:eastAsia="Noto Naskh Arabic"/>
                <w:b w:val="0"/>
                <w:i w:val="0"/>
                <w:color w:val="222222"/>
                <w:sz w:val="21"/>
                <w:rtl/>
                <w:cs/>
              </w:rPr>
              <w:t>‏</w:t>
            </w:r>
          </w:p>
        </w:tc>
      </w:tr>
    </w:tbl>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3-2سایر امکانات آپارتمان گروه و شاکی</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گروه سایر امکانات نباید خالی باشد و کد شاکی خصوصی </w:t>
      </w:r>
      <w:r>
        <w:rPr>
          <w:rFonts w:ascii="Liberation Serif" w:hAnsi="Liberation Serif" w:cs="Liberation Serif" w:eastAsia="Liberation Serif"/>
          <w:b w:val="0"/>
          <w:color w:val="222222"/>
          <w:sz w:val="24"/>
          <w:rtl w:val="0"/>
          <w:lang w:val="en-US" w:bidi="fa-IR"/>
        </w:rPr>
        <w:t>‎214</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از این فرم وارد نمی‌شود.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 xml:space="preserve">3-3تطابق کاربر با آخرین مأمور بازدید </w:t>
      </w:r>
      <w:r>
        <w:rPr>
          <w:rFonts w:ascii="Liberation Serif" w:hAnsi="Liberation Serif" w:cs="Liberation Serif" w:eastAsia="Liberation Serif"/>
          <w:b/>
          <w:color w:val="1F6B5A"/>
          <w:sz w:val="28"/>
          <w:rtl w:val="0"/>
          <w:lang w:val="en-US" w:bidi="fa-IR"/>
        </w:rPr>
        <w:t>‎ChekUser</w:t>
      </w:r>
      <w:r>
        <w:rPr>
          <w:rFonts w:ascii="Noto Kufi Arabic" w:hAnsi="Noto Kufi Arabic" w:cs="Noto Kufi Arabic" w:eastAsia="Noto Kufi Arabic"/>
          <w:b w:val="0"/>
          <w:i w:val="0"/>
          <w:color w:val="1F6B5A"/>
          <w:sz w:val="28"/>
          <w:rtl/>
          <w:cs/>
        </w:rPr>
        <w:t>‏</w:t>
      </w:r>
      <w:r>
        <w:rPr>
          <w:rFonts w:ascii="Noto Kufi Arabic" w:hAnsi="Noto Kufi Arabic" w:cs="Noto Kufi Arabic" w:eastAsia="Noto Kufi Arabic"/>
          <w:b/>
          <w:i w:val="0"/>
          <w:color w:val="1F6B5A"/>
          <w:sz w:val="28"/>
          <w:rtl/>
          <w:cs/>
        </w:rPr>
        <w:t xml:space="preserve"> — </w:t>
      </w:r>
      <w:r>
        <w:rPr>
          <w:rFonts w:ascii="Liberation Serif" w:hAnsi="Liberation Serif" w:cs="Liberation Serif" w:eastAsia="Liberation Serif"/>
          <w:b/>
          <w:color w:val="1F6B5A"/>
          <w:sz w:val="28"/>
          <w:rtl w:val="0"/>
          <w:lang w:val="en-US" w:bidi="fa-IR"/>
        </w:rPr>
        <w:t>‎SAMPA</w:t>
      </w:r>
      <w:r>
        <w:rPr>
          <w:rFonts w:ascii="Noto Kufi Arabic" w:hAnsi="Noto Kufi Arabic" w:cs="Noto Kufi Arabic" w:eastAsia="Noto Kufi Arabic"/>
          <w:b w:val="0"/>
          <w:i w:val="0"/>
          <w:color w:val="1F6B5A"/>
          <w:sz w:val="28"/>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فقط آخرین مأموری که برای این بازدید ثبت شده یا چند کاربر پشتیبان می‌تواند ذخیره کند.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شمول این کنترل، </w:t>
      </w:r>
      <w:r>
        <w:rPr>
          <w:rFonts w:ascii="Liberation Serif" w:hAnsi="Liberation Serif" w:cs="Liberation Serif" w:eastAsia="Liberation Serif"/>
          <w:b w:val="0"/>
          <w:color w:val="222222"/>
          <w:sz w:val="24"/>
          <w:rtl w:val="0"/>
          <w:lang w:val="en-US" w:bidi="fa-IR"/>
        </w:rPr>
        <w:t>‎NidWorkflowDeff</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در لیست بلند </w:t>
      </w:r>
      <w:r>
        <w:rPr>
          <w:rFonts w:ascii="Liberation Serif" w:hAnsi="Liberation Serif" w:cs="Liberation Serif" w:eastAsia="Liberation Serif"/>
          <w:b w:val="0"/>
          <w:color w:val="222222"/>
          <w:sz w:val="24"/>
          <w:rtl w:val="0"/>
          <w:lang w:val="en-US" w:bidi="fa-IR"/>
        </w:rPr>
        <w:t>‎GUID</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پروانه، گواهی، تمدید، دیوارکشی، پایانکار، … است.</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کار برنامه از این قرار است: </w:t>
      </w:r>
      <w:r>
        <w:rPr>
          <w:rFonts w:ascii="Liberation Serif" w:hAnsi="Liberation Serif" w:cs="Liberation Serif" w:eastAsia="Liberation Serif"/>
          <w:b w:val="0"/>
          <w:color w:val="222222"/>
          <w:sz w:val="24"/>
          <w:rtl w:val="0"/>
          <w:lang w:val="en-US" w:bidi="fa-IR"/>
        </w:rPr>
        <w:t>‎GetRevisit_List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‎NidProc</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فیلتر </w:t>
      </w:r>
      <w:r>
        <w:rPr>
          <w:rFonts w:ascii="Liberation Serif" w:hAnsi="Liberation Serif" w:cs="Liberation Serif" w:eastAsia="Liberation Serif"/>
          <w:b w:val="0"/>
          <w:color w:val="222222"/>
          <w:sz w:val="24"/>
          <w:rtl w:val="0"/>
          <w:lang w:val="en-US" w:bidi="fa-IR"/>
        </w:rPr>
        <w:t>‎NidRevisit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جاری. </w:t>
      </w:r>
      <w:r>
        <w:rPr>
          <w:rFonts w:ascii="Liberation Serif" w:hAnsi="Liberation Serif" w:cs="Liberation Serif" w:eastAsia="Liberation Serif"/>
          <w:b w:val="0"/>
          <w:color w:val="222222"/>
          <w:sz w:val="24"/>
          <w:rtl w:val="0"/>
          <w:lang w:val="en-US" w:bidi="fa-IR"/>
        </w:rPr>
        <w:t>‎stat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‎GetSh_RevisitAgent.NidUser</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خالی. بعد </w:t>
      </w:r>
      <w:r>
        <w:rPr>
          <w:rFonts w:ascii="Liberation Serif" w:hAnsi="Liberation Serif" w:cs="Liberation Serif" w:eastAsia="Liberation Serif"/>
          <w:b w:val="0"/>
          <w:color w:val="222222"/>
          <w:sz w:val="24"/>
          <w:rtl w:val="0"/>
          <w:lang w:val="en-US" w:bidi="fa-IR"/>
        </w:rPr>
        <w:t>‎"0"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اگر </w:t>
      </w:r>
      <w:r>
        <w:rPr>
          <w:rFonts w:ascii="Liberation Serif" w:hAnsi="Liberation Serif" w:cs="Liberation Serif" w:eastAsia="Liberation Serif"/>
          <w:b w:val="0"/>
          <w:color w:val="222222"/>
          <w:sz w:val="24"/>
          <w:rtl w:val="0"/>
          <w:lang w:val="en-US" w:bidi="fa-IR"/>
        </w:rPr>
        <w:t>‎stat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کاربر جاری و </w:t>
      </w:r>
      <w:r>
        <w:rPr>
          <w:rFonts w:ascii="Liberation Serif" w:hAnsi="Liberation Serif" w:cs="Liberation Serif" w:eastAsia="Liberation Serif"/>
          <w:b w:val="0"/>
          <w:color w:val="222222"/>
          <w:sz w:val="24"/>
          <w:rtl w:val="0"/>
          <w:lang w:val="en-US" w:bidi="fa-IR"/>
        </w:rPr>
        <w:t>‎stat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در لیست استثنا نیست. بعد </w:t>
      </w:r>
      <w:r>
        <w:rPr>
          <w:rFonts w:ascii="Liberation Serif" w:hAnsi="Liberation Serif" w:cs="Liberation Serif" w:eastAsia="Liberation Serif"/>
          <w:b w:val="0"/>
          <w:color w:val="222222"/>
          <w:sz w:val="24"/>
          <w:rtl w:val="0"/>
          <w:lang w:val="en-US" w:bidi="fa-IR"/>
        </w:rPr>
        <w:t>‎ChekUser</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‎1.</w:t>
      </w:r>
      <w:r>
        <w:rPr>
          <w:rFonts w:ascii="Noto Naskh Arabic" w:hAnsi="Noto Naskh Arabic" w:cs="Noto Naskh Arabic" w:eastAsia="Noto Naskh Arabic"/>
          <w:b w:val="0"/>
          <w:i w:val="0"/>
          <w:color w:val="222222"/>
          <w:sz w:val="24"/>
          <w:rtl/>
          <w:cs/>
        </w:rPr>
        <w:t>‏</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3-4قفل تبلت تا برگشت به شهرسازی</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تا بازدید تبلت به شهرسازی برنگردد، ویرایش قفل است — مگر مأمور گروه تبلت باشد یا ملک ثامن.</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کار برنامه از این قرار است: والد ملک نوع </w:t>
      </w:r>
      <w:r>
        <w:rPr>
          <w:rFonts w:ascii="Liberation Serif" w:hAnsi="Liberation Serif" w:cs="Liberation Serif" w:eastAsia="Liberation Serif"/>
          <w:b w:val="0"/>
          <w:color w:val="222222"/>
          <w:sz w:val="24"/>
          <w:rtl w:val="0"/>
          <w:lang w:val="en-US" w:bidi="fa-IR"/>
        </w:rPr>
        <w:t>‎2.</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بعد </w:t>
      </w:r>
      <w:r>
        <w:rPr>
          <w:rFonts w:ascii="Liberation Serif" w:hAnsi="Liberation Serif" w:cs="Liberation Serif" w:eastAsia="Liberation Serif"/>
          <w:b w:val="0"/>
          <w:color w:val="222222"/>
          <w:sz w:val="24"/>
          <w:rtl w:val="0"/>
          <w:lang w:val="en-US" w:bidi="fa-IR"/>
        </w:rPr>
        <w:t>‎Revisit_House_NidBase.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اگر </w:t>
      </w:r>
      <w:r>
        <w:rPr>
          <w:rFonts w:ascii="Liberation Serif" w:hAnsi="Liberation Serif" w:cs="Liberation Serif" w:eastAsia="Liberation Serif"/>
          <w:b w:val="0"/>
          <w:color w:val="222222"/>
          <w:sz w:val="24"/>
          <w:rtl w:val="0"/>
          <w:lang w:val="en-US" w:bidi="fa-IR"/>
        </w:rPr>
        <w:t>‎UseBazdidT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بعد </w:t>
      </w:r>
      <w:r>
        <w:rPr>
          <w:rFonts w:ascii="Liberation Serif" w:hAnsi="Liberation Serif" w:cs="Liberation Serif" w:eastAsia="Liberation Serif"/>
          <w:b w:val="0"/>
          <w:color w:val="222222"/>
          <w:sz w:val="24"/>
          <w:rtl w:val="0"/>
          <w:lang w:val="en-US" w:bidi="fa-IR"/>
        </w:rPr>
        <w:t>‎tablet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‎GetRevisitTabletTask</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‎NidProc.EumTaskState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خطا. بعد -</w:t>
      </w:r>
      <w:r>
        <w:rPr>
          <w:rFonts w:ascii="Liberation Serif" w:hAnsi="Liberation Serif" w:cs="Liberation Serif" w:eastAsia="Liberation Serif"/>
          <w:b w:val="0"/>
          <w:color w:val="222222"/>
          <w:sz w:val="24"/>
          <w:rtl w:val="0"/>
          <w:lang w:val="en-US" w:bidi="fa-IR"/>
        </w:rPr>
        <w:t>‎1.</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اگر </w:t>
      </w:r>
      <w:r>
        <w:rPr>
          <w:rFonts w:ascii="Liberation Serif" w:hAnsi="Liberation Serif" w:cs="Liberation Serif" w:eastAsia="Liberation Serif"/>
          <w:b w:val="0"/>
          <w:color w:val="222222"/>
          <w:sz w:val="24"/>
          <w:rtl w:val="0"/>
          <w:lang w:val="en-US" w:bidi="fa-IR"/>
        </w:rPr>
        <w:t>‎tablet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&lt;&gt; </w:t>
      </w:r>
      <w:r>
        <w:rPr>
          <w:rFonts w:ascii="Liberation Serif" w:hAnsi="Liberation Serif" w:cs="Liberation Serif" w:eastAsia="Liberation Serif"/>
          <w:b w:val="0"/>
          <w:color w:val="222222"/>
          <w:sz w:val="24"/>
          <w:rtl w:val="0"/>
          <w:lang w:val="en-US" w:bidi="fa-IR"/>
        </w:rPr>
        <w:t>‎3</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و هنوز </w:t>
      </w:r>
      <w:r>
        <w:rPr>
          <w:rFonts w:ascii="Liberation Serif" w:hAnsi="Liberation Serif" w:cs="Liberation Serif" w:eastAsia="Liberation Serif"/>
          <w:b w:val="0"/>
          <w:color w:val="222222"/>
          <w:sz w:val="24"/>
          <w:rtl w:val="0"/>
          <w:lang w:val="en-US" w:bidi="fa-IR"/>
        </w:rPr>
        <w:t>‎UseBazdidT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بعد توقف «تا زمانیکه بازدید تبلت به شهرسازی برگشت داده نشده است امکان ویرایش ندارید».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از این کنترل معاف است: </w:t>
      </w:r>
      <w:r>
        <w:rPr>
          <w:rFonts w:ascii="Liberation Serif" w:hAnsi="Liberation Serif" w:cs="Liberation Serif" w:eastAsia="Liberation Serif"/>
          <w:b w:val="0"/>
          <w:color w:val="222222"/>
          <w:sz w:val="24"/>
          <w:rtl w:val="0"/>
          <w:lang w:val="en-US" w:bidi="fa-IR"/>
        </w:rPr>
        <w:t>‎UseBazdidT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‎1</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عامل گروه تبلت. </w:t>
      </w:r>
      <w:r>
        <w:rPr>
          <w:rFonts w:ascii="Liberation Serif" w:hAnsi="Liberation Serif" w:cs="Liberation Serif" w:eastAsia="Liberation Serif"/>
          <w:b w:val="0"/>
          <w:color w:val="222222"/>
          <w:sz w:val="24"/>
          <w:rtl w:val="0"/>
          <w:lang w:val="en-US" w:bidi="fa-IR"/>
        </w:rPr>
        <w:t>‎dis</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‎80.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بعد </w:t>
      </w:r>
      <w:r>
        <w:rPr>
          <w:rFonts w:ascii="Liberation Serif" w:hAnsi="Liberation Serif" w:cs="Liberation Serif" w:eastAsia="Liberation Serif"/>
          <w:b w:val="0"/>
          <w:color w:val="222222"/>
          <w:sz w:val="24"/>
          <w:rtl w:val="0"/>
          <w:lang w:val="en-US" w:bidi="fa-IR"/>
        </w:rPr>
        <w:t>‎tablet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‎3.</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‎NidWorkItem</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‎1521051</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‎1532111</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‎1455707</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‎1508738</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‎1532670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اگر </w:t>
      </w:r>
      <w:r>
        <w:rPr>
          <w:rFonts w:ascii="Liberation Serif" w:hAnsi="Liberation Serif" w:cs="Liberation Serif" w:eastAsia="Liberation Serif"/>
          <w:b w:val="0"/>
          <w:color w:val="222222"/>
          <w:sz w:val="24"/>
          <w:rtl w:val="0"/>
          <w:lang w:val="en-US" w:bidi="fa-IR"/>
        </w:rPr>
        <w:t>‎tablet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‎1.</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بعد </w:t>
      </w:r>
      <w:r>
        <w:rPr>
          <w:rFonts w:ascii="Liberation Serif" w:hAnsi="Liberation Serif" w:cs="Liberation Serif" w:eastAsia="Liberation Serif"/>
          <w:b w:val="0"/>
          <w:color w:val="222222"/>
          <w:sz w:val="24"/>
          <w:rtl w:val="0"/>
          <w:lang w:val="en-US" w:bidi="fa-IR"/>
        </w:rPr>
        <w:t>‎tablet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‎3.</w:t>
      </w:r>
      <w:r>
        <w:rPr>
          <w:rFonts w:ascii="Noto Naskh Arabic" w:hAnsi="Noto Naskh Arabic" w:cs="Noto Naskh Arabic" w:eastAsia="Noto Naskh Arabic"/>
          <w:b w:val="0"/>
          <w:i w:val="0"/>
          <w:color w:val="222222"/>
          <w:sz w:val="24"/>
          <w:rtl/>
          <w:cs/>
        </w:rPr>
        <w:t>‏</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3-5زنجیره تأیید مدیر + سابقه + ۳٪ سختگیرانهتر از بروکف</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اینجا علاوه بر گواهی و لایحه و صلح، سابقه و دو تأیید ۳٪ هم اگر مانع باشند ذخیره بسته است. سختگیرتر از بروکف.</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این بررسی هنگامی انجام می‌شود که </w:t>
      </w:r>
      <w:r>
        <w:rPr>
          <w:rFonts w:ascii="Liberation Serif" w:hAnsi="Liberation Serif" w:cs="Liberation Serif" w:eastAsia="Liberation Serif"/>
          <w:b w:val="0"/>
          <w:color w:val="222222"/>
          <w:sz w:val="24"/>
          <w:rtl w:val="0"/>
          <w:lang w:val="en-US" w:bidi="fa-IR"/>
        </w:rPr>
        <w:t>‎tmpTaeed</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‎1</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فقط اگر </w:t>
      </w:r>
      <w:r>
        <w:rPr>
          <w:rFonts w:ascii="Liberation Serif" w:hAnsi="Liberation Serif" w:cs="Liberation Serif" w:eastAsia="Liberation Serif"/>
          <w:b w:val="0"/>
          <w:color w:val="222222"/>
          <w:sz w:val="24"/>
          <w:rtl w:val="0"/>
          <w:lang w:val="en-US" w:bidi="fa-IR"/>
        </w:rPr>
        <w:t>‎TaeedMGavahi=1</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‎And</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‎TaeedMLayehe=1</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‎And</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‎TaeedMSolh=1</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‎And</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‎TaeedMSabeghe=1.</w:t>
      </w:r>
      <w:r>
        <w:rPr>
          <w:rFonts w:ascii="Noto Naskh Arabic" w:hAnsi="Noto Naskh Arabic" w:cs="Noto Naskh Arabic" w:eastAsia="Noto Naskh Arabic"/>
          <w:b w:val="0"/>
          <w:i w:val="0"/>
          <w:color w:val="222222"/>
          <w:sz w:val="24"/>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کار برنامه از این قرار است: </w:t>
      </w:r>
      <w:r>
        <w:rPr>
          <w:rFonts w:ascii="Liberation Serif" w:hAnsi="Liberation Serif" w:cs="Liberation Serif" w:eastAsia="Liberation Serif"/>
          <w:b w:val="0"/>
          <w:color w:val="222222"/>
          <w:sz w:val="24"/>
          <w:rtl w:val="0"/>
          <w:lang w:val="en-US" w:bidi="fa-IR"/>
        </w:rPr>
        <w:t>‎Taeed3darsad</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بعد توقف تأیید خطای محاسباتی ۳٪ منبع </w:t>
      </w:r>
      <w:r>
        <w:rPr>
          <w:rFonts w:ascii="Liberation Serif" w:hAnsi="Liberation Serif" w:cs="Liberation Serif" w:eastAsia="Liberation Serif"/>
          <w:b w:val="0"/>
          <w:color w:val="222222"/>
          <w:sz w:val="24"/>
          <w:rtl w:val="0"/>
          <w:lang w:val="en-US" w:bidi="fa-IR"/>
        </w:rPr>
        <w:t>‎10.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‎Taeed3darsadcode13</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بعد توقف ۳٪ کد </w:t>
      </w:r>
      <w:r>
        <w:rPr>
          <w:rFonts w:ascii="Liberation Serif" w:hAnsi="Liberation Serif" w:cs="Liberation Serif" w:eastAsia="Liberation Serif"/>
          <w:b w:val="0"/>
          <w:color w:val="222222"/>
          <w:sz w:val="24"/>
          <w:rtl w:val="0"/>
          <w:lang w:val="en-US" w:bidi="fa-IR"/>
        </w:rPr>
        <w:t>‎13.</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‎tmpTaeed</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بعد توقف «تایید مدیر شده است مجاز به تغییر نمی‌باشید».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از این کنترل معاف است: هر چهار منبع مانع نباشند و هر دو ۳٪ &lt;&gt; </w:t>
      </w:r>
      <w:r>
        <w:rPr>
          <w:rFonts w:ascii="Liberation Serif" w:hAnsi="Liberation Serif" w:cs="Liberation Serif" w:eastAsia="Liberation Serif"/>
          <w:b w:val="0"/>
          <w:color w:val="222222"/>
          <w:sz w:val="24"/>
          <w:rtl w:val="0"/>
          <w:lang w:val="en-US" w:bidi="fa-IR"/>
        </w:rPr>
        <w:t>‎0.</w:t>
      </w:r>
      <w:r>
        <w:rPr>
          <w:rFonts w:ascii="Noto Naskh Arabic" w:hAnsi="Noto Naskh Arabic" w:cs="Noto Naskh Arabic" w:eastAsia="Noto Naskh Arabic"/>
          <w:b w:val="0"/>
          <w:i w:val="0"/>
          <w:color w:val="222222"/>
          <w:sz w:val="24"/>
          <w:rtl/>
          <w:cs/>
        </w:rPr>
        <w:t>‏</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3-6فیلدهای اجباری بازدید وقتی تأیید مانع نیست</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وقتی قفل مدیر نباشد، فرم باید کامل باشد: سند، مالک، کاربری، پیشآمدگی. بعضی کاربریها سازه نمی‌خواهند.</w:t>
      </w:r>
    </w:p>
    <w:tbl>
      <w:tblPr>
        <w:tblW w:type="auto" w:w="0"/>
        <w:jc w:val="center"/>
        <w:tblLayout w:type="autofit"/>
        <w:tblLook w:firstColumn="1" w:firstRow="1" w:lastColumn="0" w:lastRow="0" w:noHBand="0" w:noVBand="1" w:val="04A0"/>
        <w:bidiVisual w:val="1"/>
        <w:jc w:val="center"/>
      </w:tblPr>
      <w:tblGrid>
        <w:gridCol w:w="4876"/>
        <w:gridCol w:w="4876"/>
      </w:tblGrid>
      <w:tr>
        <w:tc>
          <w:tcPr>
            <w:tcW w:type="dxa" w:w="4876"/>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بررسی</w:t>
            </w:r>
          </w:p>
        </w:tc>
        <w:tc>
          <w:tcPr>
            <w:tcW w:type="dxa" w:w="4876"/>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قانون دقیق کد</w:t>
            </w:r>
          </w:p>
        </w:tc>
      </w:tr>
      <w:tr>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کد پستی</w:t>
            </w:r>
          </w:p>
        </w:tc>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 xml:space="preserve">حداکثر یک ردیف </w:t>
            </w:r>
            <w:r>
              <w:rPr>
                <w:rFonts w:ascii="Liberation Serif" w:hAnsi="Liberation Serif" w:cs="Liberation Serif" w:eastAsia="Liberation Serif"/>
                <w:b w:val="0"/>
                <w:color w:val="222222"/>
                <w:sz w:val="21"/>
                <w:rtl w:val="0"/>
                <w:lang w:val="en-US" w:bidi="fa-IR"/>
              </w:rPr>
              <w:t>‎Base_AddressPostCode</w:t>
            </w:r>
            <w:r>
              <w:rPr>
                <w:rFonts w:ascii="Noto Naskh Arabic" w:hAnsi="Noto Naskh Arabic" w:cs="Noto Naskh Arabic" w:eastAsia="Noto Naskh Arabic"/>
                <w:b w:val="0"/>
                <w:i w:val="0"/>
                <w:color w:val="222222"/>
                <w:sz w:val="21"/>
                <w:rtl/>
                <w:cs/>
              </w:rPr>
              <w:t>‏</w:t>
            </w:r>
          </w:p>
        </w:tc>
      </w:tr>
      <w:tr>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نوع سند</w:t>
            </w:r>
          </w:p>
        </w:tc>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‎CI_DocType</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&lt;&gt; </w:t>
            </w:r>
            <w:r>
              <w:rPr>
                <w:rFonts w:ascii="Liberation Serif" w:hAnsi="Liberation Serif" w:cs="Liberation Serif" w:eastAsia="Liberation Serif"/>
                <w:b w:val="0"/>
                <w:color w:val="222222"/>
                <w:sz w:val="21"/>
                <w:rtl w:val="0"/>
                <w:lang w:val="en-US" w:bidi="fa-IR"/>
              </w:rPr>
              <w:t>‎0</w:t>
            </w:r>
            <w:r>
              <w:rPr>
                <w:rFonts w:ascii="Noto Naskh Arabic" w:hAnsi="Noto Naskh Arabic" w:cs="Noto Naskh Arabic" w:eastAsia="Noto Naskh Arabic"/>
                <w:b w:val="0"/>
                <w:i w:val="0"/>
                <w:color w:val="222222"/>
                <w:sz w:val="21"/>
                <w:rtl/>
                <w:cs/>
              </w:rPr>
              <w:t>‏</w:t>
            </w:r>
          </w:p>
        </w:tc>
      </w:tr>
      <w:tr>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تاریخ صدور سند</w:t>
            </w:r>
          </w:p>
        </w:tc>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 xml:space="preserve">اجباری + </w:t>
            </w:r>
            <w:r>
              <w:rPr>
                <w:rFonts w:ascii="Liberation Serif" w:hAnsi="Liberation Serif" w:cs="Liberation Serif" w:eastAsia="Liberation Serif"/>
                <w:b w:val="0"/>
                <w:color w:val="222222"/>
                <w:sz w:val="21"/>
                <w:rtl w:val="0"/>
                <w:lang w:val="en-US" w:bidi="fa-IR"/>
              </w:rPr>
              <w:t>‎taeeddate.</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‎10</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"صدور سند"</w:t>
            </w:r>
          </w:p>
        </w:tc>
      </w:tr>
      <w:tr>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پیشآمدگی حیاط</w:t>
            </w:r>
          </w:p>
        </w:tc>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‎CI_FrontPlace</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 {</w:t>
            </w:r>
            <w:r>
              <w:rPr>
                <w:rFonts w:ascii="Liberation Serif" w:hAnsi="Liberation Serif" w:cs="Liberation Serif" w:eastAsia="Liberation Serif"/>
                <w:b w:val="0"/>
                <w:color w:val="222222"/>
                <w:sz w:val="21"/>
                <w:rtl w:val="0"/>
                <w:lang w:val="en-US" w:bidi="fa-IR"/>
              </w:rPr>
              <w:t>‎2</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‎4</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و </w:t>
            </w:r>
            <w:r>
              <w:rPr>
                <w:rFonts w:ascii="Liberation Serif" w:hAnsi="Liberation Serif" w:cs="Liberation Serif" w:eastAsia="Liberation Serif"/>
                <w:b w:val="0"/>
                <w:color w:val="222222"/>
                <w:sz w:val="21"/>
                <w:rtl w:val="0"/>
                <w:lang w:val="en-US" w:bidi="fa-IR"/>
              </w:rPr>
              <w:t>‎CI_FrontType</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 </w:t>
            </w:r>
            <w:r>
              <w:rPr>
                <w:rFonts w:ascii="Liberation Serif" w:hAnsi="Liberation Serif" w:cs="Liberation Serif" w:eastAsia="Liberation Serif"/>
                <w:b w:val="0"/>
                <w:color w:val="222222"/>
                <w:sz w:val="21"/>
                <w:rtl w:val="0"/>
                <w:lang w:val="en-US" w:bidi="fa-IR"/>
              </w:rPr>
              <w:t>‎8</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 </w:t>
            </w:r>
            <w:r>
              <w:rPr>
                <w:rFonts w:ascii="Liberation Serif" w:hAnsi="Liberation Serif" w:cs="Liberation Serif" w:eastAsia="Liberation Serif"/>
                <w:b w:val="0"/>
                <w:color w:val="222222"/>
                <w:sz w:val="21"/>
                <w:rtl w:val="0"/>
                <w:lang w:val="en-US" w:bidi="fa-IR"/>
              </w:rPr>
              <w:t>‎Stop</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بالکن تزئینی از سمت حیاط</w:t>
            </w:r>
          </w:p>
        </w:tc>
      </w:tr>
      <w:tr>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مالک</w:t>
            </w:r>
          </w:p>
        </w:tc>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 xml:space="preserve">حداقل یک ردیف؛ </w:t>
            </w:r>
            <w:r>
              <w:rPr>
                <w:rFonts w:ascii="Liberation Serif" w:hAnsi="Liberation Serif" w:cs="Liberation Serif" w:eastAsia="Liberation Serif"/>
                <w:b w:val="0"/>
                <w:color w:val="222222"/>
                <w:sz w:val="21"/>
                <w:rtl w:val="0"/>
                <w:lang w:val="en-US" w:bidi="fa-IR"/>
              </w:rPr>
              <w:t>‎OwnerName</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و </w:t>
            </w:r>
            <w:r>
              <w:rPr>
                <w:rFonts w:ascii="Liberation Serif" w:hAnsi="Liberation Serif" w:cs="Liberation Serif" w:eastAsia="Liberation Serif"/>
                <w:b w:val="0"/>
                <w:color w:val="222222"/>
                <w:sz w:val="21"/>
                <w:rtl w:val="0"/>
                <w:lang w:val="en-US" w:bidi="fa-IR"/>
              </w:rPr>
              <w:t>‎OwnerLastName</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اجباری. </w:t>
            </w:r>
            <w:r>
              <w:rPr>
                <w:rFonts w:ascii="Liberation Serif" w:hAnsi="Liberation Serif" w:cs="Liberation Serif" w:eastAsia="Liberation Serif"/>
                <w:b w:val="0"/>
                <w:color w:val="222222"/>
                <w:sz w:val="21"/>
                <w:rtl w:val="0"/>
                <w:lang w:val="en-US" w:bidi="fa-IR"/>
              </w:rPr>
              <w:t>‎CheckMeli</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و شاهکار کامنت</w:t>
            </w:r>
          </w:p>
        </w:tc>
      </w:tr>
      <w:tr>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کاربری</w:t>
            </w:r>
          </w:p>
        </w:tc>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 xml:space="preserve">هر ردیف: مساحت، شماره ساختمان، گروه، نوع، ارتفاع مفید، تاریخ احداث </w:t>
            </w:r>
            <w:r>
              <w:rPr>
                <w:rFonts w:ascii="Liberation Serif" w:hAnsi="Liberation Serif" w:cs="Liberation Serif" w:eastAsia="Liberation Serif"/>
                <w:b w:val="0"/>
                <w:color w:val="222222"/>
                <w:sz w:val="21"/>
                <w:rtl w:val="0"/>
                <w:lang w:val="en-US" w:bidi="fa-IR"/>
              </w:rPr>
              <w:t>‎taeeddate</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مرحله ساختمانی</w:t>
            </w:r>
          </w:p>
        </w:tc>
      </w:tr>
      <w:tr>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سازه/سقف/نوع ساختمان</w:t>
            </w:r>
          </w:p>
        </w:tc>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 xml:space="preserve">اجباری مگر </w:t>
            </w:r>
            <w:r>
              <w:rPr>
                <w:rFonts w:ascii="Liberation Serif" w:hAnsi="Liberation Serif" w:cs="Liberation Serif" w:eastAsia="Liberation Serif"/>
                <w:b w:val="0"/>
                <w:color w:val="222222"/>
                <w:sz w:val="21"/>
                <w:rtl w:val="0"/>
                <w:lang w:val="en-US" w:bidi="fa-IR"/>
              </w:rPr>
              <w:t>‎CI_UsingType</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در </w:t>
            </w:r>
            <w:r>
              <w:rPr>
                <w:rFonts w:ascii="Liberation Serif" w:hAnsi="Liberation Serif" w:cs="Liberation Serif" w:eastAsia="Liberation Serif"/>
                <w:b w:val="0"/>
                <w:color w:val="222222"/>
                <w:sz w:val="21"/>
                <w:rtl w:val="0"/>
                <w:lang w:val="en-US" w:bidi="fa-IR"/>
              </w:rPr>
              <w:t>‎NoNeedSaze</w:t>
            </w:r>
            <w:r>
              <w:rPr>
                <w:rFonts w:ascii="Noto Naskh Arabic" w:hAnsi="Noto Naskh Arabic" w:cs="Noto Naskh Arabic" w:eastAsia="Noto Naskh Arabic"/>
                <w:b w:val="0"/>
                <w:i w:val="0"/>
                <w:color w:val="222222"/>
                <w:sz w:val="21"/>
                <w:rtl/>
                <w:cs/>
              </w:rPr>
              <w:t>‏</w:t>
            </w:r>
          </w:p>
        </w:tc>
      </w:tr>
      <w:tr>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سرایداری</w:t>
            </w:r>
          </w:p>
        </w:tc>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 xml:space="preserve">نوع </w:t>
            </w:r>
            <w:r>
              <w:rPr>
                <w:rFonts w:ascii="Liberation Serif" w:hAnsi="Liberation Serif" w:cs="Liberation Serif" w:eastAsia="Liberation Serif"/>
                <w:b w:val="0"/>
                <w:color w:val="222222"/>
                <w:sz w:val="21"/>
                <w:rtl w:val="0"/>
                <w:lang w:val="en-US" w:bidi="fa-IR"/>
              </w:rPr>
              <w:t>‎809</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یا </w:t>
            </w:r>
            <w:r>
              <w:rPr>
                <w:rFonts w:ascii="Liberation Serif" w:hAnsi="Liberation Serif" w:cs="Liberation Serif" w:eastAsia="Liberation Serif"/>
                <w:b w:val="0"/>
                <w:color w:val="222222"/>
                <w:sz w:val="21"/>
                <w:rtl w:val="0"/>
                <w:lang w:val="en-US" w:bidi="fa-IR"/>
              </w:rPr>
              <w:t>‎839</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 </w:t>
            </w:r>
            <w:r>
              <w:rPr>
                <w:rFonts w:ascii="Liberation Serif" w:hAnsi="Liberation Serif" w:cs="Liberation Serif" w:eastAsia="Liberation Serif"/>
                <w:b w:val="0"/>
                <w:color w:val="222222"/>
                <w:sz w:val="21"/>
                <w:rtl w:val="0"/>
                <w:lang w:val="en-US" w:bidi="fa-IR"/>
              </w:rPr>
              <w:t>‎UnitCount</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باید </w:t>
            </w:r>
            <w:r>
              <w:rPr>
                <w:rFonts w:ascii="Liberation Serif" w:hAnsi="Liberation Serif" w:cs="Liberation Serif" w:eastAsia="Liberation Serif"/>
                <w:b w:val="0"/>
                <w:color w:val="222222"/>
                <w:sz w:val="21"/>
                <w:rtl w:val="0"/>
                <w:lang w:val="en-US" w:bidi="fa-IR"/>
              </w:rPr>
              <w:t>‎0</w:t>
            </w:r>
            <w:r>
              <w:rPr>
                <w:rFonts w:ascii="Noto Naskh Arabic" w:hAnsi="Noto Naskh Arabic" w:cs="Noto Naskh Arabic" w:eastAsia="Noto Naskh Arabic"/>
                <w:b w:val="0"/>
                <w:i w:val="0"/>
                <w:color w:val="222222"/>
                <w:sz w:val="21"/>
                <w:rtl/>
                <w:cs/>
              </w:rPr>
              <w:t>‏</w:t>
            </w:r>
          </w:p>
        </w:tc>
      </w:tr>
      <w:tr>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پیشآمدگی</w:t>
            </w:r>
          </w:p>
        </w:tc>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 xml:space="preserve">طبقه ≥ </w:t>
            </w:r>
            <w:r>
              <w:rPr>
                <w:rFonts w:ascii="Liberation Serif" w:hAnsi="Liberation Serif" w:cs="Liberation Serif" w:eastAsia="Liberation Serif"/>
                <w:b w:val="0"/>
                <w:color w:val="222222"/>
                <w:sz w:val="21"/>
                <w:rtl w:val="0"/>
                <w:lang w:val="en-US" w:bidi="fa-IR"/>
              </w:rPr>
              <w:t>‎0</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ساختمان، گروه، نوع، جهت، محل، طول، عرض، </w:t>
            </w:r>
            <w:r>
              <w:rPr>
                <w:rFonts w:ascii="Liberation Serif" w:hAnsi="Liberation Serif" w:cs="Liberation Serif" w:eastAsia="Liberation Serif"/>
                <w:b w:val="0"/>
                <w:color w:val="222222"/>
                <w:sz w:val="21"/>
                <w:rtl w:val="0"/>
                <w:lang w:val="en-US" w:bidi="fa-IR"/>
              </w:rPr>
              <w:t>‎CI_Fronttype</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‎FrontArea</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 </w:t>
            </w:r>
            <w:r>
              <w:rPr>
                <w:rFonts w:ascii="Liberation Serif" w:hAnsi="Liberation Serif" w:cs="Liberation Serif" w:eastAsia="Liberation Serif"/>
                <w:b w:val="0"/>
                <w:color w:val="222222"/>
                <w:sz w:val="21"/>
                <w:rtl w:val="0"/>
                <w:lang w:val="en-US" w:bidi="fa-IR"/>
              </w:rPr>
              <w:t>‎Round</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‎Length</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 </w:t>
            </w:r>
            <w:r>
              <w:rPr>
                <w:rFonts w:ascii="Liberation Serif" w:hAnsi="Liberation Serif" w:cs="Liberation Serif" w:eastAsia="Liberation Serif"/>
                <w:b w:val="0"/>
                <w:color w:val="222222"/>
                <w:sz w:val="21"/>
                <w:rtl w:val="0"/>
                <w:lang w:val="en-US" w:bidi="fa-IR"/>
              </w:rPr>
              <w:t>‎Width</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‎2</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نوشته می‌شود</w:t>
            </w:r>
          </w:p>
        </w:tc>
      </w:tr>
      <w:tr>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جمع مساحت</w:t>
            </w:r>
          </w:p>
        </w:tc>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‎Base_ApartmentInfo.TotalArea</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 </w:t>
            </w:r>
            <w:r>
              <w:rPr>
                <w:rFonts w:ascii="Liberation Serif" w:hAnsi="Liberation Serif" w:cs="Liberation Serif" w:eastAsia="Liberation Serif"/>
                <w:b w:val="0"/>
                <w:color w:val="222222"/>
                <w:sz w:val="21"/>
                <w:rtl w:val="0"/>
                <w:lang w:val="en-US" w:bidi="fa-IR"/>
              </w:rPr>
              <w:t>‎Sum</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‎UsingArea</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 </w:t>
            </w:r>
            <w:r>
              <w:rPr>
                <w:rFonts w:ascii="Liberation Serif" w:hAnsi="Liberation Serif" w:cs="Liberation Serif" w:eastAsia="Liberation Serif"/>
                <w:b w:val="0"/>
                <w:color w:val="222222"/>
                <w:sz w:val="21"/>
                <w:rtl w:val="0"/>
                <w:lang w:val="en-US" w:bidi="fa-IR"/>
              </w:rPr>
              <w:t>‎Sum</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‎FrontArea</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نوشته می‌شود</w:t>
            </w:r>
          </w:p>
        </w:tc>
      </w:tr>
    </w:tbl>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3-7ویرایش فقط در مرحله بازدید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عنوان آخرین کار پرونده باید شبیه «بازدید» باشد؛ در مرحله دیگر ذخیره بازدید آپارتمان ممنوع است.</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این بررسی هنگامی انجام می‌شود که </w:t>
      </w:r>
      <w:r>
        <w:rPr>
          <w:rFonts w:ascii="Liberation Serif" w:hAnsi="Liberation Serif" w:cs="Liberation Serif" w:eastAsia="Liberation Serif"/>
          <w:b w:val="0"/>
          <w:color w:val="222222"/>
          <w:sz w:val="24"/>
          <w:rtl w:val="0"/>
          <w:lang w:val="en-US" w:bidi="fa-IR"/>
        </w:rPr>
        <w:t>‎Sara10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‎False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و کاربر نه گروه </w:t>
      </w:r>
      <w:r>
        <w:rPr>
          <w:rFonts w:ascii="Liberation Serif" w:hAnsi="Liberation Serif" w:cs="Liberation Serif" w:eastAsia="Liberation Serif"/>
          <w:b w:val="0"/>
          <w:color w:val="222222"/>
          <w:sz w:val="24"/>
          <w:rtl w:val="0"/>
          <w:lang w:val="en-US" w:bidi="fa-IR"/>
        </w:rPr>
        <w:t>‎c03a0a68-</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و نه </w:t>
      </w:r>
      <w:r>
        <w:rPr>
          <w:rFonts w:ascii="Liberation Serif" w:hAnsi="Liberation Serif" w:cs="Liberation Serif" w:eastAsia="Liberation Serif"/>
          <w:b w:val="0"/>
          <w:color w:val="222222"/>
          <w:sz w:val="24"/>
          <w:rtl w:val="0"/>
          <w:lang w:val="en-US" w:bidi="fa-IR"/>
        </w:rPr>
        <w:t>‎GUID</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های پشتیبان.</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کار برنامه از این قرار است: </w:t>
      </w:r>
      <w:r>
        <w:rPr>
          <w:rFonts w:ascii="Liberation Serif" w:hAnsi="Liberation Serif" w:cs="Liberation Serif" w:eastAsia="Liberation Serif"/>
          <w:b w:val="0"/>
          <w:color w:val="222222"/>
          <w:sz w:val="24"/>
          <w:rtl w:val="0"/>
          <w:lang w:val="en-US" w:bidi="fa-IR"/>
        </w:rPr>
        <w:t>‎GetRequestLog</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بدون تسک «کانورت». آخرین </w:t>
      </w:r>
      <w:r>
        <w:rPr>
          <w:rFonts w:ascii="Liberation Serif" w:hAnsi="Liberation Serif" w:cs="Liberation Serif" w:eastAsia="Liberation Serif"/>
          <w:b w:val="0"/>
          <w:color w:val="222222"/>
          <w:sz w:val="24"/>
          <w:rtl w:val="0"/>
          <w:lang w:val="en-US" w:bidi="fa-IR"/>
        </w:rPr>
        <w:t>‎NidSort.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بعد </w:t>
      </w:r>
      <w:r>
        <w:rPr>
          <w:rFonts w:ascii="Liberation Serif" w:hAnsi="Liberation Serif" w:cs="Liberation Serif" w:eastAsia="Liberation Serif"/>
          <w:b w:val="0"/>
          <w:color w:val="222222"/>
          <w:sz w:val="24"/>
          <w:rtl w:val="0"/>
          <w:lang w:val="en-US" w:bidi="fa-IR"/>
        </w:rPr>
        <w:t>‎TaskTitel.</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مجاز اگر عنوان شامل «بازد» یا «بارد» یا هر سه واژه «ويرايش» + «اطلاعات» + «مجاز». اگر نه، توقف: پرونده در مرحله بازدید نیست.</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 xml:space="preserve">3-8قفل کدهای </w:t>
      </w:r>
      <w:r>
        <w:rPr>
          <w:rFonts w:ascii="Liberation Serif" w:hAnsi="Liberation Serif" w:cs="Liberation Serif" w:eastAsia="Liberation Serif"/>
          <w:b/>
          <w:color w:val="1F6B5A"/>
          <w:sz w:val="28"/>
          <w:rtl w:val="0"/>
          <w:lang w:val="en-US" w:bidi="fa-IR"/>
        </w:rPr>
        <w:t>‎216</w:t>
      </w:r>
      <w:r>
        <w:rPr>
          <w:rFonts w:ascii="Noto Kufi Arabic" w:hAnsi="Noto Kufi Arabic" w:cs="Noto Kufi Arabic" w:eastAsia="Noto Kufi Arabic"/>
          <w:b w:val="0"/>
          <w:i w:val="0"/>
          <w:color w:val="1F6B5A"/>
          <w:sz w:val="28"/>
          <w:rtl/>
          <w:cs/>
        </w:rPr>
        <w:t>‏</w:t>
      </w:r>
      <w:r>
        <w:rPr>
          <w:rFonts w:ascii="Noto Kufi Arabic" w:hAnsi="Noto Kufi Arabic" w:cs="Noto Kufi Arabic" w:eastAsia="Noto Kufi Arabic"/>
          <w:b/>
          <w:i w:val="0"/>
          <w:color w:val="1F6B5A"/>
          <w:sz w:val="28"/>
          <w:rtl/>
          <w:cs/>
        </w:rPr>
        <w:t xml:space="preserve"> و </w:t>
      </w:r>
      <w:r>
        <w:rPr>
          <w:rFonts w:ascii="Liberation Serif" w:hAnsi="Liberation Serif" w:cs="Liberation Serif" w:eastAsia="Liberation Serif"/>
          <w:b/>
          <w:color w:val="1F6B5A"/>
          <w:sz w:val="28"/>
          <w:rtl w:val="0"/>
          <w:lang w:val="en-US" w:bidi="fa-IR"/>
        </w:rPr>
        <w:t>‎138</w:t>
      </w:r>
      <w:r>
        <w:rPr>
          <w:rFonts w:ascii="Noto Kufi Arabic" w:hAnsi="Noto Kufi Arabic" w:cs="Noto Kufi Arabic" w:eastAsia="Noto Kufi Arabic"/>
          <w:b w:val="0"/>
          <w:i w:val="0"/>
          <w:color w:val="1F6B5A"/>
          <w:sz w:val="28"/>
          <w:rtl/>
          <w:cs/>
        </w:rPr>
        <w:t>‏</w:t>
      </w:r>
      <w:r>
        <w:rPr>
          <w:rFonts w:ascii="Noto Kufi Arabic" w:hAnsi="Noto Kufi Arabic" w:cs="Noto Kufi Arabic" w:eastAsia="Noto Kufi Arabic"/>
          <w:b/>
          <w:i w:val="0"/>
          <w:color w:val="1F6B5A"/>
          <w:sz w:val="28"/>
          <w:rtl/>
          <w:cs/>
        </w:rPr>
        <w:t xml:space="preserve"> نسبت به نسخه ذخیرهشده</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کد </w:t>
      </w:r>
      <w:r>
        <w:rPr>
          <w:rFonts w:ascii="Liberation Serif" w:hAnsi="Liberation Serif" w:cs="Liberation Serif" w:eastAsia="Liberation Serif"/>
          <w:b w:val="0"/>
          <w:color w:val="222222"/>
          <w:sz w:val="24"/>
          <w:rtl w:val="0"/>
          <w:lang w:val="en-US" w:bidi="fa-IR"/>
        </w:rPr>
        <w:t>‎216</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و </w:t>
      </w:r>
      <w:r>
        <w:rPr>
          <w:rFonts w:ascii="Liberation Serif" w:hAnsi="Liberation Serif" w:cs="Liberation Serif" w:eastAsia="Liberation Serif"/>
          <w:b w:val="0"/>
          <w:color w:val="222222"/>
          <w:sz w:val="24"/>
          <w:rtl w:val="0"/>
          <w:lang w:val="en-US" w:bidi="fa-IR"/>
        </w:rPr>
        <w:t>‎138</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را نسبت به چیزی که قبلاً ذخیره شده نمی‌شود خودسر اضافه یا حذف کرد.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شمول این کنترل، مقایسه جاری با </w:t>
      </w:r>
      <w:r>
        <w:rPr>
          <w:rFonts w:ascii="Liberation Serif" w:hAnsi="Liberation Serif" w:cs="Liberation Serif" w:eastAsia="Liberation Serif"/>
          <w:b w:val="0"/>
          <w:color w:val="222222"/>
          <w:sz w:val="24"/>
          <w:rtl w:val="0"/>
          <w:lang w:val="en-US" w:bidi="fa-IR"/>
        </w:rPr>
        <w:t>‎TmpInfo8</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نسخه ذخیرهشده است.</w:t>
      </w:r>
    </w:p>
    <w:tbl>
      <w:tblPr>
        <w:tblW w:type="auto" w:w="0"/>
        <w:jc w:val="center"/>
        <w:tblLayout w:type="autofit"/>
        <w:tblLook w:firstColumn="1" w:firstRow="1" w:lastColumn="0" w:lastRow="0" w:noHBand="0" w:noVBand="1" w:val="04A0"/>
        <w:bidiVisual w:val="1"/>
        <w:jc w:val="center"/>
      </w:tblPr>
      <w:tblGrid>
        <w:gridCol w:w="3251"/>
        <w:gridCol w:w="3251"/>
        <w:gridCol w:w="3251"/>
      </w:tblGrid>
      <w:tr>
        <w:tc>
          <w:tcPr>
            <w:tcW w:type="dxa" w:w="3251"/>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نوع</w:t>
            </w:r>
          </w:p>
        </w:tc>
        <w:tc>
          <w:tcPr>
            <w:tcW w:type="dxa" w:w="3251"/>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افزودن اگر قبلاً نبود</w:t>
            </w:r>
          </w:p>
        </w:tc>
        <w:tc>
          <w:tcPr>
            <w:tcW w:type="dxa" w:w="3251"/>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حذف اگر قبلاً بود</w:t>
            </w:r>
          </w:p>
        </w:tc>
      </w:tr>
      <w:tr>
        <w:tc>
          <w:tcPr>
            <w:tcW w:type="dxa" w:w="3251"/>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‎216</w:t>
            </w:r>
            <w:r>
              <w:rPr>
                <w:rFonts w:ascii="Noto Naskh Arabic" w:hAnsi="Noto Naskh Arabic" w:cs="Noto Naskh Arabic" w:eastAsia="Noto Naskh Arabic"/>
                <w:b w:val="0"/>
                <w:i w:val="0"/>
                <w:color w:val="222222"/>
                <w:sz w:val="21"/>
                <w:rtl/>
                <w:cs/>
              </w:rPr>
              <w:t>‏</w:t>
            </w:r>
          </w:p>
        </w:tc>
        <w:tc>
          <w:tcPr>
            <w:tcW w:type="dxa" w:w="3251"/>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‎Stop</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«وارد نمودن کد </w:t>
            </w:r>
            <w:r>
              <w:rPr>
                <w:rFonts w:ascii="Liberation Serif" w:hAnsi="Liberation Serif" w:cs="Liberation Serif" w:eastAsia="Liberation Serif"/>
                <w:b w:val="0"/>
                <w:color w:val="222222"/>
                <w:sz w:val="21"/>
                <w:rtl w:val="0"/>
                <w:lang w:val="en-US" w:bidi="fa-IR"/>
              </w:rPr>
              <w:t>‎216</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معتبر نمی‌باشد»</w:t>
            </w:r>
          </w:p>
        </w:tc>
        <w:tc>
          <w:tcPr>
            <w:tcW w:type="dxa" w:w="3251"/>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‎Stop</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«مجاز به حذف این کد نمی‌باشید»</w:t>
            </w:r>
          </w:p>
        </w:tc>
      </w:tr>
      <w:tr>
        <w:tc>
          <w:tcPr>
            <w:tcW w:type="dxa" w:w="3251"/>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‎138</w:t>
            </w:r>
            <w:r>
              <w:rPr>
                <w:rFonts w:ascii="Noto Naskh Arabic" w:hAnsi="Noto Naskh Arabic" w:cs="Noto Naskh Arabic" w:eastAsia="Noto Naskh Arabic"/>
                <w:b w:val="0"/>
                <w:i w:val="0"/>
                <w:color w:val="222222"/>
                <w:sz w:val="21"/>
                <w:rtl/>
                <w:cs/>
              </w:rPr>
              <w:t>‏</w:t>
            </w:r>
          </w:p>
        </w:tc>
        <w:tc>
          <w:tcPr>
            <w:tcW w:type="dxa" w:w="3251"/>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‎Stop</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پیام: از ستون زیربنای غیرمجاز در معبر استفاده شود</w:t>
            </w:r>
          </w:p>
        </w:tc>
        <w:tc>
          <w:tcPr>
            <w:tcW w:type="dxa" w:w="3251"/>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افزودن ممنوع؛ حذف در همین قانون جدا ذکر نشده — کد را ببینید</w:t>
            </w:r>
          </w:p>
        </w:tc>
      </w:tr>
    </w:tbl>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3-9مرحله ساختمانی باید قابل بهرهبرداری باشد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هر کاربری باید مرحله «قابل بهرهبرداری» داشته باشد.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شمول این کنترل، هر </w:t>
      </w:r>
      <w:r>
        <w:rPr>
          <w:rFonts w:ascii="Liberation Serif" w:hAnsi="Liberation Serif" w:cs="Liberation Serif" w:eastAsia="Liberation Serif"/>
          <w:b w:val="0"/>
          <w:color w:val="222222"/>
          <w:sz w:val="24"/>
          <w:rtl w:val="0"/>
          <w:lang w:val="en-US" w:bidi="fa-IR"/>
        </w:rPr>
        <w:t>‎Base_Using</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با </w:t>
      </w:r>
      <w:r>
        <w:rPr>
          <w:rFonts w:ascii="Liberation Serif" w:hAnsi="Liberation Serif" w:cs="Liberation Serif" w:eastAsia="Liberation Serif"/>
          <w:b w:val="0"/>
          <w:color w:val="222222"/>
          <w:sz w:val="24"/>
          <w:rtl w:val="0"/>
          <w:lang w:val="en-US" w:bidi="fa-IR"/>
        </w:rPr>
        <w:t>‎CI_BuildingStep</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&lt;&gt; </w:t>
      </w:r>
      <w:r>
        <w:rPr>
          <w:rFonts w:ascii="Liberation Serif" w:hAnsi="Liberation Serif" w:cs="Liberation Serif" w:eastAsia="Liberation Serif"/>
          <w:b w:val="0"/>
          <w:color w:val="222222"/>
          <w:sz w:val="24"/>
          <w:rtl w:val="0"/>
          <w:lang w:val="en-US" w:bidi="fa-IR"/>
        </w:rPr>
        <w:t>‎1</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است.</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کار برنامه از این قرار است: توقف «قابل بهره برداری» انتخاب شود.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3-10سهمالعرصه کامنت</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چک سهمالعرصه نوشته شده ولی خاموش است؛ روشن کردنش آپارتمانهای بدون سهم را قفل می‌کند.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این کنترل در کد هست، ولی اکنون برای کارشناس اجرا نمی‌شود.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 xml:space="preserve">3-11ارسال پیشگیری آتشنشانی گردشکار </w:t>
      </w:r>
      <w:r>
        <w:rPr>
          <w:rFonts w:ascii="Liberation Serif" w:hAnsi="Liberation Serif" w:cs="Liberation Serif" w:eastAsia="Liberation Serif"/>
          <w:b/>
          <w:color w:val="1F6B5A"/>
          <w:sz w:val="28"/>
          <w:rtl w:val="0"/>
          <w:lang w:val="en-US" w:bidi="fa-IR"/>
        </w:rPr>
        <w:t>‎109</w:t>
      </w:r>
      <w:r>
        <w:rPr>
          <w:rFonts w:ascii="Noto Kufi Arabic" w:hAnsi="Noto Kufi Arabic" w:cs="Noto Kufi Arabic" w:eastAsia="Noto Kufi Arabic"/>
          <w:b w:val="0"/>
          <w:i w:val="0"/>
          <w:color w:val="1F6B5A"/>
          <w:sz w:val="28"/>
          <w:rtl/>
          <w:cs/>
        </w:rPr>
        <w:t>‏</w:t>
      </w:r>
      <w:r>
        <w:rPr>
          <w:rFonts w:ascii="Noto Kufi Arabic" w:hAnsi="Noto Kufi Arabic" w:cs="Noto Kufi Arabic" w:eastAsia="Noto Kufi Arabic"/>
          <w:b/>
          <w:i w:val="0"/>
          <w:color w:val="1F6B5A"/>
          <w:sz w:val="28"/>
          <w:rtl/>
          <w:cs/>
        </w:rPr>
        <w:t xml:space="preserve"> و </w:t>
      </w:r>
      <w:r>
        <w:rPr>
          <w:rFonts w:ascii="Liberation Serif" w:hAnsi="Liberation Serif" w:cs="Liberation Serif" w:eastAsia="Liberation Serif"/>
          <w:b/>
          <w:color w:val="1F6B5A"/>
          <w:sz w:val="28"/>
          <w:rtl w:val="0"/>
          <w:lang w:val="en-US" w:bidi="fa-IR"/>
        </w:rPr>
        <w:t>‎94</w:t>
      </w:r>
      <w:r>
        <w:rPr>
          <w:rFonts w:ascii="Noto Kufi Arabic" w:hAnsi="Noto Kufi Arabic" w:cs="Noto Kufi Arabic" w:eastAsia="Noto Kufi Arabic"/>
          <w:b w:val="0"/>
          <w:i w:val="0"/>
          <w:color w:val="1F6B5A"/>
          <w:sz w:val="28"/>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برای گواهی انتقال با کاربری غیرمسکونی، سامانه پیشگیری آتشنشانی صدا زده می‌شود؛ بدون مختصات نقشه شکست می‌خورد.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شمول این کنترل، </w:t>
      </w:r>
      <w:r>
        <w:rPr>
          <w:rFonts w:ascii="Liberation Serif" w:hAnsi="Liberation Serif" w:cs="Liberation Serif" w:eastAsia="Liberation Serif"/>
          <w:b w:val="0"/>
          <w:color w:val="222222"/>
          <w:sz w:val="24"/>
          <w:rtl w:val="0"/>
          <w:lang w:val="en-US" w:bidi="fa-IR"/>
        </w:rPr>
        <w:t>‎GetIdWorkflow</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‎109</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‎94</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گواهی انتقال / گواهی انتقال آپارتمان شهروندسپاری و حداقل یک کاربری با </w:t>
      </w:r>
      <w:r>
        <w:rPr>
          <w:rFonts w:ascii="Liberation Serif" w:hAnsi="Liberation Serif" w:cs="Liberation Serif" w:eastAsia="Liberation Serif"/>
          <w:b w:val="0"/>
          <w:color w:val="222222"/>
          <w:sz w:val="24"/>
          <w:rtl w:val="0"/>
          <w:lang w:val="en-US" w:bidi="fa-IR"/>
        </w:rPr>
        <w:t>‎CI_UsingGroup</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&lt;&gt; </w:t>
      </w:r>
      <w:r>
        <w:rPr>
          <w:rFonts w:ascii="Liberation Serif" w:hAnsi="Liberation Serif" w:cs="Liberation Serif" w:eastAsia="Liberation Serif"/>
          <w:b w:val="0"/>
          <w:color w:val="222222"/>
          <w:sz w:val="24"/>
          <w:rtl w:val="0"/>
          <w:lang w:val="en-US" w:bidi="fa-IR"/>
        </w:rPr>
        <w:t>‎11</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غیرمسکونی است.</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کار برنامه از این قرار است: </w:t>
      </w:r>
      <w:r>
        <w:rPr>
          <w:rFonts w:ascii="Liberation Serif" w:hAnsi="Liberation Serif" w:cs="Liberation Serif" w:eastAsia="Liberation Serif"/>
          <w:b w:val="0"/>
          <w:color w:val="222222"/>
          <w:sz w:val="24"/>
          <w:rtl w:val="0"/>
          <w:lang w:val="en-US" w:bidi="fa-IR"/>
        </w:rPr>
        <w:t>‎ClsFireFighting.Pishgiri_Start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با مالک/تلفن از بازدید ملک + درخواست؛ </w:t>
      </w:r>
      <w:r>
        <w:rPr>
          <w:rFonts w:ascii="Liberation Serif" w:hAnsi="Liberation Serif" w:cs="Liberation Serif" w:eastAsia="Liberation Serif"/>
          <w:b w:val="0"/>
          <w:color w:val="222222"/>
          <w:sz w:val="24"/>
          <w:rtl w:val="0"/>
          <w:lang w:val="en-US" w:bidi="fa-IR"/>
        </w:rPr>
        <w:t>‎area</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مجموع </w:t>
      </w:r>
      <w:r>
        <w:rPr>
          <w:rFonts w:ascii="Liberation Serif" w:hAnsi="Liberation Serif" w:cs="Liberation Serif" w:eastAsia="Liberation Serif"/>
          <w:b w:val="0"/>
          <w:color w:val="222222"/>
          <w:sz w:val="24"/>
          <w:rtl w:val="0"/>
          <w:lang w:val="en-US" w:bidi="fa-IR"/>
        </w:rPr>
        <w:t>‎UsingArea</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غیرمسکونی؛ </w:t>
      </w:r>
      <w:r>
        <w:rPr>
          <w:rFonts w:ascii="Liberation Serif" w:hAnsi="Liberation Serif" w:cs="Liberation Serif" w:eastAsia="Liberation Serif"/>
          <w:b w:val="0"/>
          <w:color w:val="222222"/>
          <w:sz w:val="24"/>
          <w:rtl w:val="0"/>
          <w:lang w:val="en-US" w:bidi="fa-IR"/>
        </w:rPr>
        <w:t>‎floors=1</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‎accounttypeid=12</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‎requestplaceid</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‎CI_UsingType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با بیشترین مساحت؛ مختصات </w:t>
      </w:r>
      <w:r>
        <w:rPr>
          <w:rFonts w:ascii="Liberation Serif" w:hAnsi="Liberation Serif" w:cs="Liberation Serif" w:eastAsia="Liberation Serif"/>
          <w:b w:val="0"/>
          <w:color w:val="222222"/>
          <w:sz w:val="24"/>
          <w:rtl w:val="0"/>
          <w:lang w:val="en-US" w:bidi="fa-IR"/>
        </w:rPr>
        <w:t>‎GetMapLatAndLong</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روی ملک، در خطا روی دستگاه.</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از این کنترل معاف است: همه کاربریها گروه </w:t>
      </w:r>
      <w:r>
        <w:rPr>
          <w:rFonts w:ascii="Liberation Serif" w:hAnsi="Liberation Serif" w:cs="Liberation Serif" w:eastAsia="Liberation Serif"/>
          <w:b w:val="0"/>
          <w:color w:val="222222"/>
          <w:sz w:val="24"/>
          <w:rtl w:val="0"/>
          <w:lang w:val="en-US" w:bidi="fa-IR"/>
        </w:rPr>
        <w:t>‎11</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مسکونی؛ گردشکار دیگر.</w:t>
      </w:r>
    </w:p>
    <w:tbl>
      <w:tblPr>
        <w:tblW w:type="auto" w:w="0"/>
        <w:jc w:val="center"/>
        <w:tblLayout w:type="autofit"/>
        <w:tblLook w:firstColumn="1" w:firstRow="1" w:lastColumn="0" w:lastRow="0" w:noHBand="0" w:noVBand="1" w:val="04A0"/>
        <w:bidiVisual w:val="1"/>
        <w:jc w:val="center"/>
      </w:tblPr>
      <w:tblGrid>
        <w:gridCol w:w="3251"/>
        <w:gridCol w:w="3251"/>
        <w:gridCol w:w="3251"/>
      </w:tblGrid>
      <w:tr>
        <w:tc>
          <w:tcPr>
            <w:tcW w:type="dxa" w:w="3251"/>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موضوع</w:t>
            </w:r>
          </w:p>
        </w:tc>
        <w:tc>
          <w:tcPr>
            <w:tcW w:type="dxa" w:w="3251"/>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بازدید این فایل</w:t>
            </w:r>
          </w:p>
        </w:tc>
        <w:tc>
          <w:tcPr>
            <w:tcW w:type="dxa" w:w="3251"/>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پرونده بخش ۴</w:t>
            </w:r>
          </w:p>
        </w:tc>
      </w:tr>
      <w:tr>
        <w:tc>
          <w:tcPr>
            <w:tcW w:type="dxa" w:w="3251"/>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‎Sara10</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چکلیست مالک</w:t>
            </w:r>
          </w:p>
        </w:tc>
        <w:tc>
          <w:tcPr>
            <w:tcW w:type="dxa" w:w="3251"/>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دارد</w:t>
            </w:r>
          </w:p>
        </w:tc>
        <w:tc>
          <w:tcPr>
            <w:tcW w:type="dxa" w:w="3251"/>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ندارد</w:t>
            </w:r>
          </w:p>
        </w:tc>
      </w:tr>
      <w:tr>
        <w:tc>
          <w:tcPr>
            <w:tcW w:type="dxa" w:w="3251"/>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 xml:space="preserve">تبلت / </w:t>
            </w:r>
            <w:r>
              <w:rPr>
                <w:rFonts w:ascii="Liberation Serif" w:hAnsi="Liberation Serif" w:cs="Liberation Serif" w:eastAsia="Liberation Serif"/>
                <w:b w:val="0"/>
                <w:color w:val="222222"/>
                <w:sz w:val="21"/>
                <w:rtl w:val="0"/>
                <w:lang w:val="en-US" w:bidi="fa-IR"/>
              </w:rPr>
              <w:t>‎ChekUser</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 مرحله بازدید</w:t>
            </w:r>
          </w:p>
        </w:tc>
        <w:tc>
          <w:tcPr>
            <w:tcW w:type="dxa" w:w="3251"/>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دارد</w:t>
            </w:r>
          </w:p>
        </w:tc>
        <w:tc>
          <w:tcPr>
            <w:tcW w:type="dxa" w:w="3251"/>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ندارد</w:t>
            </w:r>
          </w:p>
        </w:tc>
      </w:tr>
      <w:tr>
        <w:tc>
          <w:tcPr>
            <w:tcW w:type="dxa" w:w="3251"/>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تأیید مدیر + سابقه + ۳٪</w:t>
            </w:r>
          </w:p>
        </w:tc>
        <w:tc>
          <w:tcPr>
            <w:tcW w:type="dxa" w:w="3251"/>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دارد</w:t>
            </w:r>
          </w:p>
        </w:tc>
        <w:tc>
          <w:tcPr>
            <w:tcW w:type="dxa" w:w="3251"/>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ندارد</w:t>
            </w:r>
          </w:p>
        </w:tc>
      </w:tr>
      <w:tr>
        <w:tc>
          <w:tcPr>
            <w:tcW w:type="dxa" w:w="3251"/>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‎NoNeedSaze</w:t>
            </w:r>
            <w:r>
              <w:rPr>
                <w:rFonts w:ascii="Noto Naskh Arabic" w:hAnsi="Noto Naskh Arabic" w:cs="Noto Naskh Arabic" w:eastAsia="Noto Naskh Arabic"/>
                <w:b w:val="0"/>
                <w:i w:val="0"/>
                <w:color w:val="222222"/>
                <w:sz w:val="21"/>
                <w:rtl/>
                <w:cs/>
              </w:rPr>
              <w:t>‏</w:t>
            </w:r>
          </w:p>
        </w:tc>
        <w:tc>
          <w:tcPr>
            <w:tcW w:type="dxa" w:w="3251"/>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دارد</w:t>
            </w:r>
          </w:p>
        </w:tc>
        <w:tc>
          <w:tcPr>
            <w:tcW w:type="dxa" w:w="3251"/>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ندارد</w:t>
            </w:r>
          </w:p>
        </w:tc>
      </w:tr>
      <w:tr>
        <w:tc>
          <w:tcPr>
            <w:tcW w:type="dxa" w:w="3251"/>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کد ملی</w:t>
            </w:r>
          </w:p>
        </w:tc>
        <w:tc>
          <w:tcPr>
            <w:tcW w:type="dxa" w:w="3251"/>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‎CheckMeli</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کامنت</w:t>
            </w:r>
          </w:p>
        </w:tc>
        <w:tc>
          <w:tcPr>
            <w:tcW w:type="dxa" w:w="3251"/>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‎CheckMeli2</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اجباری حقیقی</w:t>
            </w:r>
          </w:p>
        </w:tc>
      </w:tr>
      <w:tr>
        <w:tc>
          <w:tcPr>
            <w:tcW w:type="dxa" w:w="3251"/>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 xml:space="preserve">کد </w:t>
            </w:r>
            <w:r>
              <w:rPr>
                <w:rFonts w:ascii="Liberation Serif" w:hAnsi="Liberation Serif" w:cs="Liberation Serif" w:eastAsia="Liberation Serif"/>
                <w:b w:val="0"/>
                <w:color w:val="222222"/>
                <w:sz w:val="21"/>
                <w:rtl w:val="0"/>
                <w:lang w:val="en-US" w:bidi="fa-IR"/>
              </w:rPr>
              <w:t>‎216</w:t>
            </w:r>
            <w:r>
              <w:rPr>
                <w:rFonts w:ascii="Noto Naskh Arabic" w:hAnsi="Noto Naskh Arabic" w:cs="Noto Naskh Arabic" w:eastAsia="Noto Naskh Arabic"/>
                <w:b w:val="0"/>
                <w:i w:val="0"/>
                <w:color w:val="222222"/>
                <w:sz w:val="21"/>
                <w:rtl/>
                <w:cs/>
              </w:rPr>
              <w:t>‏</w:t>
            </w:r>
          </w:p>
        </w:tc>
        <w:tc>
          <w:tcPr>
            <w:tcW w:type="dxa" w:w="3251"/>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مقایسه با نسخه قبلی</w:t>
            </w:r>
          </w:p>
        </w:tc>
        <w:tc>
          <w:tcPr>
            <w:tcW w:type="dxa" w:w="3251"/>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 xml:space="preserve">وجود روی جاری = همیشه </w:t>
            </w:r>
            <w:r>
              <w:rPr>
                <w:rFonts w:ascii="Liberation Serif" w:hAnsi="Liberation Serif" w:cs="Liberation Serif" w:eastAsia="Liberation Serif"/>
                <w:b w:val="0"/>
                <w:color w:val="222222"/>
                <w:sz w:val="21"/>
                <w:rtl w:val="0"/>
                <w:lang w:val="en-US" w:bidi="fa-IR"/>
              </w:rPr>
              <w:t>‎Stop</w:t>
            </w:r>
            <w:r>
              <w:rPr>
                <w:rFonts w:ascii="Noto Naskh Arabic" w:hAnsi="Noto Naskh Arabic" w:cs="Noto Naskh Arabic" w:eastAsia="Noto Naskh Arabic"/>
                <w:b w:val="0"/>
                <w:i w:val="0"/>
                <w:color w:val="222222"/>
                <w:sz w:val="21"/>
                <w:rtl/>
                <w:cs/>
              </w:rPr>
              <w:t>‏</w:t>
            </w:r>
          </w:p>
        </w:tc>
      </w:tr>
      <w:tr>
        <w:tc>
          <w:tcPr>
            <w:tcW w:type="dxa" w:w="3251"/>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ارتفاع/تاریخ احداث/مرحله داخل تابع</w:t>
            </w:r>
          </w:p>
        </w:tc>
        <w:tc>
          <w:tcPr>
            <w:tcW w:type="dxa" w:w="3251"/>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دارد</w:t>
            </w:r>
          </w:p>
        </w:tc>
        <w:tc>
          <w:tcPr>
            <w:tcW w:type="dxa" w:w="3251"/>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 xml:space="preserve">مرحله در </w:t>
            </w:r>
            <w:r>
              <w:rPr>
                <w:rFonts w:ascii="Liberation Serif" w:hAnsi="Liberation Serif" w:cs="Liberation Serif" w:eastAsia="Liberation Serif"/>
                <w:b w:val="0"/>
                <w:color w:val="222222"/>
                <w:sz w:val="21"/>
                <w:rtl w:val="0"/>
                <w:lang w:val="en-US" w:bidi="fa-IR"/>
              </w:rPr>
              <w:t>‎Run</w:t>
            </w:r>
            <w:r>
              <w:rPr>
                <w:rFonts w:ascii="Noto Naskh Arabic" w:hAnsi="Noto Naskh Arabic" w:cs="Noto Naskh Arabic" w:eastAsia="Noto Naskh Arabic"/>
                <w:b w:val="0"/>
                <w:i w:val="0"/>
                <w:color w:val="222222"/>
                <w:sz w:val="21"/>
                <w:rtl/>
                <w:cs/>
              </w:rPr>
              <w:t>‏</w:t>
            </w:r>
          </w:p>
        </w:tc>
      </w:tr>
      <w:tr>
        <w:tc>
          <w:tcPr>
            <w:tcW w:type="dxa" w:w="3251"/>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آتشنشانی</w:t>
            </w:r>
          </w:p>
        </w:tc>
        <w:tc>
          <w:tcPr>
            <w:tcW w:type="dxa" w:w="3251"/>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‎109/94</w:t>
            </w:r>
            <w:r>
              <w:rPr>
                <w:rFonts w:ascii="Noto Naskh Arabic" w:hAnsi="Noto Naskh Arabic" w:cs="Noto Naskh Arabic" w:eastAsia="Noto Naskh Arabic"/>
                <w:b w:val="0"/>
                <w:i w:val="0"/>
                <w:color w:val="222222"/>
                <w:sz w:val="21"/>
                <w:rtl/>
                <w:cs/>
              </w:rPr>
              <w:t>‏</w:t>
            </w:r>
          </w:p>
        </w:tc>
        <w:tc>
          <w:tcPr>
            <w:tcW w:type="dxa" w:w="3251"/>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ندارد</w:t>
            </w:r>
          </w:p>
        </w:tc>
      </w:tr>
    </w:tbl>
    <w:p/>
    <w:p>
      <w:pPr>
        <w:pStyle w:val="Heading1"/>
        <w:spacing w:after="160" w:before="280" w:line="276" w:lineRule="auto"/>
        <w:jc w:val="right"/>
        <w:bidi w:val="1"/>
        <w:outlineLvl w:val="0"/>
      </w:pPr>
      <w:r>
        <w:rPr>
          <w:rFonts w:ascii="Noto Kufi Arabic" w:hAnsi="Noto Kufi Arabic" w:cs="Noto Kufi Arabic" w:eastAsia="Noto Kufi Arabic"/>
          <w:b/>
          <w:i w:val="0"/>
          <w:color w:val="1B365D"/>
          <w:sz w:val="32"/>
          <w:rtl/>
          <w:cs/>
        </w:rPr>
        <w:t>4-پرونده آپارتمان</w:t>
      </w:r>
    </w:p>
    <w:p>
      <w:pPr>
        <w:spacing w:after="160" w:before="0" w:line="276" w:lineRule="auto"/>
        <w:ind w:firstLine="283"/>
        <w:jc w:val="both"/>
        <w:bidi w:val="1"/>
      </w:pPr>
      <w:r>
        <w:rPr>
          <w:rFonts w:ascii="Noto Naskh Arabic" w:hAnsi="Noto Naskh Arabic" w:cs="Noto Naskh Arabic" w:eastAsia="Noto Naskh Arabic"/>
          <w:b w:val="0"/>
          <w:i w:val="0"/>
          <w:color w:val="222222"/>
          <w:sz w:val="24"/>
          <w:rtl/>
          <w:cs/>
        </w:rPr>
        <w:t>این تابع هنگام ذخیره پرونده آپارتمان اجرا می‌شود. قفل تبلت، تأیید مدیر و چک لیست سرا۱۰ در آن نیست. بیشتر خطاها تابع را نیمه کاره رها نمی‌کنند. برنامه ردیف های بعدی را هم می‌سنجد و پیام ها را روی هم می‌گذارد. ذخیره در سامانه به‌خاطر همین پیام های توقف انجام نمی‌شود. پس از بازگشت این تابع، مسیریاب یک بار دیگر تعداد کد پستی را می‌سنجد و مرحله ساختمانی هر کاربری را فقط در وضع قابل بهره برداری می‌پذیرد.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4-1سایر امکانات</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اگر در سایر امکانات، گروه نوع نامشخص باشد، ذخیره متوقف می‌شود و پیام می‌گوید اطلاعات سایر امکانات اصلاح شود و نوع گروه نامشخص نماند.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اگر هر ردیف از سایر امکانات، نوع ۲۱۶ داشته باشد، ذخیره متوقف می‌شود و پیام می‌گوید کاربر مجاز به حذف این کد نیست. شرط برنامه وجود همین نوع است، نه مقایسه با نسخه قبلی. پس بودن این نوع روی پرونده برای توقف کافی است.</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اگر خواندن سایر امکانات خطا بدهد، ذخیره با عنوان شروع متوقف می‌شود و بقیه تابع اجرا نمی‌شود.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4-2یک کد پستی</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اگر بیش از یک کد پستی برای آپارتمان وارد شده باشد، ذخیره متوقف می‌شود و پیام می‌گوید تنها یک کد پستی وارد شود.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4-3نبود کاربری</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اگر هیچ ردیف کاربری وارد نشده باشد، فقط هشدار داده می‌شود که کاربری های آپارتمان وارد نشده است. این هشدار به تنهایی ذخیره را قطع نمی‌کند.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4-4بالکن تزئینی از سمت حیاط</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اگر محل نما، سمت حیاط باشد و نوع آن بالکن تزئینی باشد، ذخیره متوقف می‌شود. پیام می‌گوید انتخاب بالکن تزئینی از سمت حیاط مجاز نیست.</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4-5فیلدهای هر ردیف کاربری</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اگر دست کم یک کاربری وجود داشته باشد، برنامه همه ردیف ها را می‌گردد. برای هر ردیف، صفر بودن این مقدارها ذخیره را متوقف می‌کند: مساحت کاربری، شماره ساختمان، کاربری اصلی، کاربری فرعی، نوع سازه، نوع سقف و نوع ساختمان. شماره ردیف در پیام، از یک شروع می‌شود.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معافیت سازه که در بازدید برای بعضی کاربری ها هست، در پرونده آپارتمان نیست. ارتفاع مفید و تاریخ احداث هم در این تابع سنجیده نمی‌شود.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4-6سرایداری و نگهبانی</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اگر کاربری فرعی، سرایداری یا نگهبانی باشد و تعداد واحد صفر نباشد، ذخیره متوقف می‌شود. پیام می‌گوید برای این دو کاربری تعداد واحد وارد نشود.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4-7نوع ساختمان و تعداد طبقه</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برنامه نخست طبقه هایی را جدا می‌کند که شماره طبقه کمتر از ۵۰ باشد، یا برابر ۱۰۰ باشد. اگر پس از این جدا کردن هیچ طبقه ای نماند، محاسبه خطا می‌دهد و ذخیره با پیام خطای فرمول آپارتمان متوقف می‌شود.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اگر طبقه مانده باشد، بزرگ ترین شماره طبقه برداشته می‌شود و فهرست به همان طبقه محدود می‌شود. مساحت کاربری های آن طبقه جمع می‌شود. چون کمینه و بیشینه هر دو همان طبقه هستند، حاصل محاسبه یا صفر است یا یک. صفر وقتی است که مساحت آن طبقه ۵۰ متر یا کمتر باشد، و یک وقتی است که بیشتر از ۵۰ متر باشد.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پیام ناسازگاری نوع ساختمان فقط وقتی نوشته شده که این حاصل از ۵ بزرگ تر باشد و نوع ساختمان برابر ۱ باشد. با حاصل صفر یا یک، این پیام صادر نمی‌شود. متن شرط در برنامه مانده است و اگر فیلتر طبقه عوض شود، دوباره اثر می‌گذارد.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4-8جمع مساحت آپارتمان</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برنامه جمع مساحت همه کاربری ها را با جمع مساحت نماها جمع می‌کند و در مساحت کل آپارتمان می‌نویسد. این نوشتن، پیام توقف نیست. اگر ردیف کاربری نباشد، سهم کاربری صفر حساب می‌شود و سهم نما همچنان اضافه می‌شود.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4-9نام مالک</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اگر هیچ مالکی ثبت نشده باشد، ذخیره متوقف می‌شود و پیام می‌گوید اطلاعات مالک وارد شود.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برای هر مالک، خالی بودن نام یا نام خانوادگی ذخیره را متوقف می‌کند.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4-10کد ملی مالک حقیقی</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اگر شخصیت مالک حقوقی باشد، کد ملی در این تابع سنجیده نمی‌شود. برای مالک حقیقی، خالی بودن کد ملی ذخیره را متوقف می‌کند.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اگر کد وارد شده باشد، تابع بررسی دوم کد ملی صدا زده می‌شود. این تابع نخست گروه های کاربر را از فهرست امنیتی می‌خواند. اگر آن خواندن خطا بدهد، گروه های همان نشست را برمی دارد. اگر کاربر عضو گروه های درآمد، کارت خوان، کارشناس کمیسیون یا کارگزار پلیس ساختمان باشد، کد ملی بدون محاسبه پذیرفته می‌شود.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در غیر این صورت کد باید ده رقم باشد. ارقام یکسان، مانند ده صفر یا ده یک، و نیز ردیف ۰۱۲۳۴۵۶۷۸۹ رد می‌شوند. رقم های غیرعددی هم رد می‌شوند. رقم آخر باید با جمع وزنی نه رقم نخست جور باشد. وزن از ده تا دو است. اگر باقی مانده تقسیم بر ۱۱ کمتر از دو باشد، همان باقی مانده رقم کنترل است. وگرنه یازده منهای باقی مانده، رقم کنترل است.</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اگر این محاسبه درست نباشد، ذخیره متوقف می‌شود و پیام می‌گوید کد ملی معتبر نیست. اگر خود تابع بررسی خطا بدهد، خطا را نشان نمی‌دهد و نتیجه را نامعتبر برمی گرداند. تابع بررسی اول در این فرم صدا زده نمی‌شود.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4-11خطای پیش بینی نشده</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هر خطای دیگری در این تابع، ذخیره را با عنوان اعتبارسنجی فرمول آپارتمان پرونده متوقف می‌کند و متن خطا را نشان می‌دهد.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4-12آنچه در این تابع اجرا نمی‌شود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منع انتخاب نوع سند ملکی، فراخوان فاصله جرم خیز، و الزام وارد کردن سهم العرصه خاموش هستند. قفل مرحله ساختمانی داخل این تابع نیست و در مسیریاب، پس از بازگشت، اجرا می‌شود.</w:t>
      </w:r>
    </w:p>
    <w:p>
      <w:pPr>
        <w:pStyle w:val="Heading1"/>
        <w:spacing w:after="160" w:before="280" w:line="276" w:lineRule="auto"/>
        <w:jc w:val="right"/>
        <w:bidi w:val="1"/>
        <w:outlineLvl w:val="0"/>
      </w:pPr>
      <w:r>
        <w:rPr>
          <w:rFonts w:ascii="Noto Kufi Arabic" w:hAnsi="Noto Kufi Arabic" w:cs="Noto Kufi Arabic" w:eastAsia="Noto Kufi Arabic"/>
          <w:b/>
          <w:i w:val="0"/>
          <w:color w:val="1B365D"/>
          <w:sz w:val="32"/>
          <w:rtl/>
          <w:cs/>
        </w:rPr>
        <w:t>5-ثبت درخواست سرا۸</w:t>
      </w:r>
    </w:p>
    <w:p>
      <w:pPr>
        <w:spacing w:after="160" w:before="0" w:line="276" w:lineRule="auto"/>
        <w:ind w:firstLine="283"/>
        <w:jc w:val="both"/>
        <w:bidi w:val="1"/>
      </w:pPr>
      <w:r>
        <w:rPr>
          <w:rFonts w:ascii="Noto Naskh Arabic" w:hAnsi="Noto Naskh Arabic" w:cs="Noto Naskh Arabic" w:eastAsia="Noto Naskh Arabic"/>
          <w:b w:val="0"/>
          <w:i w:val="0"/>
          <w:color w:val="222222"/>
          <w:sz w:val="24"/>
          <w:rtl/>
          <w:cs/>
        </w:rPr>
        <w:t>این تابع هنگام ذخیره درخواست سرا۸ اجرا می‌شود. ترتیب مهم است. هر جا برنامه از تابع خارج شود، بندهای بعد، از جمله پیامک حراست، اجرا نمی‌شوند. بعضی توقف ها فقط خطا را ثبت می‌کنند و تابع ادامه می‌یابد. بخش بزرگی از کنترل نقشه، تکرار، تلفن و کد ملی فقط وقتی است که درخواست از شهروندسپاری نیامده باشد.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5-1عبور یک کاربر</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اگر کاربر جاری همان کاربر مستثنا باشد، تابع همان اول تمام می‌شود. هیچ کنترل، کارتابل یا پیامکی برای او اجرا نمی‌شود.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5-2فرایندهایی که ثبتشان بسته است</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ثبت این فرایندها برای همه کاربران و همه ناحیه ها متوقف می‌شود و تابع خارج می‌شود: بررسی اطلاعات ملک، مجوز احداث مساجد، مجوز تعمیرات، هیئت فنی، مجوز استفاده از محل فعالیت، و مجوز شروع عملیات ساختمانی.</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پیام سه مورد اول و هیئت فنی می‌گوید امکان ثبت درخواست وجود ندارد. مجوز شروع عملیات هم همین مضمون را دارد. چون هیئت فنی همین‌جا برای همه بسته می‌شود، شرط بعدی که فقط اعضای بعضی گروه ها را برای هیئت فنی متوقف می‌کند هرگز به اجرا نمی‌رسد.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این فرایندها هم با پیام مجاز نبودن ثبت، متوقف می‌شوند: استعلام تجدید اجاره، استعلام محضر دفترخانه، استعلام ادارات، استعلام بانک، و دو پروانه مرحله اول احداث و تجدید بنا. دو پروانه مرحله اول پیش از این بند هم، بسته به تاریخ، ممکن است به ایساپ هدایت شده باشند.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5-3ارجاع به سرا۱۰ و ایساپ</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برای گواهی انتقال، استعلام تجدید اجاره و استعلام ادارات، قطعه هفتم کد نوسازی خوانده می‌شود. اگر این قطعه صفر باشد، ثبت متوقف می‌شود و پیام می‌گوید از سرا۱۰ اقدام شود.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از تاریخ یکم مرداد ۱۴۰۰ به بعد، اگر هنوز به سال ۱۴۰۱ نرسیده باشد، پروانه ساختمانی، پروانه و تغییرات بنا، دو پروانه مرحله اول، تمدید پروانه، پروانه توسعه بنا، و پروانه مرحله اول توسعه فقط برای چند گروه مشخص مجاز است. بقیه باید از ایساپ ثبت کنند.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پس از آن بازه، پروانه ساختمانی برای همه به ایساپ می‌رود. در ناحیه ۱۱، ایجاد کد آپارتمان و گواهی پایانکار تفکیکی آپارتمان هم به ایساپ می‌روند. اگر قطعه ملک کمتر از ۱۰۰۰ باشد و فرایند، توسعه بنا، تمدید، یا پروانه و تغییرات باشد، در ناحیه ۹ و ۱۱ فقط همان گروه ها مجازند و در بقیه ناحیه ها ثبت به ایساپ می‌رود.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5-4فقط ناحیه ثامن</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گواهی مفاصا حساب خارج از ناحیه ثامن در سرا۸ ثبت نمی‌شود و پیام می‌گوید از سرا۱۰ اقدام شود. در خود ثامن هم فقط گروه های مجاز این مفاصا می‌توانند ثبت کنند.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مفاصا حساب دیگر، محدودیت ناحیه ندارد و فقط عضویت در گروه مجاز را می‌سنجد.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عوارض بر مشاغل فقط در ناحیه ثامن و فقط برای دو گروه ثامن مجاز است.</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گواهی پایانکار تفکیکی آپارتمان، ثبت صورتمجلس تفکیکی، ایجاد کد آپارتمان، و گواهی های پایانکار بهره برداری خارج از ناحیه ثامن متوقف می‌شوند.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گواهی عدم خلاف فقط برای گروه های مجاز ثبت می‌شود و محدودیت ناحیه در همین بند ندارد.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5-5مفاصا حساب و حریم</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برای مفاصا حساب، اگر خواندن لایه حریم طرح جامع سوم برابر ۱ باشد و کاربر در گروه های مجاز این بند نباشد، ثبت متوقف می‌شود و تابع خارج می‌شود. متن پیام از خارج حریم حرف می‌زند، در حالی که شرط برنامه همان نتیجه برابر ۱ است.</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نسخه قدیمی تر که کارشناس کمیسیون را روی کدهای حریم متوقف می‌کرد، داخل شرطی است که هیچ گاه درست نمی‌شود و اجرا نمی‌گردد.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5-6مزایای طرح تفصیلی</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برای متقاضی مزایای طرح تفصیلی، برنامه درخواست های جاری و بایگانی موقت ساختمان را می‌گردد. اگر می‌ان آن‌ها پروانه احداث یا پروانه مرحله اول توسعه بنا باشد، ثبت متوقف می‌شود. پیام از پروانه احداث یا توسعه حرف می‌زند.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فهرست درخواست های خود ملک یک بار ساخته می‌شود و سپس با فهرست ساختمان جایگزین می‌گردد. پس فقط ساختمان فرزند سنجیده می‌شود. اگر ساختمانی نباشد، خطا خورده می‌شود و این مانع برقرار نمی‌شود.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5-7سابقه محل فعالیت</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برای دو فرایند عوارض بر مشاغل، برنامه به درخواست های قبلی همان کد نوسازی نگاه می‌کند. درخواست باید از نوع بهره برداری موقت یا استفاده از محل فعالیت باشد و فیش پرداخت شده با مبلغ بیشتر از صفر، در گروه حساب درآمد همان ناحیه، داشته باشد. فهرست گروه حساب ناحیه ثامن با بقیه شهر فرق دارد.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اگر چنین سابقه ای نباشد و کاربر هم در گروه مدیر درآمد نباشد، ذخیره متوقف می‌شود و پیام می‌گوید سابقه استفاده از محل فعالیت برای صنف اعلامی دیده نشد. این توقف تابع را خارج نمی‌کند. خطای خود این جست وجو فقط هشدار است.</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5-8اعمال قانون</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برای اعمال قانون، آدرس، تلفن، تلفن همراه، کد ملی و کد پستی لازم است. اولین مورد خالی، ذخیره را متوقف می‌کند و تابع همچنان ادامه می‌یابد.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اگر کاربر عضو گروه کارشناس کمیسیون نظارت باشد، نوع متقاضی باید مدیریت مهندسی و نظارت بر ساخت و سازها باشد. همین شرط برای مفاصا حساب هم هست.</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سپس لایه محدوده شهری خوانده می‌شود. اگر بخش نخست کد هم پوشانی برابر ۱ باشد، یعنی کد نوسازی در محدوده شهری است و ثبت اعمال قانون متوقف می‌شود. اگر خواندن نقشه خطا بدهد، هشدار داده می‌شود و نتیجه مانند بودن در محدوده شهری است.</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ادامه فقط برای دو گروه مجاز است. اگر درخواست جاری یا بایگانی موقت دیگری از همین نوع اعمال قانون روی کد باشد، ثبت تکراری متوقف می‌شود. کاربر خارج از این دو گروه اصلاً مجاز نیست.</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اگر ذخیره به پایان تابع برسد، مسئول کار بر اساس ناحیه، پلیس ساختمان همان منطقه می‌شود و کارتابل ساخته می‌شود. شکست ساخت کارتابل، ذخیره را متوقف می‌کند.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5-9فقط گروه های مجاز</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تأیید سابقه مجاز پایانکار و تأیید سابقه مجاز پروانه فقط برای فهرست گروه های خودشان مجاز است. تأیید سابقه قبل از سال ۵۲ هم فهرست جدا دارد. کاربر خارج از فهرست متوقف می‌شود.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اگر کاربر عضو یک گروه مشخص دفاتر باشد، نوع درخواست شهرسازی برابر ۱ نوشته می‌شود. این نوشتن، توقف نیست.</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برای جرثقیل های برجی، اگر نوع متقاضی ۱۴ باشد، چک لیست ذخیره صدا زده می‌شود.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5-10بررسی ملک و دفتر تسهیلگری</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قفل کامل بررسی اطلاعات ملک جلوتر اجرا شده است. فرایندی که شناسه داخلی اش بررسی ملک است و از آن قفل رد شود، دفتر تسهیلگری را می‌سنجد.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کد دفتر از لایه تسهیلگران نقشه خوانده می‌شود. هر کد، یک گروه کاربری دارد. اگر کاربر عضو گروه همان کد نباشد، ثبت متوقف می‌شود. برای یکی از کدها گروه خالی نوشته شده و هیچ کاربری از آن کد رد نمی‌شود. خطای خود تابع، ذخیره را متوقف می‌کند. خطای خواندن نقشه فقط هشدار است.</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5-11تهاتر</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تهاتر فقط روی یک کد نوسازی مشخص مجاز است. اگر کد چیز دیگری باشد، پیام می‌گوید روی کد مناسب ثبت نشده، ولی تابع ادامه می‌یابد. اگر کد درست باشد و کاربر عضو گروه مدیر درآمد نباشد، ثبت متوقف می‌شود و تابع خارج می‌شود. اگر هر دو درست باشد، بقیه کنترل ها اجرا نمی‌شود.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گروه دیگری هم برای تهاتر تعریف شده است. اگر کاربر عضو آن نباشد و فرایند هنوز تهاتر باشد، ثبت بار دیگر متوقف می‌شود.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5-12محدودیت نقش کاربر</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بندهای این قسمت وقتی اجرا می‌شوند که درخواست از شهروندسپاری نیامده باشد.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خارج از ناحیه ثامن، گواهی انتقال، گواهی انتقال آپارتمان و چند استعلام و انتقال دیگر متوقف می‌شوند.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گروه های درآمد و کمیسیون، جز برای اصلاح نقشه، فقط مفاصا حساب، تأیید سابقه ها، بهره برداری موقت، عدم خلاف، عوارض مشاغل و چند فرایند هم خانواده را می‌توانند ثبت کنند. یک کاربر آزمایشی از این توقف معاف است. برای خود اصلاح نقشه، شرط داخلی عملاً مانع نمی‌سازد.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گروه های پلیس ساختمان و کارگزار هم فهرست مجاز خود را دارند. اعمال قانون در فهرست پلیس هست و در فهرست کارگزار نیست. خارج از فهرست، ثبت متوقف می‌شود.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اگر کاربر هم عضو گروه های دولتی و درآمد باشد و هم نوع متقاضی را ادارات دولتی انتخاب کرده باشد، این انتخاب متوقف می‌شود.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نقش دکل فقط اصلاح نقشه و فرایند دکل را می‌تواند ثبت کند. نقش دفاتر نمی‌تواند احداث مساجد را ثبت کند، اگر آن فرایند از قفل کامل اول رد شده باشد. نقش هیئت فنی دفاتر نمی‌تواند هیئت فنی را ثبت کند. یک نقش فقط دو فرایند استعلام را می‌تواند ثبت کند. برای بقیه فرایندها ذخیره متوقف می‌شود و پیام می‌گوید کاربر مجاز به ثبت درخواست استعلام است.</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شناسایی و تطبیق اراضی فقط برای یک نقش مشخص مجاز است. یک فرایند، بدون پیام خطا، از ادامه تابع خارج می‌شود و بندهای بعد برای آن اجرا نمی‌شود. درخواست های جمع سپاری اگر کاربر تهی باشد عبور می‌کنند و اگر کاربر وارد شده باشد متوقف می‌شوند.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5-13گواهی انتقال و شهروندسپاری</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گواهی انتقال آپارتمان در ناحیه ۱۰ از تاریخ بیست و ششم مرداد ۱۳۹۷، و در بقیه ناحیه ها جز ثامن از شهریور ۱۳۹۷، باید از شهروندسپاری ثبت شود.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5-14تلفن و تعیین تکلیف پایانکار</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برای درخواست های جمع سپاری، تلفن و تلفن همراه سنجیده نمی‌شود. برای بقیه، تلفن و تلفن همراه اجباری است. تلفن همراه باید یازده رقم باشد و با ۰۹ شروع شود. سه گروه مشخص از کنترل تعیین تکلیف پایانکار معاف اند.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برای پایانکار تفکیکی و گواهی انتقال آپارتمان، اگر روی ساختمان والد درخواست فعال عدم خلاف، پایانکار یا انتقال باشد، ثبت متوقف می‌شود و پیام می‌گوید نخست آن درخواست تعیین تکلیف شود.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5-15تکمیل پرونده ملک</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اگر کاربر در لیست کنترلی باشد و فرایند از استعلام ها و تأیید سابقه های معاف نباشد، ثبت تازه متوقف می‌شود. ویرایش درخواستی که پرونده فرایند دارد عبور می‌کند.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در مسیر عادی، ملک باید پرونده والد داشته باشد. اگر اضلاع، مالک و آدرس هر سه خالی باشند، ذخیره متوقف می‌شود. کارشناس کمیسیون روی مفاصا حساب و اعمال قانون، و نیز اصلاح نقشه، از این خالی بودن معاف اند. نبودن والد ملک هم ذخیره را متوقف می‌کند.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بیمه فقط برای دو گروه مجاز است. تاریخ فیش سال ۹۲ در این بند نوشته شده ولی توقف آن خاموش است.</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5-16نقشه و گواهی بعد از سال ۸۷</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پیش از ورود به بلوک شهروندسپاری، اگر ملک با لایه سازمان زمین و مسکن بیش از نصف مساحت هم پوشانی داشته باشد، ثبت متوقف می‌شود. سه فرایند اصلاح نقشه از این مانع معاف اند. اگر ملک روی نقشه جانمایی نشده باشد و فرایند، اصلاح نقشه خاص نباشد، همان جا توقف دیگری می‌آید.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در ادامه، ملک باید روی لایه پارسل پیدا شود. اصلاح نقشه از این الزام معاف است و همیشه روی نقشه فرض می‌شود. اگر روی نقشه نباشد، پیام می‌گوید ملک روی نقشه نیست. اگر روی لایه آبشار باشد و نقش کاربر، نقش معاف نقشه نباشد، ثبت روی آبشار متوقف می‌شود.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برای استعلام ها، اگر موضوع کد، ملک باشد و ساختمان یا دستگاه فرزند، کاربری داشته باشد، ثبت روی ملک متوقف می‌شود. خارج از ثامن، اگر گواهی بایگانی بعد از سی ام اسفند ۱۳۸۶ نباشد، ثبت متوقف می‌شود. گواهی های بایگانی گروه پروانه، پایانکار و مانند آن پذیرفته می‌شوند و چند نوع سابقه از این جمع کنار گذاشته می‌شود. اگر وضع ملک، دایر باشد، گروه پروانه هم در این جمع می‌آید.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5-17درخواست تکراری و لیست سیاه</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کد نوسازی پارکینگ شهرسازی در لیست سیاه ملک سنجیده نمی‌شود. اگر کنترل لیست سیاه روشن باشد، ثبت متوقف می‌شود و نام حوزه در پیام می‌آید: کمیسیون ۲۰، کمیسیون ۷۷، املاک، مانیتورینگ، اشغال معبر، شهرسازی، یا سایر.</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برای درخواست تازه، اگر همان فرایند از قبل فعال باشد، ثبت تکراری متوقف می‌شود. گروه کمیسیون از این تکرار معاف است، جز یک کاربر. اگر گروه بایگانی درخواست تازه با درخواست باز یکی باشد، یا یکی پایانکار و دیگری پروانه باشد، ثبت برای یک گروه متوقف می‌شود. گروه بایگانی شماره ۶ و گروه کمیسیون استثنا هستند.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اگر هر دو درخواست در پوشه پروانه باشند و گروه بایگانی شان فرق کند، و کاربر پلیس ساختمان نباشد، پیام می‌گوید پروانه جاری تعیین تکلیف شود.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همین سنجش روی پدر و فرزند ملک و ساختمان هم انجام می‌شود. اگر ملک روی لایه مشارکتی باشد و فرایند از خانواده های پروانه، تمدید، اصلاح یا تجدید بنا باشد، این تکرار پدر و فرزند سنجیده نمی‌شود.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قفل درخواست مشابه شهروندسپاری برای گواهی انتقال و استعلام، داخل شرطی است که هیچ گاه درست نمی‌شود.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5-18دفاتر درآمد و پروانه شهرداری</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گروه های وصول درآمد، جز برای چند نوع بایگانی مشخص، نمی‌توانند درخواست ثبت کنند. استثنا، اصلاح نقشه، مفاصا حساب، بهره برداری موقت و عوارض مشاغل است. کارگزار فقط وقتی مجاز است که گروه بایگانی پروانه باشد. بهره برداری موقت برای کارگزار پلیس ساختمان ممنوع است.</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گروه لغو موقت دفاتر نمی‌تواند درخواست تازه ثبت کند. برای اراضی غیرمحصور، دو گروه دفتر هم از ثبت تازه منع شده‌اند.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چند محل شغلی مشخص نمی‌توانند بیمه، گواهی اتحادیه، اراضی رها و مجوز خدماتی را ثبت کنند.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پروانه های ثبت شهرداری فقط برای کاربر ثبت شهرداری مجاز است. کاربر مستثنای اول این بند هم عبور می‌کند. افرازنامه بدون تاریخ نامه، نام صاحب نامه و شماره نامه ثبت نمی‌شود.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5-19کد پستی و پیوست و کد ملی</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کد پستی باید ده رقم باشد. شناسایی و تطبیق اراضی و مسیر جمع سپاری از این الزام معاف اند.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اگر درخواست، پیوست داشته باشد و آن پیوست تأیید گواهی شده نباشد، انتخاب آن متوقف می‌شود.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کد ملی متقاضی با همان قاعده ده رقمی سنجیده می‌شود. ارقام یکسان و ردیف ترتیبی رد می‌شوند. گروه های پلیس، درآمد و کمیسیون، نوع متقاضی ادارات دولتی و یک نوع متقاضی دیگر، و فرایندهای شناسایی اراضی، بررسی ملک و اصلاح نقشه از این توقف معاف اند. تماس شاهکار با تلفن همراه در کد نوشته شده ولی خاموش است.</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5-20دانگ انتقال</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برای گواهی انتقال، نقل و انتقال، و گواهی انتقال آپارتمان، دانگ مورد انتقال باید وارد شود و صفر نباشد. این بند بعد از بلوک شهروندسپاری است و برای درخواست شهروندسپاری هم اجرا می‌شود، مگر اینکه تابع زودتر خارج شده باشد.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اگر نوع متقاضی، مدیریت مهندسی و نظارت باشد، نام متقاضی با همین عنوان نوشته می‌شود.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5-21پیامک و کارتابل</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اگر کاربر مشمول ارسال ۱۳۷ باشد و موضوع بایگانی بالاتر از ده باشد، نبودن آدرس ملک ذخیره را متوقف می‌کند. نبودن پرونده ملک هم ارسال را متوقف می‌کند. متن پیامک پیشخوان بر اساس موضوع پروانه، پایانکار، انتقال یا تأیید سابقه ساخته می‌شود و پیامک فرستاده می‌شود. ثبت خود درخواست در سامانه ۱۳۷ خاموش است.</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عملکرد مهندس ناظر کارتابل مالک می‌سازد. اگر نوع متقاضی ۱۴ باشد، تأیید هویت برابر ۱ می‌شود. شکست این کار، ذخیره را متوقف می‌کند و می‌گوید دوباره امتحان شود.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ماده ۱۴ قانون الزام، علاوه بر کارتابل، مأمور بازدید را برای روز بعد، ساعت ۸ تا ۹، ثبت می‌کند و در صورت نوع متقاضی ۱۴ تأیید هویت را روشن می‌کند.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در پایان تابع، به تلفن همراه متقاضی پیامک حراست فرستاده می‌شود که اخبار تخلف دفاتر و کارکنان را با شماره ۱۸۸۷ دریافت می‌کند. پیامک ثبت درخواست برای پروانه و پایانکار، که متن جدا دارد، خاموش است.</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5-22خطای پیش بینی نشده</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هر خطای پیش بینی نشده در این تابع، ذخیره را متوقف می‌کند و عنوان پیام، فرمول درخواست است.</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خطای تبدیل نوع درخواست، با عنوان همان تابع تبدیل، ذخیره را متوقف می‌کند. خطای خواندن پارسل هم ذخیره را متوقف می‌کند. تابع پلیس اگر خطا بدهد ذخیره را متوقف می‌کند.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5-23آنچه اجرا نمی‌شود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بدنه کنترل اصلاح نقشه خالی است و کاری نمی‌کند. قفل قدیمی مفاصا روی حریم، قفل بدهی اقساط، قفل درخواست مشابه شهروندسپاری، ماتریس قدیمی دفاتر مناطق، و محدودیت ناحیه ۹ و ۱۱ برای هیئت پارکینگ خاموش هستند.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ارسال پیامک ثبت درخواست و ذخیره در سامانه ۱۳۷ خاموش است. کنترل شاهکار هم خاموش است. بلوک تکراری ویژه مسیر شهروندسپاری در انتهای تابع توضیح است و اجرا نمی‌شود.</w:t>
      </w:r>
    </w:p>
    <w:p>
      <w:pPr>
        <w:pStyle w:val="Heading1"/>
        <w:spacing w:after="160" w:before="280" w:line="276" w:lineRule="auto"/>
        <w:jc w:val="right"/>
        <w:bidi w:val="1"/>
        <w:outlineLvl w:val="0"/>
      </w:pPr>
      <w:r>
        <w:rPr>
          <w:rFonts w:ascii="Noto Kufi Arabic" w:hAnsi="Noto Kufi Arabic" w:cs="Noto Kufi Arabic" w:eastAsia="Noto Kufi Arabic"/>
          <w:b/>
          <w:i w:val="0"/>
          <w:color w:val="1B365D"/>
          <w:sz w:val="32"/>
          <w:rtl/>
          <w:cs/>
        </w:rPr>
        <w:t>6-بازدید ملک</w:t>
      </w:r>
    </w:p>
    <w:p>
      <w:pPr>
        <w:spacing w:after="160" w:before="0" w:line="276" w:lineRule="auto"/>
        <w:ind w:firstLine="283"/>
        <w:jc w:val="both"/>
        <w:bidi w:val="1"/>
      </w:pPr>
      <w:r>
        <w:rPr>
          <w:rFonts w:ascii="Noto Naskh Arabic" w:hAnsi="Noto Naskh Arabic" w:cs="Noto Naskh Arabic" w:eastAsia="Noto Naskh Arabic"/>
          <w:b w:val="0"/>
          <w:i w:val="0"/>
          <w:color w:val="222222"/>
          <w:sz w:val="24"/>
          <w:rtl/>
          <w:cs/>
        </w:rPr>
        <w:t xml:space="preserve">این فرم بازدید زمین یا خانه است و نام آن در برنامه </w:t>
      </w:r>
      <w:r>
        <w:rPr>
          <w:rFonts w:ascii="Liberation Serif" w:hAnsi="Liberation Serif" w:cs="Liberation Serif" w:eastAsia="Liberation Serif"/>
          <w:b w:val="0"/>
          <w:color w:val="222222"/>
          <w:sz w:val="24"/>
          <w:rtl w:val="0"/>
          <w:lang w:val="en-US" w:bidi="fa-IR"/>
        </w:rPr>
        <w:t>‎Revisit_House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است. وضع موجود ملک را ذخیره می‌کند.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 xml:space="preserve">6-1قفل چکلیست تأیید مالک </w:t>
      </w:r>
      <w:r>
        <w:rPr>
          <w:rFonts w:ascii="Liberation Serif" w:hAnsi="Liberation Serif" w:cs="Liberation Serif" w:eastAsia="Liberation Serif"/>
          <w:b/>
          <w:color w:val="1F6B5A"/>
          <w:sz w:val="28"/>
          <w:rtl w:val="0"/>
          <w:lang w:val="en-US" w:bidi="fa-IR"/>
        </w:rPr>
        <w:t>‎Sara10</w:t>
      </w:r>
      <w:r>
        <w:rPr>
          <w:rFonts w:ascii="Noto Kufi Arabic" w:hAnsi="Noto Kufi Arabic" w:cs="Noto Kufi Arabic" w:eastAsia="Noto Kufi Arabic"/>
          <w:b w:val="0"/>
          <w:i w:val="0"/>
          <w:color w:val="1F6B5A"/>
          <w:sz w:val="28"/>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در سرا۱۰ اگر مالک بازدید را تأیید کرده یا جوابش مانده، کارشناس دیگر حق ویرایش ندارد — ولی در بازدید ملک فقط بعضی مرحلههای گردشکار این قفل را دارند.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این بررسی هنگامی انجام می‌شود که </w:t>
      </w:r>
      <w:r>
        <w:rPr>
          <w:rFonts w:ascii="Liberation Serif" w:hAnsi="Liberation Serif" w:cs="Liberation Serif" w:eastAsia="Liberation Serif"/>
          <w:b w:val="0"/>
          <w:color w:val="222222"/>
          <w:sz w:val="24"/>
          <w:rtl w:val="0"/>
          <w:lang w:val="en-US" w:bidi="fa-IR"/>
        </w:rPr>
        <w:t>‎Sara10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‎True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و نود باز </w:t>
      </w:r>
      <w:r>
        <w:rPr>
          <w:rFonts w:ascii="Liberation Serif" w:hAnsi="Liberation Serif" w:cs="Liberation Serif" w:eastAsia="Liberation Serif"/>
          <w:b w:val="0"/>
          <w:color w:val="222222"/>
          <w:sz w:val="24"/>
          <w:rtl w:val="0"/>
          <w:lang w:val="en-US" w:bidi="fa-IR"/>
        </w:rPr>
        <w:t>‎ControlTask.</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‎1</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و </w:t>
      </w:r>
      <w:r>
        <w:rPr>
          <w:rFonts w:ascii="Liberation Serif" w:hAnsi="Liberation Serif" w:cs="Liberation Serif" w:eastAsia="Liberation Serif"/>
          <w:b w:val="0"/>
          <w:color w:val="222222"/>
          <w:sz w:val="24"/>
          <w:rtl w:val="0"/>
          <w:lang w:val="en-US" w:bidi="fa-IR"/>
        </w:rPr>
        <w:t>‎Checkforbazdid</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‎True.</w:t>
      </w:r>
      <w:r>
        <w:rPr>
          <w:rFonts w:ascii="Noto Naskh Arabic" w:hAnsi="Noto Naskh Arabic" w:cs="Noto Naskh Arabic" w:eastAsia="Noto Naskh Arabic"/>
          <w:b w:val="0"/>
          <w:i w:val="0"/>
          <w:color w:val="222222"/>
          <w:sz w:val="24"/>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کار برنامه از این قرار است: توقف «با توجه به تایید بازدید توسط مالک یا منتظر پاسخ اجازه ویرایش ندارید».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از این کنترل معاف است: </w:t>
      </w:r>
      <w:r>
        <w:rPr>
          <w:rFonts w:ascii="Liberation Serif" w:hAnsi="Liberation Serif" w:cs="Liberation Serif" w:eastAsia="Liberation Serif"/>
          <w:b w:val="0"/>
          <w:color w:val="222222"/>
          <w:sz w:val="24"/>
          <w:rtl w:val="0"/>
          <w:lang w:val="en-US" w:bidi="fa-IR"/>
        </w:rPr>
        <w:t>‎Sara8</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نودهای خاموششده اجرا نمی‌شوند.</w:t>
      </w:r>
    </w:p>
    <w:tbl>
      <w:tblPr>
        <w:tblW w:type="auto" w:w="0"/>
        <w:jc w:val="center"/>
        <w:tblLayout w:type="autofit"/>
        <w:tblLook w:firstColumn="1" w:firstRow="1" w:lastColumn="0" w:lastRow="0" w:noHBand="0" w:noVBand="1" w:val="04A0"/>
        <w:bidiVisual w:val="1"/>
        <w:jc w:val="center"/>
      </w:tblPr>
      <w:tblGrid>
        <w:gridCol w:w="3251"/>
        <w:gridCol w:w="3251"/>
        <w:gridCol w:w="3251"/>
      </w:tblGrid>
      <w:tr>
        <w:tc>
          <w:tcPr>
            <w:tcW w:type="dxa" w:w="3251"/>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Liberation Serif" w:hAnsi="Liberation Serif" w:cs="Liberation Serif" w:eastAsia="Liberation Serif"/>
                <w:b/>
                <w:color w:val="FFFFFF"/>
                <w:sz w:val="21"/>
                <w:rtl w:val="0"/>
                <w:lang w:val="en-US" w:bidi="fa-IR"/>
              </w:rPr>
              <w:t>‎NidNode</w:t>
            </w:r>
            <w:r>
              <w:rPr>
                <w:rFonts w:ascii="Noto Kufi Arabic" w:hAnsi="Noto Kufi Arabic" w:cs="Noto Kufi Arabic" w:eastAsia="Noto Kufi Arabic"/>
                <w:b w:val="0"/>
                <w:i w:val="0"/>
                <w:color w:val="FFFFFF"/>
                <w:sz w:val="21"/>
                <w:rtl/>
                <w:cs/>
              </w:rPr>
              <w:t>‏</w:t>
            </w:r>
          </w:p>
        </w:tc>
        <w:tc>
          <w:tcPr>
            <w:tcW w:type="dxa" w:w="3251"/>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Liberation Serif" w:hAnsi="Liberation Serif" w:cs="Liberation Serif" w:eastAsia="Liberation Serif"/>
                <w:b/>
                <w:color w:val="FFFFFF"/>
                <w:sz w:val="21"/>
                <w:rtl w:val="0"/>
                <w:lang w:val="en-US" w:bidi="fa-IR"/>
              </w:rPr>
              <w:t>‎NidCheckList</w:t>
            </w:r>
            <w:r>
              <w:rPr>
                <w:rFonts w:ascii="Noto Kufi Arabic" w:hAnsi="Noto Kufi Arabic" w:cs="Noto Kufi Arabic" w:eastAsia="Noto Kufi Arabic"/>
                <w:b w:val="0"/>
                <w:i w:val="0"/>
                <w:color w:val="FFFFFF"/>
                <w:sz w:val="21"/>
                <w:rtl/>
                <w:cs/>
              </w:rPr>
              <w:t>‏</w:t>
            </w:r>
          </w:p>
        </w:tc>
        <w:tc>
          <w:tcPr>
            <w:tcW w:type="dxa" w:w="3251"/>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در بازدید ملک</w:t>
            </w:r>
          </w:p>
        </w:tc>
      </w:tr>
      <w:tr>
        <w:tc>
          <w:tcPr>
            <w:tcW w:type="dxa" w:w="3251"/>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‎Activity_1jicsxf</w:t>
            </w:r>
            <w:r>
              <w:rPr>
                <w:rFonts w:ascii="Noto Naskh Arabic" w:hAnsi="Noto Naskh Arabic" w:cs="Noto Naskh Arabic" w:eastAsia="Noto Naskh Arabic"/>
                <w:b w:val="0"/>
                <w:i w:val="0"/>
                <w:color w:val="222222"/>
                <w:sz w:val="21"/>
                <w:rtl/>
                <w:cs/>
              </w:rPr>
              <w:t>‏</w:t>
            </w:r>
          </w:p>
        </w:tc>
        <w:tc>
          <w:tcPr>
            <w:tcW w:type="dxa" w:w="3251"/>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‎4d21352a-</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w:t>
            </w:r>
          </w:p>
        </w:tc>
        <w:tc>
          <w:tcPr>
            <w:tcW w:type="dxa" w:w="3251"/>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فعال عنوان خطا -</w:t>
            </w:r>
            <w:r>
              <w:rPr>
                <w:rFonts w:ascii="Liberation Serif" w:hAnsi="Liberation Serif" w:cs="Liberation Serif" w:eastAsia="Liberation Serif"/>
                <w:b w:val="0"/>
                <w:color w:val="222222"/>
                <w:sz w:val="21"/>
                <w:rtl w:val="0"/>
                <w:lang w:val="en-US" w:bidi="fa-IR"/>
              </w:rPr>
              <w:t>‎1</w:t>
            </w:r>
            <w:r>
              <w:rPr>
                <w:rFonts w:ascii="Noto Naskh Arabic" w:hAnsi="Noto Naskh Arabic" w:cs="Noto Naskh Arabic" w:eastAsia="Noto Naskh Arabic"/>
                <w:b w:val="0"/>
                <w:i w:val="0"/>
                <w:color w:val="222222"/>
                <w:sz w:val="21"/>
                <w:rtl/>
                <w:cs/>
              </w:rPr>
              <w:t>‏</w:t>
            </w:r>
          </w:p>
        </w:tc>
      </w:tr>
      <w:tr>
        <w:tc>
          <w:tcPr>
            <w:tcW w:type="dxa" w:w="3251"/>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‎Activity_13z3e1z</w:t>
            </w:r>
            <w:r>
              <w:rPr>
                <w:rFonts w:ascii="Noto Naskh Arabic" w:hAnsi="Noto Naskh Arabic" w:cs="Noto Naskh Arabic" w:eastAsia="Noto Naskh Arabic"/>
                <w:b w:val="0"/>
                <w:i w:val="0"/>
                <w:color w:val="222222"/>
                <w:sz w:val="21"/>
                <w:rtl/>
                <w:cs/>
              </w:rPr>
              <w:t>‏</w:t>
            </w:r>
          </w:p>
        </w:tc>
        <w:tc>
          <w:tcPr>
            <w:tcW w:type="dxa" w:w="3251"/>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‎471200b5-</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w:t>
            </w:r>
          </w:p>
        </w:tc>
        <w:tc>
          <w:tcPr>
            <w:tcW w:type="dxa" w:w="3251"/>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فعال -</w:t>
            </w:r>
            <w:r>
              <w:rPr>
                <w:rFonts w:ascii="Liberation Serif" w:hAnsi="Liberation Serif" w:cs="Liberation Serif" w:eastAsia="Liberation Serif"/>
                <w:b w:val="0"/>
                <w:color w:val="222222"/>
                <w:sz w:val="21"/>
                <w:rtl w:val="0"/>
                <w:lang w:val="en-US" w:bidi="fa-IR"/>
              </w:rPr>
              <w:t>‎2</w:t>
            </w:r>
            <w:r>
              <w:rPr>
                <w:rFonts w:ascii="Noto Naskh Arabic" w:hAnsi="Noto Naskh Arabic" w:cs="Noto Naskh Arabic" w:eastAsia="Noto Naskh Arabic"/>
                <w:b w:val="0"/>
                <w:i w:val="0"/>
                <w:color w:val="222222"/>
                <w:sz w:val="21"/>
                <w:rtl/>
                <w:cs/>
              </w:rPr>
              <w:t>‏</w:t>
            </w:r>
          </w:p>
        </w:tc>
      </w:tr>
      <w:tr>
        <w:tc>
          <w:tcPr>
            <w:tcW w:type="dxa" w:w="3251"/>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‎Activity_0wn4b4a</w:t>
            </w:r>
            <w:r>
              <w:rPr>
                <w:rFonts w:ascii="Noto Naskh Arabic" w:hAnsi="Noto Naskh Arabic" w:cs="Noto Naskh Arabic" w:eastAsia="Noto Naskh Arabic"/>
                <w:b w:val="0"/>
                <w:i w:val="0"/>
                <w:color w:val="222222"/>
                <w:sz w:val="21"/>
                <w:rtl/>
                <w:cs/>
              </w:rPr>
              <w:t>‏</w:t>
            </w:r>
          </w:p>
        </w:tc>
        <w:tc>
          <w:tcPr>
            <w:tcW w:type="dxa" w:w="3251"/>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‎9a63db3c-</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w:t>
            </w:r>
          </w:p>
        </w:tc>
        <w:tc>
          <w:tcPr>
            <w:tcW w:type="dxa" w:w="3251"/>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کامنت</w:t>
            </w:r>
          </w:p>
        </w:tc>
      </w:tr>
      <w:tr>
        <w:tc>
          <w:tcPr>
            <w:tcW w:type="dxa" w:w="3251"/>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‎Activity_0vcpof4</w:t>
            </w:r>
            <w:r>
              <w:rPr>
                <w:rFonts w:ascii="Noto Naskh Arabic" w:hAnsi="Noto Naskh Arabic" w:cs="Noto Naskh Arabic" w:eastAsia="Noto Naskh Arabic"/>
                <w:b w:val="0"/>
                <w:i w:val="0"/>
                <w:color w:val="222222"/>
                <w:sz w:val="21"/>
                <w:rtl/>
                <w:cs/>
              </w:rPr>
              <w:t>‏</w:t>
            </w:r>
          </w:p>
        </w:tc>
        <w:tc>
          <w:tcPr>
            <w:tcW w:type="dxa" w:w="3251"/>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‎6fc3ddff-</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w:t>
            </w:r>
          </w:p>
        </w:tc>
        <w:tc>
          <w:tcPr>
            <w:tcW w:type="dxa" w:w="3251"/>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فعال -</w:t>
            </w:r>
            <w:r>
              <w:rPr>
                <w:rFonts w:ascii="Liberation Serif" w:hAnsi="Liberation Serif" w:cs="Liberation Serif" w:eastAsia="Liberation Serif"/>
                <w:b w:val="0"/>
                <w:color w:val="222222"/>
                <w:sz w:val="21"/>
                <w:rtl w:val="0"/>
                <w:lang w:val="en-US" w:bidi="fa-IR"/>
              </w:rPr>
              <w:t>‎3</w:t>
            </w:r>
            <w:r>
              <w:rPr>
                <w:rFonts w:ascii="Noto Naskh Arabic" w:hAnsi="Noto Naskh Arabic" w:cs="Noto Naskh Arabic" w:eastAsia="Noto Naskh Arabic"/>
                <w:b w:val="0"/>
                <w:i w:val="0"/>
                <w:color w:val="222222"/>
                <w:sz w:val="21"/>
                <w:rtl/>
                <w:cs/>
              </w:rPr>
              <w:t>‏</w:t>
            </w:r>
          </w:p>
        </w:tc>
      </w:tr>
      <w:tr>
        <w:tc>
          <w:tcPr>
            <w:tcW w:type="dxa" w:w="3251"/>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‎Activity_13ide08</w:t>
            </w:r>
            <w:r>
              <w:rPr>
                <w:rFonts w:ascii="Noto Naskh Arabic" w:hAnsi="Noto Naskh Arabic" w:cs="Noto Naskh Arabic" w:eastAsia="Noto Naskh Arabic"/>
                <w:b w:val="0"/>
                <w:i w:val="0"/>
                <w:color w:val="222222"/>
                <w:sz w:val="21"/>
                <w:rtl/>
                <w:cs/>
              </w:rPr>
              <w:t>‏</w:t>
            </w:r>
          </w:p>
        </w:tc>
        <w:tc>
          <w:tcPr>
            <w:tcW w:type="dxa" w:w="3251"/>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‎b1fa9724-</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w:t>
            </w:r>
          </w:p>
        </w:tc>
        <w:tc>
          <w:tcPr>
            <w:tcW w:type="dxa" w:w="3251"/>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کامنت</w:t>
            </w:r>
          </w:p>
        </w:tc>
      </w:tr>
      <w:tr>
        <w:tc>
          <w:tcPr>
            <w:tcW w:type="dxa" w:w="3251"/>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‎Activity_1o37kvo</w:t>
            </w:r>
            <w:r>
              <w:rPr>
                <w:rFonts w:ascii="Noto Naskh Arabic" w:hAnsi="Noto Naskh Arabic" w:cs="Noto Naskh Arabic" w:eastAsia="Noto Naskh Arabic"/>
                <w:b w:val="0"/>
                <w:i w:val="0"/>
                <w:color w:val="222222"/>
                <w:sz w:val="21"/>
                <w:rtl/>
                <w:cs/>
              </w:rPr>
              <w:t>‏</w:t>
            </w:r>
          </w:p>
        </w:tc>
        <w:tc>
          <w:tcPr>
            <w:tcW w:type="dxa" w:w="3251"/>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‎c4146fb9-</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w:t>
            </w:r>
          </w:p>
        </w:tc>
        <w:tc>
          <w:tcPr>
            <w:tcW w:type="dxa" w:w="3251"/>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کامنت</w:t>
            </w:r>
          </w:p>
        </w:tc>
      </w:tr>
    </w:tbl>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6-2‏</w:t>
      </w:r>
      <w:r>
        <w:rPr>
          <w:rFonts w:ascii="Liberation Serif" w:hAnsi="Liberation Serif" w:cs="Liberation Serif" w:eastAsia="Liberation Serif"/>
          <w:b/>
          <w:color w:val="1F6B5A"/>
          <w:sz w:val="28"/>
          <w:rtl w:val="0"/>
          <w:lang w:val="en-US" w:bidi="fa-IR"/>
        </w:rPr>
        <w:t>‎F_change</w:t>
      </w:r>
      <w:r>
        <w:rPr>
          <w:rFonts w:ascii="Noto Kufi Arabic" w:hAnsi="Noto Kufi Arabic" w:cs="Noto Kufi Arabic" w:eastAsia="Noto Kufi Arabic"/>
          <w:b w:val="0"/>
          <w:i w:val="0"/>
          <w:color w:val="1F6B5A"/>
          <w:sz w:val="28"/>
          <w:rtl/>
          <w:cs/>
        </w:rPr>
        <w:t>‏</w:t>
      </w:r>
      <w:r>
        <w:rPr>
          <w:rFonts w:ascii="Noto Kufi Arabic" w:hAnsi="Noto Kufi Arabic" w:cs="Noto Kufi Arabic" w:eastAsia="Noto Kufi Arabic"/>
          <w:b/>
          <w:i w:val="0"/>
          <w:color w:val="1F6B5A"/>
          <w:sz w:val="28"/>
          <w:rtl/>
          <w:cs/>
        </w:rPr>
        <w:t xml:space="preserve"> فقط برای دو کاربر </w:t>
      </w:r>
      <w:r>
        <w:rPr>
          <w:rFonts w:ascii="Liberation Serif" w:hAnsi="Liberation Serif" w:cs="Liberation Serif" w:eastAsia="Liberation Serif"/>
          <w:b/>
          <w:color w:val="1F6B5A"/>
          <w:sz w:val="28"/>
          <w:rtl w:val="0"/>
          <w:lang w:val="en-US" w:bidi="fa-IR"/>
        </w:rPr>
        <w:t>‎RE</w:t>
      </w:r>
      <w:r>
        <w:rPr>
          <w:rFonts w:ascii="Noto Kufi Arabic" w:hAnsi="Noto Kufi Arabic" w:cs="Noto Kufi Arabic" w:eastAsia="Noto Kufi Arabic"/>
          <w:b w:val="0"/>
          <w:i w:val="0"/>
          <w:color w:val="1F6B5A"/>
          <w:sz w:val="28"/>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منطق «اگر فقط عمق عوض شده، با وجود فیش هم بشود هشدار داد نه قفل» در بازدید ملک برای همه نیست؛ فقط دو </w:t>
      </w:r>
      <w:r>
        <w:rPr>
          <w:rFonts w:ascii="Liberation Serif" w:hAnsi="Liberation Serif" w:cs="Liberation Serif" w:eastAsia="Liberation Serif"/>
          <w:b w:val="0"/>
          <w:color w:val="222222"/>
          <w:sz w:val="24"/>
          <w:rtl w:val="0"/>
          <w:lang w:val="en-US" w:bidi="fa-IR"/>
        </w:rPr>
        <w:t>‎GUID</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کاربر آن را حساب می‌کنند. بقیه همیشه </w:t>
      </w:r>
      <w:r>
        <w:rPr>
          <w:rFonts w:ascii="Liberation Serif" w:hAnsi="Liberation Serif" w:cs="Liberation Serif" w:eastAsia="Liberation Serif"/>
          <w:b w:val="0"/>
          <w:color w:val="222222"/>
          <w:sz w:val="24"/>
          <w:rtl w:val="0"/>
          <w:lang w:val="en-US" w:bidi="fa-IR"/>
        </w:rPr>
        <w:t>‎F_change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‎False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می‌مانند.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این بررسی هنگامی انجام می‌شود که کاربر ∈ {</w:t>
      </w:r>
      <w:r>
        <w:rPr>
          <w:rFonts w:ascii="Liberation Serif" w:hAnsi="Liberation Serif" w:cs="Liberation Serif" w:eastAsia="Liberation Serif"/>
          <w:b w:val="0"/>
          <w:color w:val="222222"/>
          <w:sz w:val="24"/>
          <w:rtl w:val="0"/>
          <w:lang w:val="en-US" w:bidi="fa-IR"/>
        </w:rPr>
        <w:t>‎540d119d-14f1-4f65-94d1-7f39fc2b3b48</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‎6f99c240-c92b-4fb3-99db-6760750167eb</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و تاریخ درخواست &gt; </w:t>
      </w:r>
      <w:r>
        <w:rPr>
          <w:rFonts w:ascii="Liberation Serif" w:hAnsi="Liberation Serif" w:cs="Liberation Serif" w:eastAsia="Liberation Serif"/>
          <w:b w:val="0"/>
          <w:color w:val="222222"/>
          <w:sz w:val="24"/>
          <w:rtl w:val="0"/>
          <w:lang w:val="en-US" w:bidi="fa-IR"/>
        </w:rPr>
        <w:t>‎1394/04/08</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و نوع نوسازی ≠ </w:t>
      </w:r>
      <w:r>
        <w:rPr>
          <w:rFonts w:ascii="Liberation Serif" w:hAnsi="Liberation Serif" w:cs="Liberation Serif" w:eastAsia="Liberation Serif"/>
          <w:b w:val="0"/>
          <w:color w:val="222222"/>
          <w:sz w:val="24"/>
          <w:rtl w:val="0"/>
          <w:lang w:val="en-US" w:bidi="fa-IR"/>
        </w:rPr>
        <w:t>‎4</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و ≠ </w:t>
      </w:r>
      <w:r>
        <w:rPr>
          <w:rFonts w:ascii="Liberation Serif" w:hAnsi="Liberation Serif" w:cs="Liberation Serif" w:eastAsia="Liberation Serif"/>
          <w:b w:val="0"/>
          <w:color w:val="222222"/>
          <w:sz w:val="24"/>
          <w:rtl w:val="0"/>
          <w:lang w:val="en-US" w:bidi="fa-IR"/>
        </w:rPr>
        <w:t>‎6.</w:t>
      </w:r>
      <w:r>
        <w:rPr>
          <w:rFonts w:ascii="Noto Naskh Arabic" w:hAnsi="Noto Naskh Arabic" w:cs="Noto Naskh Arabic" w:eastAsia="Noto Naskh Arabic"/>
          <w:b w:val="0"/>
          <w:i w:val="0"/>
          <w:color w:val="222222"/>
          <w:sz w:val="24"/>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کار برنامه از این قرار است: مقایسه اضلاع ذخیرهشده </w:t>
      </w:r>
      <w:r>
        <w:rPr>
          <w:rFonts w:ascii="Liberation Serif" w:hAnsi="Liberation Serif" w:cs="Liberation Serif" w:eastAsia="Liberation Serif"/>
          <w:b w:val="0"/>
          <w:color w:val="222222"/>
          <w:sz w:val="24"/>
          <w:rtl w:val="0"/>
          <w:lang w:val="en-US" w:bidi="fa-IR"/>
        </w:rPr>
        <w:t>‎TmpInfo8</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با جاری: غیرعمق. بعد </w:t>
      </w:r>
      <w:r>
        <w:rPr>
          <w:rFonts w:ascii="Liberation Serif" w:hAnsi="Liberation Serif" w:cs="Liberation Serif" w:eastAsia="Liberation Serif"/>
          <w:b w:val="0"/>
          <w:color w:val="222222"/>
          <w:sz w:val="24"/>
          <w:rtl w:val="0"/>
          <w:lang w:val="en-US" w:bidi="fa-IR"/>
        </w:rPr>
        <w:t>‎F_sayer</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‎Depth1/Depth3.</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بعد </w:t>
      </w:r>
      <w:r>
        <w:rPr>
          <w:rFonts w:ascii="Liberation Serif" w:hAnsi="Liberation Serif" w:cs="Liberation Serif" w:eastAsia="Liberation Serif"/>
          <w:b w:val="0"/>
          <w:color w:val="222222"/>
          <w:sz w:val="24"/>
          <w:rtl w:val="0"/>
          <w:lang w:val="en-US" w:bidi="fa-IR"/>
        </w:rPr>
        <w:t>‎F_Omgh.</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اگر فقط عمق: </w:t>
      </w:r>
      <w:r>
        <w:rPr>
          <w:rFonts w:ascii="Liberation Serif" w:hAnsi="Liberation Serif" w:cs="Liberation Serif" w:eastAsia="Liberation Serif"/>
          <w:b w:val="0"/>
          <w:color w:val="222222"/>
          <w:sz w:val="24"/>
          <w:rtl w:val="0"/>
          <w:lang w:val="en-US" w:bidi="fa-IR"/>
        </w:rPr>
        <w:t>‎F_change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‎True.</w:t>
      </w:r>
      <w:r>
        <w:rPr>
          <w:rFonts w:ascii="Noto Naskh Arabic" w:hAnsi="Noto Naskh Arabic" w:cs="Noto Naskh Arabic" w:eastAsia="Noto Naskh Arabic"/>
          <w:b w:val="0"/>
          <w:i w:val="0"/>
          <w:color w:val="222222"/>
          <w:sz w:val="24"/>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از این کنترل معاف است: بقیه کاربران اصلاً وارد این بلوک نمی‌شوند.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6-3عمق اول اجباری روی بروکف — مرده</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قرار بود عمق اول اضلاع بروکف اجباری باشد؛ کل بلوک الان خاموش است.</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این کنترل در کد هست، ولی اکنون برای کارشناس اجرا نمی‌شود.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 xml:space="preserve">6-4فیش تأیید </w:t>
      </w:r>
      <w:r>
        <w:rPr>
          <w:rFonts w:ascii="Liberation Serif" w:hAnsi="Liberation Serif" w:cs="Liberation Serif" w:eastAsia="Liberation Serif"/>
          <w:b/>
          <w:color w:val="1F6B5A"/>
          <w:sz w:val="28"/>
          <w:rtl w:val="0"/>
          <w:lang w:val="en-US" w:bidi="fa-IR"/>
        </w:rPr>
        <w:t>‎FicheTaeed</w:t>
      </w:r>
      <w:r>
        <w:rPr>
          <w:rFonts w:ascii="Noto Kufi Arabic" w:hAnsi="Noto Kufi Arabic" w:cs="Noto Kufi Arabic" w:eastAsia="Noto Kufi Arabic"/>
          <w:b w:val="0"/>
          <w:i w:val="0"/>
          <w:color w:val="1F6B5A"/>
          <w:sz w:val="28"/>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اگر این درخواست فیش تأییدشده دارد، بازدید ملک معمولاً دیگر ذخیره نمی‌شود. فقط آن دو کاربر، و فقط وقتی فقط عمق عوض شده، هشدار می‌گیرند و ذخیره ادامه دارد.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این بررسی هنگامی انجام می‌شود که </w:t>
      </w:r>
      <w:r>
        <w:rPr>
          <w:rFonts w:ascii="Liberation Serif" w:hAnsi="Liberation Serif" w:cs="Liberation Serif" w:eastAsia="Liberation Serif"/>
          <w:b w:val="0"/>
          <w:color w:val="222222"/>
          <w:sz w:val="24"/>
          <w:rtl w:val="0"/>
          <w:lang w:val="en-US" w:bidi="fa-IR"/>
        </w:rPr>
        <w:t>‎FicheTaeed</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‎NidProc</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فیش تأیید دارد — معنی </w:t>
      </w:r>
      <w:r>
        <w:rPr>
          <w:rFonts w:ascii="Liberation Serif" w:hAnsi="Liberation Serif" w:cs="Liberation Serif" w:eastAsia="Liberation Serif"/>
          <w:b w:val="0"/>
          <w:color w:val="222222"/>
          <w:sz w:val="24"/>
          <w:rtl w:val="0"/>
          <w:lang w:val="en-US" w:bidi="fa-IR"/>
        </w:rPr>
        <w:t>‎0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مثل بروکف.</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کار برنامه از این قرار است: </w:t>
      </w:r>
      <w:r>
        <w:rPr>
          <w:rFonts w:ascii="Liberation Serif" w:hAnsi="Liberation Serif" w:cs="Liberation Serif" w:eastAsia="Liberation Serif"/>
          <w:b w:val="0"/>
          <w:color w:val="222222"/>
          <w:sz w:val="24"/>
          <w:rtl w:val="0"/>
          <w:lang w:val="en-US" w:bidi="fa-IR"/>
        </w:rPr>
        <w:t>‎F_change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‎False.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بعد توقف «به علت داشتن فیش تایید شده مجاز به تغییر نمی‌باشید» + </w:t>
      </w:r>
      <w:r>
        <w:rPr>
          <w:rFonts w:ascii="Liberation Serif" w:hAnsi="Liberation Serif" w:cs="Liberation Serif" w:eastAsia="Liberation Serif"/>
          <w:b w:val="0"/>
          <w:color w:val="222222"/>
          <w:sz w:val="24"/>
          <w:rtl w:val="0"/>
          <w:lang w:val="en-US" w:bidi="fa-IR"/>
        </w:rPr>
        <w:t>‎Exit.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‎F_change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‎True.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بعد هشدار همان متن ذخیره با هشدار.</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از این کنترل معاف است: بدون فیش تأیید؛ یا دو کاربر + فقط عمق.</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 xml:space="preserve">6-5سایر امکانات: گروه، شاکی، کد </w:t>
      </w:r>
      <w:r>
        <w:rPr>
          <w:rFonts w:ascii="Liberation Serif" w:hAnsi="Liberation Serif" w:cs="Liberation Serif" w:eastAsia="Liberation Serif"/>
          <w:b/>
          <w:color w:val="1F6B5A"/>
          <w:sz w:val="28"/>
          <w:rtl w:val="0"/>
          <w:lang w:val="en-US" w:bidi="fa-IR"/>
        </w:rPr>
        <w:t>‎133</w:t>
      </w:r>
      <w:r>
        <w:rPr>
          <w:rFonts w:ascii="Noto Kufi Arabic" w:hAnsi="Noto Kufi Arabic" w:cs="Noto Kufi Arabic" w:eastAsia="Noto Kufi Arabic"/>
          <w:b w:val="0"/>
          <w:i w:val="0"/>
          <w:color w:val="1F6B5A"/>
          <w:sz w:val="28"/>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گروه سایر امکانات نباید «نامشخص» باشد؛ شاکی خصوصی از این فرم وارد نمی‌شود؛ اگر کد </w:t>
      </w:r>
      <w:r>
        <w:rPr>
          <w:rFonts w:ascii="Liberation Serif" w:hAnsi="Liberation Serif" w:cs="Liberation Serif" w:eastAsia="Liberation Serif"/>
          <w:b w:val="0"/>
          <w:color w:val="222222"/>
          <w:sz w:val="24"/>
          <w:rtl w:val="0"/>
          <w:lang w:val="en-US" w:bidi="fa-IR"/>
        </w:rPr>
        <w:t>‎133</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هست باید تاریخ و مقدار داشته باشد.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 xml:space="preserve">6-6اعلام مأمور مجدد روی کد </w:t>
      </w:r>
      <w:r>
        <w:rPr>
          <w:rFonts w:ascii="Liberation Serif" w:hAnsi="Liberation Serif" w:cs="Liberation Serif" w:eastAsia="Liberation Serif"/>
          <w:b/>
          <w:color w:val="1F6B5A"/>
          <w:sz w:val="28"/>
          <w:rtl w:val="0"/>
          <w:lang w:val="en-US" w:bidi="fa-IR"/>
        </w:rPr>
        <w:t>‎250</w:t>
      </w:r>
      <w:r>
        <w:rPr>
          <w:rFonts w:ascii="Noto Kufi Arabic" w:hAnsi="Noto Kufi Arabic" w:cs="Noto Kufi Arabic" w:eastAsia="Noto Kufi Arabic"/>
          <w:b w:val="0"/>
          <w:i w:val="0"/>
          <w:color w:val="1F6B5A"/>
          <w:sz w:val="28"/>
          <w:rtl/>
          <w:cs/>
        </w:rPr>
        <w:t>‏</w:t>
      </w:r>
      <w:r>
        <w:rPr>
          <w:rFonts w:ascii="Noto Kufi Arabic" w:hAnsi="Noto Kufi Arabic" w:cs="Noto Kufi Arabic" w:eastAsia="Noto Kufi Arabic"/>
          <w:b/>
          <w:i w:val="0"/>
          <w:color w:val="1F6B5A"/>
          <w:sz w:val="28"/>
          <w:rtl/>
          <w:cs/>
        </w:rPr>
        <w:t xml:space="preserve"> — مرده </w:t>
      </w:r>
      <w:r>
        <w:rPr>
          <w:rFonts w:ascii="Liberation Serif" w:hAnsi="Liberation Serif" w:cs="Liberation Serif" w:eastAsia="Liberation Serif"/>
          <w:b/>
          <w:color w:val="1F6B5A"/>
          <w:sz w:val="28"/>
          <w:rtl w:val="0"/>
          <w:lang w:val="en-US" w:bidi="fa-IR"/>
        </w:rPr>
        <w:t>‎1=2</w:t>
      </w:r>
      <w:r>
        <w:rPr>
          <w:rFonts w:ascii="Noto Kufi Arabic" w:hAnsi="Noto Kufi Arabic" w:cs="Noto Kufi Arabic" w:eastAsia="Noto Kufi Arabic"/>
          <w:b w:val="0"/>
          <w:i w:val="0"/>
          <w:color w:val="1F6B5A"/>
          <w:sz w:val="28"/>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کدی نوشته شده که اگر تاریخ کد </w:t>
      </w:r>
      <w:r>
        <w:rPr>
          <w:rFonts w:ascii="Liberation Serif" w:hAnsi="Liberation Serif" w:cs="Liberation Serif" w:eastAsia="Liberation Serif"/>
          <w:b w:val="0"/>
          <w:color w:val="222222"/>
          <w:sz w:val="24"/>
          <w:rtl w:val="0"/>
          <w:lang w:val="en-US" w:bidi="fa-IR"/>
        </w:rPr>
        <w:t>‎250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از بازدید/تسک جلوتر باشد بگوید «اعلام مامور بازدید مجدد نمایید»؛ با </w:t>
      </w:r>
      <w:r>
        <w:rPr>
          <w:rFonts w:ascii="Liberation Serif" w:hAnsi="Liberation Serif" w:cs="Liberation Serif" w:eastAsia="Liberation Serif"/>
          <w:b w:val="0"/>
          <w:color w:val="222222"/>
          <w:sz w:val="24"/>
          <w:rtl w:val="0"/>
          <w:lang w:val="en-US" w:bidi="fa-IR"/>
        </w:rPr>
        <w:t>‎And</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‎1=2</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هیچوقت اجرا نمی‌شود.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این کنترل در کد هست، ولی اکنون برای کارشناس اجرا نمی‌شود.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 xml:space="preserve">6-7کاراکتر ممنوع در متن اضلاع </w:t>
      </w:r>
      <w:r>
        <w:rPr>
          <w:rFonts w:ascii="Liberation Serif" w:hAnsi="Liberation Serif" w:cs="Liberation Serif" w:eastAsia="Liberation Serif"/>
          <w:b/>
          <w:color w:val="1F6B5A"/>
          <w:sz w:val="28"/>
          <w:rtl w:val="0"/>
          <w:lang w:val="en-US" w:bidi="fa-IR"/>
        </w:rPr>
        <w:t>‎CheckChar</w:t>
      </w:r>
      <w:r>
        <w:rPr>
          <w:rFonts w:ascii="Noto Kufi Arabic" w:hAnsi="Noto Kufi Arabic" w:cs="Noto Kufi Arabic" w:eastAsia="Noto Kufi Arabic"/>
          <w:b w:val="0"/>
          <w:i w:val="0"/>
          <w:color w:val="1F6B5A"/>
          <w:sz w:val="28"/>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در فیلدهای متنی بر و طول نباید / یا \ باشد.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کار برنامه از این قرار است: اگر </w:t>
      </w:r>
      <w:r>
        <w:rPr>
          <w:rFonts w:ascii="Liberation Serif" w:hAnsi="Liberation Serif" w:cs="Liberation Serif" w:eastAsia="Liberation Serif"/>
          <w:b w:val="0"/>
          <w:color w:val="222222"/>
          <w:sz w:val="24"/>
          <w:rtl w:val="0"/>
          <w:lang w:val="en-US" w:bidi="fa-IR"/>
        </w:rPr>
        <w:t>‎CheckChar</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‎False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باشد </w:t>
      </w:r>
      <w:r>
        <w:rPr>
          <w:rFonts w:ascii="Liberation Serif" w:hAnsi="Liberation Serif" w:cs="Liberation Serif" w:eastAsia="Liberation Serif"/>
          <w:b w:val="0"/>
          <w:color w:val="222222"/>
          <w:sz w:val="24"/>
          <w:rtl w:val="0"/>
          <w:lang w:val="en-US" w:bidi="fa-IR"/>
        </w:rPr>
        <w:t>‎Exit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‎For</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در خود این تابع </w:t>
      </w:r>
      <w:r>
        <w:rPr>
          <w:rFonts w:ascii="Liberation Serif" w:hAnsi="Liberation Serif" w:cs="Liberation Serif" w:eastAsia="Liberation Serif"/>
          <w:b w:val="0"/>
          <w:color w:val="222222"/>
          <w:sz w:val="24"/>
          <w:rtl w:val="0"/>
          <w:lang w:val="en-US" w:bidi="fa-IR"/>
        </w:rPr>
        <w:t>‎AddError</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دیده نمی‌شود.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 xml:space="preserve">6-8تطابق آخرین مأمور </w:t>
      </w:r>
      <w:r>
        <w:rPr>
          <w:rFonts w:ascii="Liberation Serif" w:hAnsi="Liberation Serif" w:cs="Liberation Serif" w:eastAsia="Liberation Serif"/>
          <w:b/>
          <w:color w:val="1F6B5A"/>
          <w:sz w:val="28"/>
          <w:rtl w:val="0"/>
          <w:lang w:val="en-US" w:bidi="fa-IR"/>
        </w:rPr>
        <w:t>‎ChekUser</w:t>
      </w:r>
      <w:r>
        <w:rPr>
          <w:rFonts w:ascii="Noto Kufi Arabic" w:hAnsi="Noto Kufi Arabic" w:cs="Noto Kufi Arabic" w:eastAsia="Noto Kufi Arabic"/>
          <w:b w:val="0"/>
          <w:i w:val="0"/>
          <w:color w:val="1F6B5A"/>
          <w:sz w:val="28"/>
          <w:rtl/>
          <w:cs/>
        </w:rPr>
        <w:t>‏</w:t>
      </w:r>
      <w:r>
        <w:rPr>
          <w:rFonts w:ascii="Noto Kufi Arabic" w:hAnsi="Noto Kufi Arabic" w:cs="Noto Kufi Arabic" w:eastAsia="Noto Kufi Arabic"/>
          <w:b/>
          <w:i w:val="0"/>
          <w:color w:val="1F6B5A"/>
          <w:sz w:val="28"/>
          <w:rtl/>
          <w:cs/>
        </w:rPr>
        <w:t xml:space="preserve"> — </w:t>
      </w:r>
      <w:r>
        <w:rPr>
          <w:rFonts w:ascii="Liberation Serif" w:hAnsi="Liberation Serif" w:cs="Liberation Serif" w:eastAsia="Liberation Serif"/>
          <w:b/>
          <w:color w:val="1F6B5A"/>
          <w:sz w:val="28"/>
          <w:rtl w:val="0"/>
          <w:lang w:val="en-US" w:bidi="fa-IR"/>
        </w:rPr>
        <w:t>‎SAMPA</w:t>
      </w:r>
      <w:r>
        <w:rPr>
          <w:rFonts w:ascii="Noto Kufi Arabic" w:hAnsi="Noto Kufi Arabic" w:cs="Noto Kufi Arabic" w:eastAsia="Noto Kufi Arabic"/>
          <w:b w:val="0"/>
          <w:i w:val="0"/>
          <w:color w:val="1F6B5A"/>
          <w:sz w:val="28"/>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کارکرد پایه «</w:t>
      </w:r>
      <w:r>
        <w:rPr>
          <w:rFonts w:ascii="Liberation Serif" w:hAnsi="Liberation Serif" w:cs="Liberation Serif" w:eastAsia="Liberation Serif"/>
          <w:b w:val="0"/>
          <w:color w:val="222222"/>
          <w:sz w:val="24"/>
          <w:rtl w:val="0"/>
          <w:lang w:val="en-US" w:bidi="fa-IR"/>
        </w:rPr>
        <w:t>‎ChekUser</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در بخش ابزار مشترک آمده است. در این فرم، تفاوت از این قرار است: برای یک لیست بلند گردشکار، فقط همان مأموری که روی بازدید ثبت شده یا چند کاربر سیستمی می‌تواند ذخیره کند.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شمول این کنترل، </w:t>
      </w:r>
      <w:r>
        <w:rPr>
          <w:rFonts w:ascii="Liberation Serif" w:hAnsi="Liberation Serif" w:cs="Liberation Serif" w:eastAsia="Liberation Serif"/>
          <w:b w:val="0"/>
          <w:color w:val="222222"/>
          <w:sz w:val="24"/>
          <w:rtl w:val="0"/>
          <w:lang w:val="en-US" w:bidi="fa-IR"/>
        </w:rPr>
        <w:t>‎NidWorkflowDeff</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در لیست </w:t>
      </w:r>
      <w:r>
        <w:rPr>
          <w:rFonts w:ascii="Liberation Serif" w:hAnsi="Liberation Serif" w:cs="Liberation Serif" w:eastAsia="Liberation Serif"/>
          <w:b w:val="0"/>
          <w:color w:val="222222"/>
          <w:sz w:val="24"/>
          <w:rtl w:val="0"/>
          <w:lang w:val="en-US" w:bidi="fa-IR"/>
        </w:rPr>
        <w:t>‎GUID</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زیر است.</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کار برنامه از این قرار است: </w:t>
      </w:r>
      <w:r>
        <w:rPr>
          <w:rFonts w:ascii="Liberation Serif" w:hAnsi="Liberation Serif" w:cs="Liberation Serif" w:eastAsia="Liberation Serif"/>
          <w:b w:val="0"/>
          <w:color w:val="222222"/>
          <w:sz w:val="24"/>
          <w:rtl w:val="0"/>
          <w:lang w:val="en-US" w:bidi="fa-IR"/>
        </w:rPr>
        <w:t>‎GetRevisit_List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فیلتر </w:t>
      </w:r>
      <w:r>
        <w:rPr>
          <w:rFonts w:ascii="Liberation Serif" w:hAnsi="Liberation Serif" w:cs="Liberation Serif" w:eastAsia="Liberation Serif"/>
          <w:b w:val="0"/>
          <w:color w:val="222222"/>
          <w:sz w:val="24"/>
          <w:rtl w:val="0"/>
          <w:lang w:val="en-US" w:bidi="fa-IR"/>
        </w:rPr>
        <w:t>‎NidRevisit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جاری. اگر عامل خالی. بعد </w:t>
      </w:r>
      <w:r>
        <w:rPr>
          <w:rFonts w:ascii="Liberation Serif" w:hAnsi="Liberation Serif" w:cs="Liberation Serif" w:eastAsia="Liberation Serif"/>
          <w:b w:val="0"/>
          <w:color w:val="222222"/>
          <w:sz w:val="24"/>
          <w:rtl w:val="0"/>
          <w:lang w:val="en-US" w:bidi="fa-IR"/>
        </w:rPr>
        <w:t>‎stat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اگر </w:t>
      </w:r>
      <w:r>
        <w:rPr>
          <w:rFonts w:ascii="Liberation Serif" w:hAnsi="Liberation Serif" w:cs="Liberation Serif" w:eastAsia="Liberation Serif"/>
          <w:b w:val="0"/>
          <w:color w:val="222222"/>
          <w:sz w:val="24"/>
          <w:rtl w:val="0"/>
          <w:lang w:val="en-US" w:bidi="fa-IR"/>
        </w:rPr>
        <w:t>‎stat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کاربر جاری و در استثنا نیست. بعد </w:t>
      </w:r>
      <w:r>
        <w:rPr>
          <w:rFonts w:ascii="Liberation Serif" w:hAnsi="Liberation Serif" w:cs="Liberation Serif" w:eastAsia="Liberation Serif"/>
          <w:b w:val="0"/>
          <w:color w:val="222222"/>
          <w:sz w:val="24"/>
          <w:rtl w:val="0"/>
          <w:lang w:val="en-US" w:bidi="fa-IR"/>
        </w:rPr>
        <w:t>‎ChekUser</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‎1.</w:t>
      </w:r>
      <w:r>
        <w:rPr>
          <w:rFonts w:ascii="Noto Naskh Arabic" w:hAnsi="Noto Naskh Arabic" w:cs="Noto Naskh Arabic" w:eastAsia="Noto Naskh Arabic"/>
          <w:b w:val="0"/>
          <w:i w:val="0"/>
          <w:color w:val="222222"/>
          <w:sz w:val="24"/>
          <w:rtl/>
          <w:cs/>
        </w:rPr>
        <w:t>‏</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6-9قفل تبلت تا برگشت شهرسازی</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تا بازدید تبلت برنگشته، ویرایش بسته است مگر مأمور گروه تبلت باشد. در بازدید ملک ناحیه ثامن معاف نیست.</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کار برنامه از این قرار است: اگر </w:t>
      </w:r>
      <w:r>
        <w:rPr>
          <w:rFonts w:ascii="Liberation Serif" w:hAnsi="Liberation Serif" w:cs="Liberation Serif" w:eastAsia="Liberation Serif"/>
          <w:b w:val="0"/>
          <w:color w:val="222222"/>
          <w:sz w:val="24"/>
          <w:rtl w:val="0"/>
          <w:lang w:val="en-US" w:bidi="fa-IR"/>
        </w:rPr>
        <w:t>‎UseBazdidT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بعد </w:t>
      </w:r>
      <w:r>
        <w:rPr>
          <w:rFonts w:ascii="Liberation Serif" w:hAnsi="Liberation Serif" w:cs="Liberation Serif" w:eastAsia="Liberation Serif"/>
          <w:b w:val="0"/>
          <w:color w:val="222222"/>
          <w:sz w:val="24"/>
          <w:rtl w:val="0"/>
          <w:lang w:val="en-US" w:bidi="fa-IR"/>
        </w:rPr>
        <w:t>‎tablet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‎GetRevisitTabletTask.EumTaskState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خطا. بعد -</w:t>
      </w:r>
      <w:r>
        <w:rPr>
          <w:rFonts w:ascii="Liberation Serif" w:hAnsi="Liberation Serif" w:cs="Liberation Serif" w:eastAsia="Liberation Serif"/>
          <w:b w:val="0"/>
          <w:color w:val="222222"/>
          <w:sz w:val="24"/>
          <w:rtl w:val="0"/>
          <w:lang w:val="en-US" w:bidi="fa-IR"/>
        </w:rPr>
        <w:t>‎1.</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کار مشخص </w:t>
      </w:r>
      <w:r>
        <w:rPr>
          <w:rFonts w:ascii="Liberation Serif" w:hAnsi="Liberation Serif" w:cs="Liberation Serif" w:eastAsia="Liberation Serif"/>
          <w:b w:val="0"/>
          <w:color w:val="222222"/>
          <w:sz w:val="24"/>
          <w:rtl w:val="0"/>
          <w:lang w:val="en-US" w:bidi="fa-IR"/>
        </w:rPr>
        <w:t>‎NidWorkItem</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‎1521051</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‎1532111</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‎1455707</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‎1508738</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‎1532670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اگر </w:t>
      </w:r>
      <w:r>
        <w:rPr>
          <w:rFonts w:ascii="Liberation Serif" w:hAnsi="Liberation Serif" w:cs="Liberation Serif" w:eastAsia="Liberation Serif"/>
          <w:b w:val="0"/>
          <w:color w:val="222222"/>
          <w:sz w:val="24"/>
          <w:rtl w:val="0"/>
          <w:lang w:val="en-US" w:bidi="fa-IR"/>
        </w:rPr>
        <w:t>‎tablet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‎1.</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بعد </w:t>
      </w:r>
      <w:r>
        <w:rPr>
          <w:rFonts w:ascii="Liberation Serif" w:hAnsi="Liberation Serif" w:cs="Liberation Serif" w:eastAsia="Liberation Serif"/>
          <w:b w:val="0"/>
          <w:color w:val="222222"/>
          <w:sz w:val="24"/>
          <w:rtl w:val="0"/>
          <w:lang w:val="en-US" w:bidi="fa-IR"/>
        </w:rPr>
        <w:t>‎tablet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‎3.</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اگر </w:t>
      </w:r>
      <w:r>
        <w:rPr>
          <w:rFonts w:ascii="Liberation Serif" w:hAnsi="Liberation Serif" w:cs="Liberation Serif" w:eastAsia="Liberation Serif"/>
          <w:b w:val="0"/>
          <w:color w:val="222222"/>
          <w:sz w:val="24"/>
          <w:rtl w:val="0"/>
          <w:lang w:val="en-US" w:bidi="fa-IR"/>
        </w:rPr>
        <w:t>‎tablet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&lt;&gt; </w:t>
      </w:r>
      <w:r>
        <w:rPr>
          <w:rFonts w:ascii="Liberation Serif" w:hAnsi="Liberation Serif" w:cs="Liberation Serif" w:eastAsia="Liberation Serif"/>
          <w:b w:val="0"/>
          <w:color w:val="222222"/>
          <w:sz w:val="24"/>
          <w:rtl w:val="0"/>
          <w:lang w:val="en-US" w:bidi="fa-IR"/>
        </w:rPr>
        <w:t>‎3</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و </w:t>
      </w:r>
      <w:r>
        <w:rPr>
          <w:rFonts w:ascii="Liberation Serif" w:hAnsi="Liberation Serif" w:cs="Liberation Serif" w:eastAsia="Liberation Serif"/>
          <w:b w:val="0"/>
          <w:color w:val="222222"/>
          <w:sz w:val="24"/>
          <w:rtl w:val="0"/>
          <w:lang w:val="en-US" w:bidi="fa-IR"/>
        </w:rPr>
        <w:t>‎UseBazdidT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بعد توقف «تا زمانیکه بازدید تبلت به شهرسازی برگشت داده نشده».</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از این کنترل معاف است: </w:t>
      </w:r>
      <w:r>
        <w:rPr>
          <w:rFonts w:ascii="Liberation Serif" w:hAnsi="Liberation Serif" w:cs="Liberation Serif" w:eastAsia="Liberation Serif"/>
          <w:b w:val="0"/>
          <w:color w:val="222222"/>
          <w:sz w:val="24"/>
          <w:rtl w:val="0"/>
          <w:lang w:val="en-US" w:bidi="fa-IR"/>
        </w:rPr>
        <w:t>‎UseBazdidT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‎1</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کار های بالا وقتی تسک پیدا نشود.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 xml:space="preserve">6-10تطبیق مساحت با نقشه </w:t>
      </w:r>
      <w:r>
        <w:rPr>
          <w:rFonts w:ascii="Liberation Serif" w:hAnsi="Liberation Serif" w:cs="Liberation Serif" w:eastAsia="Liberation Serif"/>
          <w:b/>
          <w:color w:val="1F6B5A"/>
          <w:sz w:val="28"/>
          <w:rtl w:val="0"/>
          <w:lang w:val="en-US" w:bidi="fa-IR"/>
        </w:rPr>
        <w:t>‎MapPriceNew</w:t>
      </w:r>
      <w:r>
        <w:rPr>
          <w:rFonts w:ascii="Noto Kufi Arabic" w:hAnsi="Noto Kufi Arabic" w:cs="Noto Kufi Arabic" w:eastAsia="Noto Kufi Arabic"/>
          <w:b w:val="0"/>
          <w:i w:val="0"/>
          <w:color w:val="1F6B5A"/>
          <w:sz w:val="28"/>
          <w:rtl/>
          <w:cs/>
        </w:rPr>
        <w:t>‏</w:t>
      </w:r>
      <w:r>
        <w:rPr>
          <w:rFonts w:ascii="Noto Kufi Arabic" w:hAnsi="Noto Kufi Arabic" w:cs="Noto Kufi Arabic" w:eastAsia="Noto Kufi Arabic"/>
          <w:b/>
          <w:i w:val="0"/>
          <w:color w:val="1F6B5A"/>
          <w:sz w:val="28"/>
          <w:rtl/>
          <w:cs/>
        </w:rPr>
        <w:t xml:space="preserve"> — مرده</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قرار بود مساحت وضع موجود از نقشه بیاید و با سند تا ۵٪ فرق داشته باشد؛ فراخوانی الان خاموش است </w:t>
      </w:r>
      <w:r>
        <w:rPr>
          <w:rFonts w:ascii="Liberation Serif" w:hAnsi="Liberation Serif" w:cs="Liberation Serif" w:eastAsia="Liberation Serif"/>
          <w:b w:val="0"/>
          <w:color w:val="222222"/>
          <w:sz w:val="24"/>
          <w:rtl w:val="0"/>
          <w:lang w:val="en-US" w:bidi="fa-IR"/>
        </w:rPr>
        <w:t>‎93986.</w:t>
      </w:r>
      <w:r>
        <w:rPr>
          <w:rFonts w:ascii="Noto Naskh Arabic" w:hAnsi="Noto Naskh Arabic" w:cs="Noto Naskh Arabic" w:eastAsia="Noto Naskh Arabic"/>
          <w:b w:val="0"/>
          <w:i w:val="0"/>
          <w:color w:val="222222"/>
          <w:sz w:val="24"/>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این کنترل در کد هست، ولی اکنون برای کارشناس اجرا نمی‌شود.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 xml:space="preserve">6-11ردیابی تغییر با کد </w:t>
      </w:r>
      <w:r>
        <w:rPr>
          <w:rFonts w:ascii="Liberation Serif" w:hAnsi="Liberation Serif" w:cs="Liberation Serif" w:eastAsia="Liberation Serif"/>
          <w:b/>
          <w:color w:val="1F6B5A"/>
          <w:sz w:val="28"/>
          <w:rtl w:val="0"/>
          <w:lang w:val="en-US" w:bidi="fa-IR"/>
        </w:rPr>
        <w:t>‎250</w:t>
      </w:r>
      <w:r>
        <w:rPr>
          <w:rFonts w:ascii="Noto Kufi Arabic" w:hAnsi="Noto Kufi Arabic" w:cs="Noto Kufi Arabic" w:eastAsia="Noto Kufi Arabic"/>
          <w:b w:val="0"/>
          <w:i w:val="0"/>
          <w:color w:val="1F6B5A"/>
          <w:sz w:val="28"/>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اگر مساحت سند/وضع موجود/پس از اصلاح یا اضلاع غیر از مسیر فقط-عمق نسبت به نسخه ذخیرهشده عوض شود، یک ردیف سایر امکانات نوع </w:t>
      </w:r>
      <w:r>
        <w:rPr>
          <w:rFonts w:ascii="Liberation Serif" w:hAnsi="Liberation Serif" w:cs="Liberation Serif" w:eastAsia="Liberation Serif"/>
          <w:b w:val="0"/>
          <w:color w:val="222222"/>
          <w:sz w:val="24"/>
          <w:rtl w:val="0"/>
          <w:lang w:val="en-US" w:bidi="fa-IR"/>
        </w:rPr>
        <w:t>‎250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با تاریخ و ساعت امروز نوشته یا بهروز می‌شود — مگر </w:t>
      </w:r>
      <w:r>
        <w:rPr>
          <w:rFonts w:ascii="Liberation Serif" w:hAnsi="Liberation Serif" w:cs="Liberation Serif" w:eastAsia="Liberation Serif"/>
          <w:b w:val="0"/>
          <w:color w:val="222222"/>
          <w:sz w:val="24"/>
          <w:rtl w:val="0"/>
          <w:lang w:val="en-US" w:bidi="fa-IR"/>
        </w:rPr>
        <w:t>‎F_change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‎True.</w:t>
      </w:r>
      <w:r>
        <w:rPr>
          <w:rFonts w:ascii="Noto Naskh Arabic" w:hAnsi="Noto Naskh Arabic" w:cs="Noto Naskh Arabic" w:eastAsia="Noto Naskh Arabic"/>
          <w:b w:val="0"/>
          <w:i w:val="0"/>
          <w:color w:val="222222"/>
          <w:sz w:val="24"/>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این بررسی هنگامی انجام می‌شود که </w:t>
      </w:r>
      <w:r>
        <w:rPr>
          <w:rFonts w:ascii="Liberation Serif" w:hAnsi="Liberation Serif" w:cs="Liberation Serif" w:eastAsia="Liberation Serif"/>
          <w:b w:val="0"/>
          <w:color w:val="222222"/>
          <w:sz w:val="24"/>
          <w:rtl w:val="0"/>
          <w:lang w:val="en-US" w:bidi="fa-IR"/>
        </w:rPr>
        <w:t>‎Fdoc</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فرق </w:t>
      </w:r>
      <w:r>
        <w:rPr>
          <w:rFonts w:ascii="Liberation Serif" w:hAnsi="Liberation Serif" w:cs="Liberation Serif" w:eastAsia="Liberation Serif"/>
          <w:b w:val="0"/>
          <w:color w:val="222222"/>
          <w:sz w:val="24"/>
          <w:rtl w:val="0"/>
          <w:lang w:val="en-US" w:bidi="fa-IR"/>
        </w:rPr>
        <w:t>‎DocArea</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‎AreaAfterEdit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‎CurrentArea</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یا </w:t>
      </w:r>
      <w:r>
        <w:rPr>
          <w:rFonts w:ascii="Liberation Serif" w:hAnsi="Liberation Serif" w:cs="Liberation Serif" w:eastAsia="Liberation Serif"/>
          <w:b w:val="0"/>
          <w:color w:val="222222"/>
          <w:sz w:val="24"/>
          <w:rtl w:val="0"/>
          <w:lang w:val="en-US" w:bidi="fa-IR"/>
        </w:rPr>
        <w:t>‎F_Edge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فرق اضلاع غیرعمق و </w:t>
      </w:r>
      <w:r>
        <w:rPr>
          <w:rFonts w:ascii="Liberation Serif" w:hAnsi="Liberation Serif" w:cs="Liberation Serif" w:eastAsia="Liberation Serif"/>
          <w:b w:val="0"/>
          <w:color w:val="222222"/>
          <w:sz w:val="24"/>
          <w:rtl w:val="0"/>
          <w:lang w:val="en-US" w:bidi="fa-IR"/>
        </w:rPr>
        <w:t>‎F_change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‎False.</w:t>
      </w:r>
      <w:r>
        <w:rPr>
          <w:rFonts w:ascii="Noto Naskh Arabic" w:hAnsi="Noto Naskh Arabic" w:cs="Noto Naskh Arabic" w:eastAsia="Noto Naskh Arabic"/>
          <w:b w:val="0"/>
          <w:i w:val="0"/>
          <w:color w:val="222222"/>
          <w:sz w:val="24"/>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کار برنامه از این قرار است: اگر ردیف </w:t>
      </w:r>
      <w:r>
        <w:rPr>
          <w:rFonts w:ascii="Liberation Serif" w:hAnsi="Liberation Serif" w:cs="Liberation Serif" w:eastAsia="Liberation Serif"/>
          <w:b w:val="0"/>
          <w:color w:val="222222"/>
          <w:sz w:val="24"/>
          <w:rtl w:val="0"/>
          <w:lang w:val="en-US" w:bidi="fa-IR"/>
        </w:rPr>
        <w:t>‎250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نیست. بعد </w:t>
      </w:r>
      <w:r>
        <w:rPr>
          <w:rFonts w:ascii="Liberation Serif" w:hAnsi="Liberation Serif" w:cs="Liberation Serif" w:eastAsia="Liberation Serif"/>
          <w:b w:val="0"/>
          <w:color w:val="222222"/>
          <w:sz w:val="24"/>
          <w:rtl w:val="0"/>
          <w:lang w:val="en-US" w:bidi="fa-IR"/>
        </w:rPr>
        <w:t>‎Add.</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اگر هست. بعد همان ردیف تاریخ شمسی + </w:t>
      </w:r>
      <w:r>
        <w:rPr>
          <w:rFonts w:ascii="Liberation Serif" w:hAnsi="Liberation Serif" w:cs="Liberation Serif" w:eastAsia="Liberation Serif"/>
          <w:b w:val="0"/>
          <w:color w:val="222222"/>
          <w:sz w:val="24"/>
          <w:rtl w:val="0"/>
          <w:lang w:val="en-US" w:bidi="fa-IR"/>
        </w:rPr>
        <w:t>‎getTime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در </w:t>
      </w:r>
      <w:r>
        <w:rPr>
          <w:rFonts w:ascii="Liberation Serif" w:hAnsi="Liberation Serif" w:cs="Liberation Serif" w:eastAsia="Liberation Serif"/>
          <w:b w:val="0"/>
          <w:color w:val="222222"/>
          <w:sz w:val="24"/>
          <w:rtl w:val="0"/>
          <w:lang w:val="en-US" w:bidi="fa-IR"/>
        </w:rPr>
        <w:t>‎comments.</w:t>
      </w:r>
      <w:r>
        <w:rPr>
          <w:rFonts w:ascii="Noto Naskh Arabic" w:hAnsi="Noto Naskh Arabic" w:cs="Noto Naskh Arabic" w:eastAsia="Noto Naskh Arabic"/>
          <w:b w:val="0"/>
          <w:i w:val="0"/>
          <w:color w:val="222222"/>
          <w:sz w:val="24"/>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از این کنترل معاف است: فقط عمق برای دو کاربر </w:t>
      </w:r>
      <w:r>
        <w:rPr>
          <w:rFonts w:ascii="Liberation Serif" w:hAnsi="Liberation Serif" w:cs="Liberation Serif" w:eastAsia="Liberation Serif"/>
          <w:b w:val="0"/>
          <w:color w:val="222222"/>
          <w:sz w:val="24"/>
          <w:rtl w:val="0"/>
          <w:lang w:val="en-US" w:bidi="fa-IR"/>
        </w:rPr>
        <w:t>‎F_change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ردیابی نمی‌شود.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 xml:space="preserve">6-12قفل کدهای </w:t>
      </w:r>
      <w:r>
        <w:rPr>
          <w:rFonts w:ascii="Liberation Serif" w:hAnsi="Liberation Serif" w:cs="Liberation Serif" w:eastAsia="Liberation Serif"/>
          <w:b/>
          <w:color w:val="1F6B5A"/>
          <w:sz w:val="28"/>
          <w:rtl w:val="0"/>
          <w:lang w:val="en-US" w:bidi="fa-IR"/>
        </w:rPr>
        <w:t>‎216</w:t>
      </w:r>
      <w:r>
        <w:rPr>
          <w:rFonts w:ascii="Noto Kufi Arabic" w:hAnsi="Noto Kufi Arabic" w:cs="Noto Kufi Arabic" w:eastAsia="Noto Kufi Arabic"/>
          <w:b w:val="0"/>
          <w:i w:val="0"/>
          <w:color w:val="1F6B5A"/>
          <w:sz w:val="28"/>
          <w:rtl/>
          <w:cs/>
        </w:rPr>
        <w:t>‏</w:t>
      </w:r>
      <w:r>
        <w:rPr>
          <w:rFonts w:ascii="Noto Kufi Arabic" w:hAnsi="Noto Kufi Arabic" w:cs="Noto Kufi Arabic" w:eastAsia="Noto Kufi Arabic"/>
          <w:b/>
          <w:i w:val="0"/>
          <w:color w:val="1F6B5A"/>
          <w:sz w:val="28"/>
          <w:rtl/>
          <w:cs/>
        </w:rPr>
        <w:t xml:space="preserve">، </w:t>
      </w:r>
      <w:r>
        <w:rPr>
          <w:rFonts w:ascii="Liberation Serif" w:hAnsi="Liberation Serif" w:cs="Liberation Serif" w:eastAsia="Liberation Serif"/>
          <w:b/>
          <w:color w:val="1F6B5A"/>
          <w:sz w:val="28"/>
          <w:rtl w:val="0"/>
          <w:lang w:val="en-US" w:bidi="fa-IR"/>
        </w:rPr>
        <w:t>‎217</w:t>
      </w:r>
      <w:r>
        <w:rPr>
          <w:rFonts w:ascii="Noto Kufi Arabic" w:hAnsi="Noto Kufi Arabic" w:cs="Noto Kufi Arabic" w:eastAsia="Noto Kufi Arabic"/>
          <w:b w:val="0"/>
          <w:i w:val="0"/>
          <w:color w:val="1F6B5A"/>
          <w:sz w:val="28"/>
          <w:rtl/>
          <w:cs/>
        </w:rPr>
        <w:t>‏</w:t>
      </w:r>
      <w:r>
        <w:rPr>
          <w:rFonts w:ascii="Noto Kufi Arabic" w:hAnsi="Noto Kufi Arabic" w:cs="Noto Kufi Arabic" w:eastAsia="Noto Kufi Arabic"/>
          <w:b/>
          <w:i w:val="0"/>
          <w:color w:val="1F6B5A"/>
          <w:sz w:val="28"/>
          <w:rtl/>
          <w:cs/>
        </w:rPr>
        <w:t xml:space="preserve">، </w:t>
      </w:r>
      <w:r>
        <w:rPr>
          <w:rFonts w:ascii="Liberation Serif" w:hAnsi="Liberation Serif" w:cs="Liberation Serif" w:eastAsia="Liberation Serif"/>
          <w:b/>
          <w:color w:val="1F6B5A"/>
          <w:sz w:val="28"/>
          <w:rtl w:val="0"/>
          <w:lang w:val="en-US" w:bidi="fa-IR"/>
        </w:rPr>
        <w:t>‎124</w:t>
      </w:r>
      <w:r>
        <w:rPr>
          <w:rFonts w:ascii="Noto Kufi Arabic" w:hAnsi="Noto Kufi Arabic" w:cs="Noto Kufi Arabic" w:eastAsia="Noto Kufi Arabic"/>
          <w:b w:val="0"/>
          <w:i w:val="0"/>
          <w:color w:val="1F6B5A"/>
          <w:sz w:val="28"/>
          <w:rtl/>
          <w:cs/>
        </w:rPr>
        <w:t>‏</w:t>
      </w:r>
      <w:r>
        <w:rPr>
          <w:rFonts w:ascii="Noto Kufi Arabic" w:hAnsi="Noto Kufi Arabic" w:cs="Noto Kufi Arabic" w:eastAsia="Noto Kufi Arabic"/>
          <w:b/>
          <w:i w:val="0"/>
          <w:color w:val="1F6B5A"/>
          <w:sz w:val="28"/>
          <w:rtl/>
          <w:cs/>
        </w:rPr>
        <w:t xml:space="preserve"> نسبت به نسخه ذخیرهشده</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این کدها را خودسر به بازدید ملک اضافه یا برای </w:t>
      </w:r>
      <w:r>
        <w:rPr>
          <w:rFonts w:ascii="Liberation Serif" w:hAnsi="Liberation Serif" w:cs="Liberation Serif" w:eastAsia="Liberation Serif"/>
          <w:b w:val="0"/>
          <w:color w:val="222222"/>
          <w:sz w:val="24"/>
          <w:rtl w:val="0"/>
          <w:lang w:val="en-US" w:bidi="fa-IR"/>
        </w:rPr>
        <w:t>‎216</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و </w:t>
      </w:r>
      <w:r>
        <w:rPr>
          <w:rFonts w:ascii="Liberation Serif" w:hAnsi="Liberation Serif" w:cs="Liberation Serif" w:eastAsia="Liberation Serif"/>
          <w:b w:val="0"/>
          <w:color w:val="222222"/>
          <w:sz w:val="24"/>
          <w:rtl w:val="0"/>
          <w:lang w:val="en-US" w:bidi="fa-IR"/>
        </w:rPr>
        <w:t>‎217</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حذف نکنید.</w:t>
      </w:r>
    </w:p>
    <w:tbl>
      <w:tblPr>
        <w:tblW w:type="auto" w:w="0"/>
        <w:jc w:val="center"/>
        <w:tblLayout w:type="autofit"/>
        <w:tblLook w:firstColumn="1" w:firstRow="1" w:lastColumn="0" w:lastRow="0" w:noHBand="0" w:noVBand="1" w:val="04A0"/>
        <w:bidiVisual w:val="1"/>
        <w:jc w:val="center"/>
      </w:tblPr>
      <w:tblGrid>
        <w:gridCol w:w="3251"/>
        <w:gridCol w:w="3251"/>
        <w:gridCol w:w="3251"/>
      </w:tblGrid>
      <w:tr>
        <w:tc>
          <w:tcPr>
            <w:tcW w:type="dxa" w:w="3251"/>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نوع</w:t>
            </w:r>
          </w:p>
        </w:tc>
        <w:tc>
          <w:tcPr>
            <w:tcW w:type="dxa" w:w="3251"/>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افزودن اگر قبلاً نبود</w:t>
            </w:r>
          </w:p>
        </w:tc>
        <w:tc>
          <w:tcPr>
            <w:tcW w:type="dxa" w:w="3251"/>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حذف اگر قبلاً بود</w:t>
            </w:r>
          </w:p>
        </w:tc>
      </w:tr>
      <w:tr>
        <w:tc>
          <w:tcPr>
            <w:tcW w:type="dxa" w:w="3251"/>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‎216</w:t>
            </w:r>
            <w:r>
              <w:rPr>
                <w:rFonts w:ascii="Noto Naskh Arabic" w:hAnsi="Noto Naskh Arabic" w:cs="Noto Naskh Arabic" w:eastAsia="Noto Naskh Arabic"/>
                <w:b w:val="0"/>
                <w:i w:val="0"/>
                <w:color w:val="222222"/>
                <w:sz w:val="21"/>
                <w:rtl/>
                <w:cs/>
              </w:rPr>
              <w:t>‏</w:t>
            </w:r>
          </w:p>
        </w:tc>
        <w:tc>
          <w:tcPr>
            <w:tcW w:type="dxa" w:w="3251"/>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‎Stop</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«وارد نمودن کد </w:t>
            </w:r>
            <w:r>
              <w:rPr>
                <w:rFonts w:ascii="Liberation Serif" w:hAnsi="Liberation Serif" w:cs="Liberation Serif" w:eastAsia="Liberation Serif"/>
                <w:b w:val="0"/>
                <w:color w:val="222222"/>
                <w:sz w:val="21"/>
                <w:rtl w:val="0"/>
                <w:lang w:val="en-US" w:bidi="fa-IR"/>
              </w:rPr>
              <w:t>‎216</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مجاز نمی‌باشد»</w:t>
            </w:r>
          </w:p>
        </w:tc>
        <w:tc>
          <w:tcPr>
            <w:tcW w:type="dxa" w:w="3251"/>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‎Stop</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«مجاز به حذف این کد نمی‌باشید»</w:t>
            </w:r>
          </w:p>
        </w:tc>
      </w:tr>
      <w:tr>
        <w:tc>
          <w:tcPr>
            <w:tcW w:type="dxa" w:w="3251"/>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‎217</w:t>
            </w:r>
            <w:r>
              <w:rPr>
                <w:rFonts w:ascii="Noto Naskh Arabic" w:hAnsi="Noto Naskh Arabic" w:cs="Noto Naskh Arabic" w:eastAsia="Noto Naskh Arabic"/>
                <w:b w:val="0"/>
                <w:i w:val="0"/>
                <w:color w:val="222222"/>
                <w:sz w:val="21"/>
                <w:rtl/>
                <w:cs/>
              </w:rPr>
              <w:t>‏</w:t>
            </w:r>
          </w:p>
        </w:tc>
        <w:tc>
          <w:tcPr>
            <w:tcW w:type="dxa" w:w="3251"/>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 xml:space="preserve">همان الگوی </w:t>
            </w:r>
            <w:r>
              <w:rPr>
                <w:rFonts w:ascii="Liberation Serif" w:hAnsi="Liberation Serif" w:cs="Liberation Serif" w:eastAsia="Liberation Serif"/>
                <w:b w:val="0"/>
                <w:color w:val="222222"/>
                <w:sz w:val="21"/>
                <w:rtl w:val="0"/>
                <w:lang w:val="en-US" w:bidi="fa-IR"/>
              </w:rPr>
              <w:t>‎216</w:t>
            </w:r>
            <w:r>
              <w:rPr>
                <w:rFonts w:ascii="Noto Naskh Arabic" w:hAnsi="Noto Naskh Arabic" w:cs="Noto Naskh Arabic" w:eastAsia="Noto Naskh Arabic"/>
                <w:b w:val="0"/>
                <w:i w:val="0"/>
                <w:color w:val="222222"/>
                <w:sz w:val="21"/>
                <w:rtl/>
                <w:cs/>
              </w:rPr>
              <w:t>‏</w:t>
            </w:r>
          </w:p>
        </w:tc>
        <w:tc>
          <w:tcPr>
            <w:tcW w:type="dxa" w:w="3251"/>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همان</w:t>
            </w:r>
          </w:p>
        </w:tc>
      </w:tr>
      <w:tr>
        <w:tc>
          <w:tcPr>
            <w:tcW w:type="dxa" w:w="3251"/>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‎124</w:t>
            </w:r>
            <w:r>
              <w:rPr>
                <w:rFonts w:ascii="Noto Naskh Arabic" w:hAnsi="Noto Naskh Arabic" w:cs="Noto Naskh Arabic" w:eastAsia="Noto Naskh Arabic"/>
                <w:b w:val="0"/>
                <w:i w:val="0"/>
                <w:color w:val="222222"/>
                <w:sz w:val="21"/>
                <w:rtl/>
                <w:cs/>
              </w:rPr>
              <w:t>‏</w:t>
            </w:r>
          </w:p>
        </w:tc>
        <w:tc>
          <w:tcPr>
            <w:tcW w:type="dxa" w:w="3251"/>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‎Stop</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افزودن</w:t>
            </w:r>
          </w:p>
        </w:tc>
        <w:tc>
          <w:tcPr>
            <w:tcW w:type="dxa" w:w="3251"/>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چک حذف ندارد</w:t>
            </w:r>
          </w:p>
        </w:tc>
      </w:tr>
    </w:tbl>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6-13زنجیره تأیید مدیر + سابقه + ۳٪</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اگر مدیر روی گواهی، لایحه، صلح یا سابقه مانع باشد، یا تأیید ۳٪ خورده باشد، بازدید ملک عوض نمی‌شود.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این بررسی هنگامی انجام می‌شود که </w:t>
      </w:r>
      <w:r>
        <w:rPr>
          <w:rFonts w:ascii="Liberation Serif" w:hAnsi="Liberation Serif" w:cs="Liberation Serif" w:eastAsia="Liberation Serif"/>
          <w:b w:val="0"/>
          <w:color w:val="222222"/>
          <w:sz w:val="24"/>
          <w:rtl w:val="0"/>
          <w:lang w:val="en-US" w:bidi="fa-IR"/>
        </w:rPr>
        <w:t>‎tmpTaeed</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‎1</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فقط اگر </w:t>
      </w:r>
      <w:r>
        <w:rPr>
          <w:rFonts w:ascii="Liberation Serif" w:hAnsi="Liberation Serif" w:cs="Liberation Serif" w:eastAsia="Liberation Serif"/>
          <w:b w:val="0"/>
          <w:color w:val="222222"/>
          <w:sz w:val="24"/>
          <w:rtl w:val="0"/>
          <w:lang w:val="en-US" w:bidi="fa-IR"/>
        </w:rPr>
        <w:t>‎TaeedMGavahi=1</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‎And</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‎TaeedMLayehe=1</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‎And</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‎TaeedMSolh=1</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‎And</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‎TaeedMSabeghe=1.</w:t>
      </w:r>
      <w:r>
        <w:rPr>
          <w:rFonts w:ascii="Noto Naskh Arabic" w:hAnsi="Noto Naskh Arabic" w:cs="Noto Naskh Arabic" w:eastAsia="Noto Naskh Arabic"/>
          <w:b w:val="0"/>
          <w:i w:val="0"/>
          <w:color w:val="222222"/>
          <w:sz w:val="24"/>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کار برنامه از این قرار است: </w:t>
      </w:r>
      <w:r>
        <w:rPr>
          <w:rFonts w:ascii="Liberation Serif" w:hAnsi="Liberation Serif" w:cs="Liberation Serif" w:eastAsia="Liberation Serif"/>
          <w:b w:val="0"/>
          <w:color w:val="222222"/>
          <w:sz w:val="24"/>
          <w:rtl w:val="0"/>
          <w:lang w:val="en-US" w:bidi="fa-IR"/>
        </w:rPr>
        <w:t>‎Taeed3darsad</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یا </w:t>
      </w:r>
      <w:r>
        <w:rPr>
          <w:rFonts w:ascii="Liberation Serif" w:hAnsi="Liberation Serif" w:cs="Liberation Serif" w:eastAsia="Liberation Serif"/>
          <w:b w:val="0"/>
          <w:color w:val="222222"/>
          <w:sz w:val="24"/>
          <w:rtl w:val="0"/>
          <w:lang w:val="en-US" w:bidi="fa-IR"/>
        </w:rPr>
        <w:t>‎Taeed3darsadcode13</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بعد توقف «تایید خطای محاسباتی ثبت و شهرداری شده است». </w:t>
      </w:r>
      <w:r>
        <w:rPr>
          <w:rFonts w:ascii="Liberation Serif" w:hAnsi="Liberation Serif" w:cs="Liberation Serif" w:eastAsia="Liberation Serif"/>
          <w:b w:val="0"/>
          <w:color w:val="222222"/>
          <w:sz w:val="24"/>
          <w:rtl w:val="0"/>
          <w:lang w:val="en-US" w:bidi="fa-IR"/>
        </w:rPr>
        <w:t>‎tmpTaeed</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بعد توقف «تایید مدیر شده است مجاز به تغییر نمی‌باشید».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از این کنترل معاف است: هر چهار منبع مانع نباشند و هر دو ۳٪ &lt;&gt; </w:t>
      </w:r>
      <w:r>
        <w:rPr>
          <w:rFonts w:ascii="Liberation Serif" w:hAnsi="Liberation Serif" w:cs="Liberation Serif" w:eastAsia="Liberation Serif"/>
          <w:b w:val="0"/>
          <w:color w:val="222222"/>
          <w:sz w:val="24"/>
          <w:rtl w:val="0"/>
          <w:lang w:val="en-US" w:bidi="fa-IR"/>
        </w:rPr>
        <w:t>‎0.</w:t>
      </w:r>
      <w:r>
        <w:rPr>
          <w:rFonts w:ascii="Noto Naskh Arabic" w:hAnsi="Noto Naskh Arabic" w:cs="Noto Naskh Arabic" w:eastAsia="Noto Naskh Arabic"/>
          <w:b w:val="0"/>
          <w:i w:val="0"/>
          <w:color w:val="222222"/>
          <w:sz w:val="24"/>
          <w:rtl/>
          <w:cs/>
        </w:rPr>
        <w:t>‏</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6-14فیلدهای اجباری ملک وقتی تأیید مانع نیست</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وضعیت ملک، نوع مالکیت، وضعیت سند، آدرس، یک کد پستی، و اگر سند مشاعی است مساحت سند مادر باید پر باشد. نوع و تاریخ سند در این تابع دیگر توقف نیستند.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این کنترل در کد هست، ولی اکنون برای کارشناس اجرا نمی‌شود.</w:t>
      </w:r>
    </w:p>
    <w:tbl>
      <w:tblPr>
        <w:tblW w:type="auto" w:w="0"/>
        <w:jc w:val="center"/>
        <w:tblLayout w:type="autofit"/>
        <w:tblLook w:firstColumn="1" w:firstRow="1" w:lastColumn="0" w:lastRow="0" w:noHBand="0" w:noVBand="1" w:val="04A0"/>
        <w:bidiVisual w:val="1"/>
        <w:jc w:val="center"/>
      </w:tblPr>
      <w:tblGrid>
        <w:gridCol w:w="4876"/>
        <w:gridCol w:w="4876"/>
      </w:tblGrid>
      <w:tr>
        <w:tc>
          <w:tcPr>
            <w:tcW w:type="dxa" w:w="4876"/>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بررسی</w:t>
            </w:r>
          </w:p>
        </w:tc>
        <w:tc>
          <w:tcPr>
            <w:tcW w:type="dxa" w:w="4876"/>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قانون دقیق کد</w:t>
            </w:r>
          </w:p>
        </w:tc>
      </w:tr>
      <w:tr>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کد پستی</w:t>
            </w:r>
          </w:p>
        </w:tc>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 xml:space="preserve">بیش از یک </w:t>
            </w:r>
            <w:r>
              <w:rPr>
                <w:rFonts w:ascii="Liberation Serif" w:hAnsi="Liberation Serif" w:cs="Liberation Serif" w:eastAsia="Liberation Serif"/>
                <w:b w:val="0"/>
                <w:color w:val="222222"/>
                <w:sz w:val="21"/>
                <w:rtl w:val="0"/>
                <w:lang w:val="en-US" w:bidi="fa-IR"/>
              </w:rPr>
              <w:t>‎Base_AddressPostCode</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 </w:t>
            </w:r>
            <w:r>
              <w:rPr>
                <w:rFonts w:ascii="Liberation Serif" w:hAnsi="Liberation Serif" w:cs="Liberation Serif" w:eastAsia="Liberation Serif"/>
                <w:b w:val="0"/>
                <w:color w:val="222222"/>
                <w:sz w:val="21"/>
                <w:rtl w:val="0"/>
                <w:lang w:val="en-US" w:bidi="fa-IR"/>
              </w:rPr>
              <w:t>‎Stop</w:t>
            </w:r>
            <w:r>
              <w:rPr>
                <w:rFonts w:ascii="Noto Naskh Arabic" w:hAnsi="Noto Naskh Arabic" w:cs="Noto Naskh Arabic" w:eastAsia="Noto Naskh Arabic"/>
                <w:b w:val="0"/>
                <w:i w:val="0"/>
                <w:color w:val="222222"/>
                <w:sz w:val="21"/>
                <w:rtl/>
                <w:cs/>
              </w:rPr>
              <w:t>‏</w:t>
            </w:r>
          </w:p>
        </w:tc>
      </w:tr>
      <w:tr>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وضعیت ملک</w:t>
            </w:r>
          </w:p>
        </w:tc>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‎CI_HouseStatus</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تهی یا </w:t>
            </w:r>
            <w:r>
              <w:rPr>
                <w:rFonts w:ascii="Liberation Serif" w:hAnsi="Liberation Serif" w:cs="Liberation Serif" w:eastAsia="Liberation Serif"/>
                <w:b w:val="0"/>
                <w:color w:val="222222"/>
                <w:sz w:val="21"/>
                <w:rtl w:val="0"/>
                <w:lang w:val="en-US" w:bidi="fa-IR"/>
              </w:rPr>
              <w:t>‎0</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 </w:t>
            </w:r>
            <w:r>
              <w:rPr>
                <w:rFonts w:ascii="Liberation Serif" w:hAnsi="Liberation Serif" w:cs="Liberation Serif" w:eastAsia="Liberation Serif"/>
                <w:b w:val="0"/>
                <w:color w:val="222222"/>
                <w:sz w:val="21"/>
                <w:rtl w:val="0"/>
                <w:lang w:val="en-US" w:bidi="fa-IR"/>
              </w:rPr>
              <w:t>‎Stop</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‎SP</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‎432933</w:t>
            </w:r>
            <w:r>
              <w:rPr>
                <w:rFonts w:ascii="Noto Naskh Arabic" w:hAnsi="Noto Naskh Arabic" w:cs="Noto Naskh Arabic" w:eastAsia="Noto Naskh Arabic"/>
                <w:b w:val="0"/>
                <w:i w:val="0"/>
                <w:color w:val="222222"/>
                <w:sz w:val="21"/>
                <w:rtl/>
                <w:cs/>
              </w:rPr>
              <w:t>‏</w:t>
            </w:r>
          </w:p>
        </w:tc>
      </w:tr>
      <w:tr>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نوع مالکیت</w:t>
            </w:r>
          </w:p>
        </w:tc>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‎CI_OwnerType</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تهی → </w:t>
            </w:r>
            <w:r>
              <w:rPr>
                <w:rFonts w:ascii="Liberation Serif" w:hAnsi="Liberation Serif" w:cs="Liberation Serif" w:eastAsia="Liberation Serif"/>
                <w:b w:val="0"/>
                <w:color w:val="222222"/>
                <w:sz w:val="21"/>
                <w:rtl w:val="0"/>
                <w:lang w:val="en-US" w:bidi="fa-IR"/>
              </w:rPr>
              <w:t>‎Stop</w:t>
            </w:r>
            <w:r>
              <w:rPr>
                <w:rFonts w:ascii="Noto Naskh Arabic" w:hAnsi="Noto Naskh Arabic" w:cs="Noto Naskh Arabic" w:eastAsia="Noto Naskh Arabic"/>
                <w:b w:val="0"/>
                <w:i w:val="0"/>
                <w:color w:val="222222"/>
                <w:sz w:val="21"/>
                <w:rtl/>
                <w:cs/>
              </w:rPr>
              <w:t>‏</w:t>
            </w:r>
          </w:p>
        </w:tc>
      </w:tr>
      <w:tr>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نوع سند</w:t>
            </w:r>
          </w:p>
        </w:tc>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‎Stop</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کامنت</w:t>
            </w:r>
          </w:p>
        </w:tc>
      </w:tr>
      <w:tr>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تاریخ سند</w:t>
            </w:r>
          </w:p>
        </w:tc>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‎Stop</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خالی کامنت؛ اگر رشته غیرخالی است </w:t>
            </w:r>
            <w:r>
              <w:rPr>
                <w:rFonts w:ascii="Liberation Serif" w:hAnsi="Liberation Serif" w:cs="Liberation Serif" w:eastAsia="Liberation Serif"/>
                <w:b w:val="0"/>
                <w:color w:val="222222"/>
                <w:sz w:val="21"/>
                <w:rtl w:val="0"/>
                <w:lang w:val="en-US" w:bidi="fa-IR"/>
              </w:rPr>
              <w:t>‎taeeddate.</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‎10</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"تاریخ سند"</w:t>
            </w:r>
          </w:p>
        </w:tc>
      </w:tr>
      <w:tr>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وضعیت سند</w:t>
            </w:r>
          </w:p>
        </w:tc>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‎CI_DocStatus</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تهی → </w:t>
            </w:r>
            <w:r>
              <w:rPr>
                <w:rFonts w:ascii="Liberation Serif" w:hAnsi="Liberation Serif" w:cs="Liberation Serif" w:eastAsia="Liberation Serif"/>
                <w:b w:val="0"/>
                <w:color w:val="222222"/>
                <w:sz w:val="21"/>
                <w:rtl w:val="0"/>
                <w:lang w:val="en-US" w:bidi="fa-IR"/>
              </w:rPr>
              <w:t>‎Stop</w:t>
            </w:r>
            <w:r>
              <w:rPr>
                <w:rFonts w:ascii="Noto Naskh Arabic" w:hAnsi="Noto Naskh Arabic" w:cs="Noto Naskh Arabic" w:eastAsia="Noto Naskh Arabic"/>
                <w:b w:val="0"/>
                <w:i w:val="0"/>
                <w:color w:val="222222"/>
                <w:sz w:val="21"/>
                <w:rtl/>
                <w:cs/>
              </w:rPr>
              <w:t>‏</w:t>
            </w:r>
          </w:p>
        </w:tc>
      </w:tr>
      <w:tr>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آدرس</w:t>
            </w:r>
          </w:p>
        </w:tc>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‎MainAddress</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تهی → </w:t>
            </w:r>
            <w:r>
              <w:rPr>
                <w:rFonts w:ascii="Liberation Serif" w:hAnsi="Liberation Serif" w:cs="Liberation Serif" w:eastAsia="Liberation Serif"/>
                <w:b w:val="0"/>
                <w:color w:val="222222"/>
                <w:sz w:val="21"/>
                <w:rtl w:val="0"/>
                <w:lang w:val="en-US" w:bidi="fa-IR"/>
              </w:rPr>
              <w:t>‎Stop</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دوباره: خالی یا </w:t>
            </w:r>
            <w:r>
              <w:rPr>
                <w:rFonts w:ascii="Liberation Serif" w:hAnsi="Liberation Serif" w:cs="Liberation Serif" w:eastAsia="Liberation Serif"/>
                <w:b w:val="0"/>
                <w:color w:val="222222"/>
                <w:sz w:val="21"/>
                <w:rtl w:val="0"/>
                <w:lang w:val="en-US" w:bidi="fa-IR"/>
              </w:rPr>
              <w:t>‎"0"</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 </w:t>
            </w:r>
            <w:r>
              <w:rPr>
                <w:rFonts w:ascii="Liberation Serif" w:hAnsi="Liberation Serif" w:cs="Liberation Serif" w:eastAsia="Liberation Serif"/>
                <w:b w:val="0"/>
                <w:color w:val="222222"/>
                <w:sz w:val="21"/>
                <w:rtl w:val="0"/>
                <w:lang w:val="en-US" w:bidi="fa-IR"/>
              </w:rPr>
              <w:t>‎Stop</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‎123035</w:t>
            </w:r>
            <w:r>
              <w:rPr>
                <w:rFonts w:ascii="Noto Naskh Arabic" w:hAnsi="Noto Naskh Arabic" w:cs="Noto Naskh Arabic" w:eastAsia="Noto Naskh Arabic"/>
                <w:b w:val="0"/>
                <w:i w:val="0"/>
                <w:color w:val="222222"/>
                <w:sz w:val="21"/>
                <w:rtl/>
                <w:cs/>
              </w:rPr>
              <w:t>‏</w:t>
            </w:r>
          </w:p>
        </w:tc>
      </w:tr>
      <w:tr>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سند مشاعی</w:t>
            </w:r>
          </w:p>
        </w:tc>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‎CI_DocStatus</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 </w:t>
            </w:r>
            <w:r>
              <w:rPr>
                <w:rFonts w:ascii="Liberation Serif" w:hAnsi="Liberation Serif" w:cs="Liberation Serif" w:eastAsia="Liberation Serif"/>
                <w:b w:val="0"/>
                <w:color w:val="222222"/>
                <w:sz w:val="21"/>
                <w:rtl w:val="0"/>
                <w:lang w:val="en-US" w:bidi="fa-IR"/>
              </w:rPr>
              <w:t>‎2</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و نوع سند نه </w:t>
            </w:r>
            <w:r>
              <w:rPr>
                <w:rFonts w:ascii="Liberation Serif" w:hAnsi="Liberation Serif" w:cs="Liberation Serif" w:eastAsia="Liberation Serif"/>
                <w:b w:val="0"/>
                <w:color w:val="222222"/>
                <w:sz w:val="21"/>
                <w:rtl w:val="0"/>
                <w:lang w:val="en-US" w:bidi="fa-IR"/>
              </w:rPr>
              <w:t>‎8</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و نه </w:t>
            </w:r>
            <w:r>
              <w:rPr>
                <w:rFonts w:ascii="Liberation Serif" w:hAnsi="Liberation Serif" w:cs="Liberation Serif" w:eastAsia="Liberation Serif"/>
                <w:b w:val="0"/>
                <w:color w:val="222222"/>
                <w:sz w:val="21"/>
                <w:rtl w:val="0"/>
                <w:lang w:val="en-US" w:bidi="fa-IR"/>
              </w:rPr>
              <w:t>‎18</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 باید </w:t>
            </w:r>
            <w:r>
              <w:rPr>
                <w:rFonts w:ascii="Liberation Serif" w:hAnsi="Liberation Serif" w:cs="Liberation Serif" w:eastAsia="Liberation Serif"/>
                <w:b w:val="0"/>
                <w:color w:val="222222"/>
                <w:sz w:val="21"/>
                <w:rtl w:val="0"/>
                <w:lang w:val="en-US" w:bidi="fa-IR"/>
              </w:rPr>
              <w:t>‎MotherDocArea</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&gt; </w:t>
            </w:r>
            <w:r>
              <w:rPr>
                <w:rFonts w:ascii="Liberation Serif" w:hAnsi="Liberation Serif" w:cs="Liberation Serif" w:eastAsia="Liberation Serif"/>
                <w:b w:val="0"/>
                <w:color w:val="222222"/>
                <w:sz w:val="21"/>
                <w:rtl w:val="0"/>
                <w:lang w:val="en-US" w:bidi="fa-IR"/>
              </w:rPr>
              <w:t>‎0</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وگرنه </w:t>
            </w:r>
            <w:r>
              <w:rPr>
                <w:rFonts w:ascii="Liberation Serif" w:hAnsi="Liberation Serif" w:cs="Liberation Serif" w:eastAsia="Liberation Serif"/>
                <w:b w:val="0"/>
                <w:color w:val="222222"/>
                <w:sz w:val="21"/>
                <w:rtl w:val="0"/>
                <w:lang w:val="en-US" w:bidi="fa-IR"/>
              </w:rPr>
              <w:t>‎Stop</w:t>
            </w:r>
            <w:r>
              <w:rPr>
                <w:rFonts w:ascii="Noto Naskh Arabic" w:hAnsi="Noto Naskh Arabic" w:cs="Noto Naskh Arabic" w:eastAsia="Noto Naskh Arabic"/>
                <w:b w:val="0"/>
                <w:i w:val="0"/>
                <w:color w:val="222222"/>
                <w:sz w:val="21"/>
                <w:rtl/>
                <w:cs/>
              </w:rPr>
              <w:t>‏</w:t>
            </w:r>
          </w:p>
        </w:tc>
      </w:tr>
      <w:tr>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مالک نام/کد ملی</w:t>
            </w:r>
          </w:p>
        </w:tc>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 xml:space="preserve">کل حلقه کامنت </w:t>
            </w:r>
            <w:r>
              <w:rPr>
                <w:rFonts w:ascii="Liberation Serif" w:hAnsi="Liberation Serif" w:cs="Liberation Serif" w:eastAsia="Liberation Serif"/>
                <w:b w:val="0"/>
                <w:color w:val="222222"/>
                <w:sz w:val="21"/>
                <w:rtl w:val="0"/>
                <w:lang w:val="en-US" w:bidi="fa-IR"/>
              </w:rPr>
              <w:t>‎SP</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‎362056</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 </w:t>
            </w:r>
            <w:r>
              <w:rPr>
                <w:rFonts w:ascii="Liberation Serif" w:hAnsi="Liberation Serif" w:cs="Liberation Serif" w:eastAsia="Liberation Serif"/>
                <w:b w:val="0"/>
                <w:color w:val="222222"/>
                <w:sz w:val="21"/>
                <w:rtl w:val="0"/>
                <w:lang w:val="en-US" w:bidi="fa-IR"/>
              </w:rPr>
              <w:t>‎113797</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 شاهکار</w:t>
            </w:r>
          </w:p>
        </w:tc>
      </w:tr>
      <w:tr>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هر دو مساحت صفر</w:t>
            </w:r>
          </w:p>
        </w:tc>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‎CurrentArea</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و </w:t>
            </w:r>
            <w:r>
              <w:rPr>
                <w:rFonts w:ascii="Liberation Serif" w:hAnsi="Liberation Serif" w:cs="Liberation Serif" w:eastAsia="Liberation Serif"/>
                <w:b w:val="0"/>
                <w:color w:val="222222"/>
                <w:sz w:val="21"/>
                <w:rtl w:val="0"/>
                <w:lang w:val="en-US" w:bidi="fa-IR"/>
              </w:rPr>
              <w:t>‎DocArea</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بعد از کف </w:t>
            </w:r>
            <w:r>
              <w:rPr>
                <w:rFonts w:ascii="Liberation Serif" w:hAnsi="Liberation Serif" w:cs="Liberation Serif" w:eastAsia="Liberation Serif"/>
                <w:b w:val="0"/>
                <w:color w:val="222222"/>
                <w:sz w:val="21"/>
                <w:rtl w:val="0"/>
                <w:lang w:val="en-US" w:bidi="fa-IR"/>
              </w:rPr>
              <w:t>‎0.5</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هر دو </w:t>
            </w:r>
            <w:r>
              <w:rPr>
                <w:rFonts w:ascii="Liberation Serif" w:hAnsi="Liberation Serif" w:cs="Liberation Serif" w:eastAsia="Liberation Serif"/>
                <w:b w:val="0"/>
                <w:color w:val="222222"/>
                <w:sz w:val="21"/>
                <w:rtl w:val="0"/>
                <w:lang w:val="en-US" w:bidi="fa-IR"/>
              </w:rPr>
              <w:t>‎0</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 </w:t>
            </w:r>
            <w:r>
              <w:rPr>
                <w:rFonts w:ascii="Liberation Serif" w:hAnsi="Liberation Serif" w:cs="Liberation Serif" w:eastAsia="Liberation Serif"/>
                <w:b w:val="0"/>
                <w:color w:val="222222"/>
                <w:sz w:val="21"/>
                <w:rtl w:val="0"/>
                <w:lang w:val="en-US" w:bidi="fa-IR"/>
              </w:rPr>
              <w:t>‎Stop</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«مساحت ملک صحیح نمی‌باشد»</w:t>
            </w:r>
          </w:p>
        </w:tc>
      </w:tr>
    </w:tbl>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 xml:space="preserve">6-15ویرایش فقط در مرحله بازدید + قفل تاریخ </w:t>
      </w:r>
      <w:r>
        <w:rPr>
          <w:rFonts w:ascii="Liberation Serif" w:hAnsi="Liberation Serif" w:cs="Liberation Serif" w:eastAsia="Liberation Serif"/>
          <w:b/>
          <w:color w:val="1F6B5A"/>
          <w:sz w:val="28"/>
          <w:rtl w:val="0"/>
          <w:lang w:val="en-US" w:bidi="fa-IR"/>
        </w:rPr>
        <w:t>‎250</w:t>
      </w:r>
      <w:r>
        <w:rPr>
          <w:rFonts w:ascii="Noto Kufi Arabic" w:hAnsi="Noto Kufi Arabic" w:cs="Noto Kufi Arabic" w:eastAsia="Noto Kufi Arabic"/>
          <w:b w:val="0"/>
          <w:i w:val="0"/>
          <w:color w:val="1F6B5A"/>
          <w:sz w:val="28"/>
          <w:rtl/>
          <w:cs/>
        </w:rPr>
        <w:t>‏</w:t>
      </w:r>
      <w:r>
        <w:rPr>
          <w:rFonts w:ascii="Noto Kufi Arabic" w:hAnsi="Noto Kufi Arabic" w:cs="Noto Kufi Arabic" w:eastAsia="Noto Kufi Arabic"/>
          <w:b/>
          <w:i w:val="0"/>
          <w:color w:val="1F6B5A"/>
          <w:sz w:val="28"/>
          <w:rtl/>
          <w:cs/>
        </w:rPr>
        <w:t xml:space="preserve"> برای یک گروه</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پرونده باید در مرحلهای باشد که اسمش شبیه بازدید است. گروه خاص حق ندارد کد </w:t>
      </w:r>
      <w:r>
        <w:rPr>
          <w:rFonts w:ascii="Liberation Serif" w:hAnsi="Liberation Serif" w:cs="Liberation Serif" w:eastAsia="Liberation Serif"/>
          <w:b w:val="0"/>
          <w:color w:val="222222"/>
          <w:sz w:val="24"/>
          <w:rtl w:val="0"/>
          <w:lang w:val="en-US" w:bidi="fa-IR"/>
        </w:rPr>
        <w:t>‎250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را حذف کند یا تاریخش را به چیزی غیر امروز عوض کند.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6-16اضلاع برای پلاک با کد خانه &lt;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اگر قطعه چهارم کد نوسازی از </w:t>
      </w:r>
      <w:r>
        <w:rPr>
          <w:rFonts w:ascii="Liberation Serif" w:hAnsi="Liberation Serif" w:cs="Liberation Serif" w:eastAsia="Liberation Serif"/>
          <w:b w:val="0"/>
          <w:color w:val="222222"/>
          <w:sz w:val="24"/>
          <w:rtl w:val="0"/>
          <w:lang w:val="en-US" w:bidi="fa-IR"/>
        </w:rPr>
        <w:t>‎10000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کوچکتر باشد، ملک باید حداقل سه جهت، یک معبر، طول ضلع، و عرض معبر متناسب با بر داشته باشد.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شمول این کنترل، </w:t>
      </w:r>
      <w:r>
        <w:rPr>
          <w:rFonts w:ascii="Liberation Serif" w:hAnsi="Liberation Serif" w:cs="Liberation Serif" w:eastAsia="Liberation Serif"/>
          <w:b w:val="0"/>
          <w:color w:val="222222"/>
          <w:sz w:val="24"/>
          <w:rtl w:val="0"/>
          <w:lang w:val="en-US" w:bidi="fa-IR"/>
        </w:rPr>
        <w:t>‎Split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‎3</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&lt; </w:t>
      </w:r>
      <w:r>
        <w:rPr>
          <w:rFonts w:ascii="Liberation Serif" w:hAnsi="Liberation Serif" w:cs="Liberation Serif" w:eastAsia="Liberation Serif"/>
          <w:b w:val="0"/>
          <w:color w:val="222222"/>
          <w:sz w:val="24"/>
          <w:rtl w:val="0"/>
          <w:lang w:val="en-US" w:bidi="fa-IR"/>
        </w:rPr>
        <w:t>‎10000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مقایسه رشتهای </w:t>
      </w:r>
      <w:r>
        <w:rPr>
          <w:rFonts w:ascii="Liberation Serif" w:hAnsi="Liberation Serif" w:cs="Liberation Serif" w:eastAsia="Liberation Serif"/>
          <w:b w:val="0"/>
          <w:color w:val="222222"/>
          <w:sz w:val="24"/>
          <w:rtl w:val="0"/>
          <w:lang w:val="en-US" w:bidi="fa-IR"/>
        </w:rPr>
        <w:t>‎VB</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با عدد است.</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از این کنترل معاف است: کد خانه ≥ </w:t>
      </w:r>
      <w:r>
        <w:rPr>
          <w:rFonts w:ascii="Liberation Serif" w:hAnsi="Liberation Serif" w:cs="Liberation Serif" w:eastAsia="Liberation Serif"/>
          <w:b w:val="0"/>
          <w:color w:val="222222"/>
          <w:sz w:val="24"/>
          <w:rtl w:val="0"/>
          <w:lang w:val="en-US" w:bidi="fa-IR"/>
        </w:rPr>
        <w:t>‎10000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این بلوک را رد می‌کند.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 xml:space="preserve">6-17نوشتن </w:t>
      </w:r>
      <w:r>
        <w:rPr>
          <w:rFonts w:ascii="Liberation Serif" w:hAnsi="Liberation Serif" w:cs="Liberation Serif" w:eastAsia="Liberation Serif"/>
          <w:b/>
          <w:color w:val="1F6B5A"/>
          <w:sz w:val="28"/>
          <w:rtl w:val="0"/>
          <w:lang w:val="en-US" w:bidi="fa-IR"/>
        </w:rPr>
        <w:t>‎AreaAfterEdit</w:t>
      </w:r>
      <w:r>
        <w:rPr>
          <w:rFonts w:ascii="Noto Kufi Arabic" w:hAnsi="Noto Kufi Arabic" w:cs="Noto Kufi Arabic" w:eastAsia="Noto Kufi Arabic"/>
          <w:b w:val="0"/>
          <w:i w:val="0"/>
          <w:color w:val="1F6B5A"/>
          <w:sz w:val="28"/>
          <w:rtl/>
          <w:cs/>
        </w:rPr>
        <w:t>‏</w:t>
      </w:r>
      <w:r>
        <w:rPr>
          <w:rFonts w:ascii="Noto Kufi Arabic" w:hAnsi="Noto Kufi Arabic" w:cs="Noto Kufi Arabic" w:eastAsia="Noto Kufi Arabic"/>
          <w:b/>
          <w:i w:val="0"/>
          <w:color w:val="1F6B5A"/>
          <w:sz w:val="28"/>
          <w:rtl/>
          <w:cs/>
        </w:rPr>
        <w:t xml:space="preserve"> از مسیر بروکف</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برنامه کوچکترِ مساحت وضع موجود و سندی را می‌گیرد، مسیر بروکف را کم می‌کند، و نتیجه را هم روی بازدید ملک و هم روی تنظیمات بروکف می‌نویسد.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کار برنامه از این قرار است: مقادیر &lt; </w:t>
      </w:r>
      <w:r>
        <w:rPr>
          <w:rFonts w:ascii="Liberation Serif" w:hAnsi="Liberation Serif" w:cs="Liberation Serif" w:eastAsia="Liberation Serif"/>
          <w:b w:val="0"/>
          <w:color w:val="222222"/>
          <w:sz w:val="24"/>
          <w:rtl w:val="0"/>
          <w:lang w:val="en-US" w:bidi="fa-IR"/>
        </w:rPr>
        <w:t>‎0.5.</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بعد </w:t>
      </w:r>
      <w:r>
        <w:rPr>
          <w:rFonts w:ascii="Liberation Serif" w:hAnsi="Liberation Serif" w:cs="Liberation Serif" w:eastAsia="Liberation Serif"/>
          <w:b w:val="0"/>
          <w:color w:val="222222"/>
          <w:sz w:val="24"/>
          <w:rtl w:val="0"/>
          <w:lang w:val="en-US" w:bidi="fa-IR"/>
        </w:rPr>
        <w:t>‎0.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‎Masahat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‎Min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‎CurrentArea</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یا </w:t>
      </w:r>
      <w:r>
        <w:rPr>
          <w:rFonts w:ascii="Liberation Serif" w:hAnsi="Liberation Serif" w:cs="Liberation Serif" w:eastAsia="Liberation Serif"/>
          <w:b w:val="0"/>
          <w:color w:val="222222"/>
          <w:sz w:val="24"/>
          <w:rtl w:val="0"/>
          <w:lang w:val="en-US" w:bidi="fa-IR"/>
        </w:rPr>
        <w:t>‎1000000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‎DocArea</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یا </w:t>
      </w:r>
      <w:r>
        <w:rPr>
          <w:rFonts w:ascii="Liberation Serif" w:hAnsi="Liberation Serif" w:cs="Liberation Serif" w:eastAsia="Liberation Serif"/>
          <w:b w:val="0"/>
          <w:color w:val="222222"/>
          <w:sz w:val="24"/>
          <w:rtl w:val="0"/>
          <w:lang w:val="en-US" w:bidi="fa-IR"/>
        </w:rPr>
        <w:t>‎1000000.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‎Darmasir</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‎PathValue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بروکف کف </w:t>
      </w:r>
      <w:r>
        <w:rPr>
          <w:rFonts w:ascii="Liberation Serif" w:hAnsi="Liberation Serif" w:cs="Liberation Serif" w:eastAsia="Liberation Serif"/>
          <w:b w:val="0"/>
          <w:color w:val="222222"/>
          <w:sz w:val="24"/>
          <w:rtl w:val="0"/>
          <w:lang w:val="en-US" w:bidi="fa-IR"/>
        </w:rPr>
        <w:t>‎0.5.</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سپس </w:t>
      </w:r>
      <w:r>
        <w:rPr>
          <w:rFonts w:ascii="Liberation Serif" w:hAnsi="Liberation Serif" w:cs="Liberation Serif" w:eastAsia="Liberation Serif"/>
          <w:b w:val="0"/>
          <w:color w:val="222222"/>
          <w:sz w:val="24"/>
          <w:rtl w:val="0"/>
          <w:lang w:val="en-US" w:bidi="fa-IR"/>
        </w:rPr>
        <w:t>‎GetBarokaf.Base_HouseInfo_Config.AreaAfterEdit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‎Round</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‎Masahat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‎Darmasir</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‎2</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و </w:t>
      </w:r>
      <w:r>
        <w:rPr>
          <w:rFonts w:ascii="Liberation Serif" w:hAnsi="Liberation Serif" w:cs="Liberation Serif" w:eastAsia="Liberation Serif"/>
          <w:b w:val="0"/>
          <w:color w:val="222222"/>
          <w:sz w:val="24"/>
          <w:rtl w:val="0"/>
          <w:lang w:val="en-US" w:bidi="fa-IR"/>
        </w:rPr>
        <w:t>‎GetRevisit_House.GetBase_HouseInfo.AreaAfterEdit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‎Masahat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‎Darmasir</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دومی بدون </w:t>
      </w:r>
      <w:r>
        <w:rPr>
          <w:rFonts w:ascii="Liberation Serif" w:hAnsi="Liberation Serif" w:cs="Liberation Serif" w:eastAsia="Liberation Serif"/>
          <w:b w:val="0"/>
          <w:color w:val="222222"/>
          <w:sz w:val="24"/>
          <w:rtl w:val="0"/>
          <w:lang w:val="en-US" w:bidi="fa-IR"/>
        </w:rPr>
        <w:t>‎Round</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در انتساب دوم.</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از این کنترل معاف است: فضای سبز ثامن و </w:t>
      </w:r>
      <w:r>
        <w:rPr>
          <w:rFonts w:ascii="Liberation Serif" w:hAnsi="Liberation Serif" w:cs="Liberation Serif" w:eastAsia="Liberation Serif"/>
          <w:b w:val="0"/>
          <w:color w:val="222222"/>
          <w:sz w:val="24"/>
          <w:rtl w:val="0"/>
          <w:lang w:val="en-US" w:bidi="fa-IR"/>
        </w:rPr>
        <w:t>‎ToGangwayArea</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اینجا کم نمی‌شوند برخلاف.</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6-18اگر مأمور جور نیست</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وقتی فلگ مأمور روشن است، تقریباً همه با پیام «با اخرین مامور بازدید مطابقت ندارد» رد می‌شوند.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شمول این کنترل، </w:t>
      </w:r>
      <w:r>
        <w:rPr>
          <w:rFonts w:ascii="Liberation Serif" w:hAnsi="Liberation Serif" w:cs="Liberation Serif" w:eastAsia="Liberation Serif"/>
          <w:b w:val="0"/>
          <w:color w:val="222222"/>
          <w:sz w:val="24"/>
          <w:rtl w:val="0"/>
          <w:lang w:val="en-US" w:bidi="fa-IR"/>
        </w:rPr>
        <w:t>‎ChekUser</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&lt;&gt; </w:t>
      </w:r>
      <w:r>
        <w:rPr>
          <w:rFonts w:ascii="Liberation Serif" w:hAnsi="Liberation Serif" w:cs="Liberation Serif" w:eastAsia="Liberation Serif"/>
          <w:b w:val="0"/>
          <w:color w:val="222222"/>
          <w:sz w:val="24"/>
          <w:rtl w:val="0"/>
          <w:lang w:val="en-US" w:bidi="fa-IR"/>
        </w:rPr>
        <w:t>‎0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و این عبارت: </w:t>
      </w:r>
      <w:r>
        <w:rPr>
          <w:rFonts w:ascii="Liberation Serif" w:hAnsi="Liberation Serif" w:cs="Liberation Serif" w:eastAsia="Liberation Serif"/>
          <w:b w:val="0"/>
          <w:color w:val="222222"/>
          <w:sz w:val="24"/>
          <w:rtl w:val="0"/>
          <w:lang w:val="en-US" w:bidi="fa-IR"/>
        </w:rPr>
        <w:t>‎UserGuid</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&lt;&gt; </w:t>
      </w:r>
      <w:r>
        <w:rPr>
          <w:rFonts w:ascii="Liberation Serif" w:hAnsi="Liberation Serif" w:cs="Liberation Serif" w:eastAsia="Liberation Serif"/>
          <w:b w:val="0"/>
          <w:color w:val="222222"/>
          <w:sz w:val="24"/>
          <w:rtl w:val="0"/>
          <w:lang w:val="en-US" w:bidi="fa-IR"/>
        </w:rPr>
        <w:t>‎540D119D-</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‎Or</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‎UserGroups.ToString</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&lt;&gt; </w:t>
      </w:r>
      <w:r>
        <w:rPr>
          <w:rFonts w:ascii="Liberation Serif" w:hAnsi="Liberation Serif" w:cs="Liberation Serif" w:eastAsia="Liberation Serif"/>
          <w:b w:val="0"/>
          <w:color w:val="222222"/>
          <w:sz w:val="24"/>
          <w:rtl w:val="0"/>
          <w:lang w:val="en-US" w:bidi="fa-IR"/>
        </w:rPr>
        <w:t>‎c03a0a68-</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است.</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از این کنترل معاف است: از نظر جبر منطقی فقط وقتی هر دو درست باشند توقف نمی‌شود: کاربر دقیقاً </w:t>
      </w:r>
      <w:r>
        <w:rPr>
          <w:rFonts w:ascii="Liberation Serif" w:hAnsi="Liberation Serif" w:cs="Liberation Serif" w:eastAsia="Liberation Serif"/>
          <w:b w:val="0"/>
          <w:color w:val="222222"/>
          <w:sz w:val="24"/>
          <w:rtl w:val="0"/>
          <w:lang w:val="en-US" w:bidi="fa-IR"/>
        </w:rPr>
        <w:t>‎540D119D</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و کل رشته گروهها دقیقاً آن یک </w:t>
      </w:r>
      <w:r>
        <w:rPr>
          <w:rFonts w:ascii="Liberation Serif" w:hAnsi="Liberation Serif" w:cs="Liberation Serif" w:eastAsia="Liberation Serif"/>
          <w:b w:val="0"/>
          <w:color w:val="222222"/>
          <w:sz w:val="24"/>
          <w:rtl w:val="0"/>
          <w:lang w:val="en-US" w:bidi="fa-IR"/>
        </w:rPr>
        <w:t>‎GUID.</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در عمل برای مأمور عادی همیشه توقف است.</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6-19سال ایجاد دیوار خالی</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اگر سال ساخت دیوار خالی باشد، یک فاصله در آن گذاشته می‌شود تا فیلد خالی نماند — خطا نیست.</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6-20عمق ضلعِ عریضترین معبر باید با مساحت زمین بخواند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روی ضلعی که بیشترین عرض معبر را دارد، عمق اول اجباری است و عمق اول + پشتجبهه باید تقریباً برابر مساحت وضع موجود باشد اختلاف بیشتر از نیم متر مربع خطا است.</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این بررسی هنگامی انجام می‌شود که حداقل یک ضلع وجود دارد؛ برای هر ضلع با </w:t>
      </w:r>
      <w:r>
        <w:rPr>
          <w:rFonts w:ascii="Liberation Serif" w:hAnsi="Liberation Serif" w:cs="Liberation Serif" w:eastAsia="Liberation Serif"/>
          <w:b w:val="0"/>
          <w:color w:val="222222"/>
          <w:sz w:val="24"/>
          <w:rtl w:val="0"/>
          <w:lang w:val="en-US" w:bidi="fa-IR"/>
        </w:rPr>
        <w:t>‎PathWidth</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‎Max</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‎PathWidth.</w:t>
      </w:r>
      <w:r>
        <w:rPr>
          <w:rFonts w:ascii="Noto Naskh Arabic" w:hAnsi="Noto Naskh Arabic" w:cs="Noto Naskh Arabic" w:eastAsia="Noto Naskh Arabic"/>
          <w:b w:val="0"/>
          <w:i w:val="0"/>
          <w:color w:val="222222"/>
          <w:sz w:val="24"/>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کار برنامه از این قرار است: </w:t>
      </w:r>
      <w:r>
        <w:rPr>
          <w:rFonts w:ascii="Liberation Serif" w:hAnsi="Liberation Serif" w:cs="Liberation Serif" w:eastAsia="Liberation Serif"/>
          <w:b w:val="0"/>
          <w:color w:val="222222"/>
          <w:sz w:val="24"/>
          <w:rtl w:val="0"/>
          <w:lang w:val="en-US" w:bidi="fa-IR"/>
        </w:rPr>
        <w:t>‎Depth1</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بعد توقف «اطلاعات عمق اول را برای ماکزیمم عرض وارد نمایید». اگر </w:t>
      </w:r>
      <w:r>
        <w:rPr>
          <w:rFonts w:ascii="Liberation Serif" w:hAnsi="Liberation Serif" w:cs="Liberation Serif" w:eastAsia="Liberation Serif"/>
          <w:b w:val="0"/>
          <w:color w:val="222222"/>
          <w:sz w:val="24"/>
          <w:rtl w:val="0"/>
          <w:lang w:val="en-US" w:bidi="fa-IR"/>
        </w:rPr>
        <w:t>‎Depth1</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‎Depth3</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‎CurrentArea</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بیرون ±</w:t>
      </w:r>
      <w:r>
        <w:rPr>
          <w:rFonts w:ascii="Liberation Serif" w:hAnsi="Liberation Serif" w:cs="Liberation Serif" w:eastAsia="Liberation Serif"/>
          <w:b w:val="0"/>
          <w:color w:val="222222"/>
          <w:sz w:val="24"/>
          <w:rtl w:val="0"/>
          <w:lang w:val="en-US" w:bidi="fa-IR"/>
        </w:rPr>
        <w:t>‎0.5.</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بعد توقف «مساحت عمق اول بعلاوه پشت جبهه باید با مساحت زمین برابر باشد» + مقدار اختلاف.</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از این کنترل معاف است: بدون ضلع این بلوک را رد می‌کند شرط </w:t>
      </w:r>
      <w:r>
        <w:rPr>
          <w:rFonts w:ascii="Liberation Serif" w:hAnsi="Liberation Serif" w:cs="Liberation Serif" w:eastAsia="Liberation Serif"/>
          <w:b w:val="0"/>
          <w:color w:val="222222"/>
          <w:sz w:val="24"/>
          <w:rtl w:val="0"/>
          <w:lang w:val="en-US" w:bidi="fa-IR"/>
        </w:rPr>
        <w:t>‎count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&lt;&gt; </w:t>
      </w:r>
      <w:r>
        <w:rPr>
          <w:rFonts w:ascii="Liberation Serif" w:hAnsi="Liberation Serif" w:cs="Liberation Serif" w:eastAsia="Liberation Serif"/>
          <w:b w:val="0"/>
          <w:color w:val="222222"/>
          <w:sz w:val="24"/>
          <w:rtl w:val="0"/>
          <w:lang w:val="en-US" w:bidi="fa-IR"/>
        </w:rPr>
        <w:t>‎0.</w:t>
      </w:r>
      <w:r>
        <w:rPr>
          <w:rFonts w:ascii="Noto Naskh Arabic" w:hAnsi="Noto Naskh Arabic" w:cs="Noto Naskh Arabic" w:eastAsia="Noto Naskh Arabic"/>
          <w:b w:val="0"/>
          <w:i w:val="0"/>
          <w:color w:val="222222"/>
          <w:sz w:val="24"/>
          <w:rtl/>
          <w:cs/>
        </w:rPr>
        <w:t>‏</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 xml:space="preserve">6-21هزینه نقشهبرداری </w:t>
      </w:r>
      <w:r>
        <w:rPr>
          <w:rFonts w:ascii="Liberation Serif" w:hAnsi="Liberation Serif" w:cs="Liberation Serif" w:eastAsia="Liberation Serif"/>
          <w:b/>
          <w:color w:val="1F6B5A"/>
          <w:sz w:val="28"/>
          <w:rtl w:val="0"/>
          <w:lang w:val="en-US" w:bidi="fa-IR"/>
        </w:rPr>
        <w:t>‎352</w:t>
      </w:r>
      <w:r>
        <w:rPr>
          <w:rFonts w:ascii="Noto Kufi Arabic" w:hAnsi="Noto Kufi Arabic" w:cs="Noto Kufi Arabic" w:eastAsia="Noto Kufi Arabic"/>
          <w:b w:val="0"/>
          <w:i w:val="0"/>
          <w:color w:val="1F6B5A"/>
          <w:sz w:val="28"/>
          <w:rtl/>
          <w:cs/>
        </w:rPr>
        <w:t>‏</w:t>
      </w:r>
      <w:r>
        <w:rPr>
          <w:rFonts w:ascii="Noto Kufi Arabic" w:hAnsi="Noto Kufi Arabic" w:cs="Noto Kufi Arabic" w:eastAsia="Noto Kufi Arabic"/>
          <w:b/>
          <w:i w:val="0"/>
          <w:color w:val="1F6B5A"/>
          <w:sz w:val="28"/>
          <w:rtl/>
          <w:cs/>
        </w:rPr>
        <w:t xml:space="preserve"> و </w:t>
      </w:r>
      <w:r>
        <w:rPr>
          <w:rFonts w:ascii="Liberation Serif" w:hAnsi="Liberation Serif" w:cs="Liberation Serif" w:eastAsia="Liberation Serif"/>
          <w:b/>
          <w:color w:val="1F6B5A"/>
          <w:sz w:val="28"/>
          <w:rtl w:val="0"/>
          <w:lang w:val="en-US" w:bidi="fa-IR"/>
        </w:rPr>
        <w:t>‎SMS</w:t>
      </w:r>
      <w:r>
        <w:rPr>
          <w:rFonts w:ascii="Noto Kufi Arabic" w:hAnsi="Noto Kufi Arabic" w:cs="Noto Kufi Arabic" w:eastAsia="Noto Kufi Arabic"/>
          <w:b w:val="0"/>
          <w:i w:val="0"/>
          <w:color w:val="1F6B5A"/>
          <w:sz w:val="28"/>
          <w:rtl/>
          <w:cs/>
        </w:rPr>
        <w:t>‏</w:t>
      </w:r>
      <w:r>
        <w:rPr>
          <w:rFonts w:ascii="Noto Kufi Arabic" w:hAnsi="Noto Kufi Arabic" w:cs="Noto Kufi Arabic" w:eastAsia="Noto Kufi Arabic"/>
          <w:b/>
          <w:i w:val="0"/>
          <w:color w:val="1F6B5A"/>
          <w:sz w:val="28"/>
          <w:rtl/>
          <w:cs/>
        </w:rPr>
        <w:t xml:space="preserve"> — مرده </w:t>
      </w:r>
      <w:r>
        <w:rPr>
          <w:rFonts w:ascii="Liberation Serif" w:hAnsi="Liberation Serif" w:cs="Liberation Serif" w:eastAsia="Liberation Serif"/>
          <w:b/>
          <w:color w:val="1F6B5A"/>
          <w:sz w:val="28"/>
          <w:rtl w:val="0"/>
          <w:lang w:val="en-US" w:bidi="fa-IR"/>
        </w:rPr>
        <w:t>‎If</w:t>
      </w:r>
      <w:r>
        <w:rPr>
          <w:rFonts w:ascii="Noto Kufi Arabic" w:hAnsi="Noto Kufi Arabic" w:cs="Noto Kufi Arabic" w:eastAsia="Noto Kufi Arabic"/>
          <w:b w:val="0"/>
          <w:i w:val="0"/>
          <w:color w:val="1F6B5A"/>
          <w:sz w:val="28"/>
          <w:rtl/>
          <w:cs/>
        </w:rPr>
        <w:t>‏</w:t>
      </w:r>
      <w:r>
        <w:rPr>
          <w:rFonts w:ascii="Noto Kufi Arabic" w:hAnsi="Noto Kufi Arabic" w:cs="Noto Kufi Arabic" w:eastAsia="Noto Kufi Arabic"/>
          <w:b/>
          <w:i w:val="0"/>
          <w:color w:val="1F6B5A"/>
          <w:sz w:val="28"/>
          <w:rtl/>
          <w:cs/>
        </w:rPr>
        <w:t xml:space="preserve"> </w:t>
      </w:r>
      <w:r>
        <w:rPr>
          <w:rFonts w:ascii="Liberation Serif" w:hAnsi="Liberation Serif" w:cs="Liberation Serif" w:eastAsia="Liberation Serif"/>
          <w:b/>
          <w:color w:val="1F6B5A"/>
          <w:sz w:val="28"/>
          <w:rtl w:val="0"/>
          <w:lang w:val="en-US" w:bidi="fa-IR"/>
        </w:rPr>
        <w:t>‎2=1</w:t>
      </w:r>
      <w:r>
        <w:rPr>
          <w:rFonts w:ascii="Noto Kufi Arabic" w:hAnsi="Noto Kufi Arabic" w:cs="Noto Kufi Arabic" w:eastAsia="Noto Kufi Arabic"/>
          <w:b w:val="0"/>
          <w:i w:val="0"/>
          <w:color w:val="1F6B5A"/>
          <w:sz w:val="28"/>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جدول مبلغ و متن پیامک دفترهای نقشه به تفکیک ناحیه نوشته شده، ولی شرط ورود </w:t>
      </w:r>
      <w:r>
        <w:rPr>
          <w:rFonts w:ascii="Liberation Serif" w:hAnsi="Liberation Serif" w:cs="Liberation Serif" w:eastAsia="Liberation Serif"/>
          <w:b w:val="0"/>
          <w:color w:val="222222"/>
          <w:sz w:val="24"/>
          <w:rtl w:val="0"/>
          <w:lang w:val="en-US" w:bidi="fa-IR"/>
        </w:rPr>
        <w:t>‎2=1</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است؛ اجرا نمی‌شود. محاسبه </w:t>
      </w:r>
      <w:r>
        <w:rPr>
          <w:rFonts w:ascii="Liberation Serif" w:hAnsi="Liberation Serif" w:cs="Liberation Serif" w:eastAsia="Liberation Serif"/>
          <w:b w:val="0"/>
          <w:color w:val="222222"/>
          <w:sz w:val="24"/>
          <w:rtl w:val="0"/>
          <w:lang w:val="en-US" w:bidi="fa-IR"/>
        </w:rPr>
        <w:t>‎UserSms_sms</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بالاتر برای </w:t>
      </w:r>
      <w:r>
        <w:rPr>
          <w:rFonts w:ascii="Liberation Serif" w:hAnsi="Liberation Serif" w:cs="Liberation Serif" w:eastAsia="Liberation Serif"/>
          <w:b w:val="0"/>
          <w:color w:val="222222"/>
          <w:sz w:val="24"/>
          <w:rtl w:val="0"/>
          <w:lang w:val="en-US" w:bidi="fa-IR"/>
        </w:rPr>
        <w:t>‎Sara8</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هنوز انجام می‌شود و بیاثر است.</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این کنترل در کد هست، ولی اکنون برای کارشناس اجرا نمی‌شود.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 xml:space="preserve">6-22تطبیق مالک با تاریخچه </w:t>
      </w:r>
      <w:r>
        <w:rPr>
          <w:rFonts w:ascii="Liberation Serif" w:hAnsi="Liberation Serif" w:cs="Liberation Serif" w:eastAsia="Liberation Serif"/>
          <w:b/>
          <w:color w:val="1F6B5A"/>
          <w:sz w:val="28"/>
          <w:rtl w:val="0"/>
          <w:lang w:val="en-US" w:bidi="fa-IR"/>
        </w:rPr>
        <w:t>‎UGP</w:t>
      </w:r>
      <w:r>
        <w:rPr>
          <w:rFonts w:ascii="Noto Kufi Arabic" w:hAnsi="Noto Kufi Arabic" w:cs="Noto Kufi Arabic" w:eastAsia="Noto Kufi Arabic"/>
          <w:b w:val="0"/>
          <w:i w:val="0"/>
          <w:color w:val="1F6B5A"/>
          <w:sz w:val="28"/>
          <w:rtl/>
          <w:cs/>
        </w:rPr>
        <w:t>‏</w:t>
      </w:r>
      <w:r>
        <w:rPr>
          <w:rFonts w:ascii="Noto Kufi Arabic" w:hAnsi="Noto Kufi Arabic" w:cs="Noto Kufi Arabic" w:eastAsia="Noto Kufi Arabic"/>
          <w:b/>
          <w:i w:val="0"/>
          <w:color w:val="1F6B5A"/>
          <w:sz w:val="28"/>
          <w:rtl/>
          <w:cs/>
        </w:rPr>
        <w:t xml:space="preserve"> </w:t>
      </w:r>
      <w:r>
        <w:rPr>
          <w:rFonts w:ascii="Liberation Serif" w:hAnsi="Liberation Serif" w:cs="Liberation Serif" w:eastAsia="Liberation Serif"/>
          <w:b/>
          <w:color w:val="1F6B5A"/>
          <w:sz w:val="28"/>
          <w:rtl w:val="0"/>
          <w:lang w:val="en-US" w:bidi="fa-IR"/>
        </w:rPr>
        <w:t>‎ControlOwner</w:t>
      </w:r>
      <w:r>
        <w:rPr>
          <w:rFonts w:ascii="Noto Kufi Arabic" w:hAnsi="Noto Kufi Arabic" w:cs="Noto Kufi Arabic" w:eastAsia="Noto Kufi Arabic"/>
          <w:b w:val="0"/>
          <w:i w:val="0"/>
          <w:color w:val="1F6B5A"/>
          <w:sz w:val="28"/>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اگر در احراز هویت شهروند/</w:t>
      </w:r>
      <w:r>
        <w:rPr>
          <w:rFonts w:ascii="Liberation Serif" w:hAnsi="Liberation Serif" w:cs="Liberation Serif" w:eastAsia="Liberation Serif"/>
          <w:b w:val="0"/>
          <w:color w:val="222222"/>
          <w:sz w:val="24"/>
          <w:rtl w:val="0"/>
          <w:lang w:val="en-US" w:bidi="fa-IR"/>
        </w:rPr>
        <w:t>‎UGP</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مالکی با کد ملی دهرقمی آمده، همان کد ملی و همان موبایل باید روی بازدید ملک باشد.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کار برنامه از این قرار است: برای هر ردیف تاریخچه، اگر در </w:t>
      </w:r>
      <w:r>
        <w:rPr>
          <w:rFonts w:ascii="Liberation Serif" w:hAnsi="Liberation Serif" w:cs="Liberation Serif" w:eastAsia="Liberation Serif"/>
          <w:b w:val="0"/>
          <w:color w:val="222222"/>
          <w:sz w:val="24"/>
          <w:rtl w:val="0"/>
          <w:lang w:val="en-US" w:bidi="fa-IR"/>
        </w:rPr>
        <w:t>‎GetBase_Owner</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ردیفی با همان </w:t>
      </w:r>
      <w:r>
        <w:rPr>
          <w:rFonts w:ascii="Liberation Serif" w:hAnsi="Liberation Serif" w:cs="Liberation Serif" w:eastAsia="Liberation Serif"/>
          <w:b w:val="0"/>
          <w:color w:val="222222"/>
          <w:sz w:val="24"/>
          <w:rtl w:val="0"/>
          <w:lang w:val="en-US" w:bidi="fa-IR"/>
        </w:rPr>
        <w:t>‎NationalCode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و </w:t>
      </w:r>
      <w:r>
        <w:rPr>
          <w:rFonts w:ascii="Liberation Serif" w:hAnsi="Liberation Serif" w:cs="Liberation Serif" w:eastAsia="Liberation Serif"/>
          <w:b w:val="0"/>
          <w:color w:val="222222"/>
          <w:sz w:val="24"/>
          <w:rtl w:val="0"/>
          <w:lang w:val="en-US" w:bidi="fa-IR"/>
        </w:rPr>
        <w:t>‎CellPhone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نباشد. بعد توقف «دیتای مالکین صحیح نمی‌باشد». موبایل تهی تاریخچه. بعد رشته خالی.</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از این کنترل معاف است: نوع </w:t>
      </w:r>
      <w:r>
        <w:rPr>
          <w:rFonts w:ascii="Liberation Serif" w:hAnsi="Liberation Serif" w:cs="Liberation Serif" w:eastAsia="Liberation Serif"/>
          <w:b w:val="0"/>
          <w:color w:val="222222"/>
          <w:sz w:val="24"/>
          <w:rtl w:val="0"/>
          <w:lang w:val="en-US" w:bidi="fa-IR"/>
        </w:rPr>
        <w:t>‎4</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و </w:t>
      </w:r>
      <w:r>
        <w:rPr>
          <w:rFonts w:ascii="Liberation Serif" w:hAnsi="Liberation Serif" w:cs="Liberation Serif" w:eastAsia="Liberation Serif"/>
          <w:b w:val="0"/>
          <w:color w:val="222222"/>
          <w:sz w:val="24"/>
          <w:rtl w:val="0"/>
          <w:lang w:val="en-US" w:bidi="fa-IR"/>
        </w:rPr>
        <w:t>‎5</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صدا زده نمی‌شود؛ تاریخچه خالی یا بدون کد دهرقمی حلقه ندارد.</w:t>
      </w:r>
    </w:p>
    <w:p>
      <w:pPr>
        <w:pStyle w:val="Heading1"/>
        <w:spacing w:after="160" w:before="280" w:line="276" w:lineRule="auto"/>
        <w:jc w:val="right"/>
        <w:bidi w:val="1"/>
        <w:outlineLvl w:val="0"/>
      </w:pPr>
      <w:r>
        <w:rPr>
          <w:rFonts w:ascii="Noto Kufi Arabic" w:hAnsi="Noto Kufi Arabic" w:cs="Noto Kufi Arabic" w:eastAsia="Noto Kufi Arabic"/>
          <w:b/>
          <w:i w:val="0"/>
          <w:color w:val="1B365D"/>
          <w:sz w:val="32"/>
          <w:rtl/>
          <w:cs/>
        </w:rPr>
        <w:t>7-بازدید ساختمان</w:t>
      </w:r>
    </w:p>
    <w:p>
      <w:pPr>
        <w:spacing w:after="160" w:before="0" w:line="276" w:lineRule="auto"/>
        <w:ind w:firstLine="283"/>
        <w:jc w:val="both"/>
        <w:bidi w:val="1"/>
      </w:pPr>
      <w:r>
        <w:rPr>
          <w:rFonts w:ascii="Noto Naskh Arabic" w:hAnsi="Noto Naskh Arabic" w:cs="Noto Naskh Arabic" w:eastAsia="Noto Naskh Arabic"/>
          <w:b w:val="0"/>
          <w:i w:val="0"/>
          <w:color w:val="222222"/>
          <w:sz w:val="24"/>
          <w:rtl/>
          <w:cs/>
        </w:rPr>
        <w:t xml:space="preserve">این فرم بازدید ساختمان است و نام آن در برنامه </w:t>
      </w:r>
      <w:r>
        <w:rPr>
          <w:rFonts w:ascii="Liberation Serif" w:hAnsi="Liberation Serif" w:cs="Liberation Serif" w:eastAsia="Liberation Serif"/>
          <w:b w:val="0"/>
          <w:color w:val="222222"/>
          <w:sz w:val="24"/>
          <w:rtl w:val="0"/>
          <w:lang w:val="en-US" w:bidi="fa-IR"/>
        </w:rPr>
        <w:t>‎Revisit_Building</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است. وضع موجود بنا را ذخیره می‌کند.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7-1می‌انبر کاربر و بدهی نوسازی کامنت</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یک </w:t>
      </w:r>
      <w:r>
        <w:rPr>
          <w:rFonts w:ascii="Liberation Serif" w:hAnsi="Liberation Serif" w:cs="Liberation Serif" w:eastAsia="Liberation Serif"/>
          <w:b w:val="0"/>
          <w:color w:val="222222"/>
          <w:sz w:val="24"/>
          <w:rtl w:val="0"/>
          <w:lang w:val="en-US" w:bidi="fa-IR"/>
        </w:rPr>
        <w:t>‎GUID</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مشخص از همه قوانین این فرم معاف است و همان اول خارج می‌شود. چک بدهی نوسازی ۱۳۹۵ خاموش است.</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این بررسی هنگامی انجام می‌شود که </w:t>
      </w:r>
      <w:r>
        <w:rPr>
          <w:rFonts w:ascii="Liberation Serif" w:hAnsi="Liberation Serif" w:cs="Liberation Serif" w:eastAsia="Liberation Serif"/>
          <w:b w:val="0"/>
          <w:color w:val="222222"/>
          <w:sz w:val="24"/>
          <w:rtl w:val="0"/>
          <w:lang w:val="en-US" w:bidi="fa-IR"/>
        </w:rPr>
        <w:t>‎UserGuid</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‎407adfbd-e9e8-4fe6-a0e9-7c9f6793e580.</w:t>
      </w:r>
      <w:r>
        <w:rPr>
          <w:rFonts w:ascii="Noto Naskh Arabic" w:hAnsi="Noto Naskh Arabic" w:cs="Noto Naskh Arabic" w:eastAsia="Noto Naskh Arabic"/>
          <w:b w:val="0"/>
          <w:i w:val="0"/>
          <w:color w:val="222222"/>
          <w:sz w:val="24"/>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کار برنامه از این قرار است: بقیه کنترل‌های همین فرم اجرا نمی‌شوند — هیچ توقف و هیچ محاسبه.</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این کنترل در کد هست، ولی اکنون برای کارشناس اجرا نمی‌شود.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 xml:space="preserve">7-2قفل چکلیست چیدمان مجاز </w:t>
      </w:r>
      <w:r>
        <w:rPr>
          <w:rFonts w:ascii="Liberation Serif" w:hAnsi="Liberation Serif" w:cs="Liberation Serif" w:eastAsia="Liberation Serif"/>
          <w:b/>
          <w:color w:val="1F6B5A"/>
          <w:sz w:val="28"/>
          <w:rtl w:val="0"/>
          <w:lang w:val="en-US" w:bidi="fa-IR"/>
        </w:rPr>
        <w:t>‎Sara10</w:t>
      </w:r>
      <w:r>
        <w:rPr>
          <w:rFonts w:ascii="Noto Kufi Arabic" w:hAnsi="Noto Kufi Arabic" w:cs="Noto Kufi Arabic" w:eastAsia="Noto Kufi Arabic"/>
          <w:b w:val="0"/>
          <w:i w:val="0"/>
          <w:color w:val="1F6B5A"/>
          <w:sz w:val="28"/>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در سرا۱۰ اگر چکلیست «کنترل نحوه اعمال چیدمان مجاز» تأیید شده، بازدید ساختمان دیگر عوض نمی‌شود.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این بررسی هنگامی انجام می‌شود که </w:t>
      </w:r>
      <w:r>
        <w:rPr>
          <w:rFonts w:ascii="Liberation Serif" w:hAnsi="Liberation Serif" w:cs="Liberation Serif" w:eastAsia="Liberation Serif"/>
          <w:b w:val="0"/>
          <w:color w:val="222222"/>
          <w:sz w:val="24"/>
          <w:rtl w:val="0"/>
          <w:lang w:val="en-US" w:bidi="fa-IR"/>
        </w:rPr>
        <w:t>‎Sara10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‎True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و </w:t>
      </w:r>
      <w:r>
        <w:rPr>
          <w:rFonts w:ascii="Liberation Serif" w:hAnsi="Liberation Serif" w:cs="Liberation Serif" w:eastAsia="Liberation Serif"/>
          <w:b w:val="0"/>
          <w:color w:val="222222"/>
          <w:sz w:val="24"/>
          <w:rtl w:val="0"/>
          <w:lang w:val="en-US" w:bidi="fa-IR"/>
        </w:rPr>
        <w:t>‎CheckEditSara10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‎"7666b59f-54a4-465e-879f-2c6672f01332"</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‎NidProc.</w:t>
      </w:r>
      <w:r>
        <w:rPr>
          <w:rFonts w:ascii="Noto Naskh Arabic" w:hAnsi="Noto Naskh Arabic" w:cs="Noto Naskh Arabic" w:eastAsia="Noto Naskh Arabic"/>
          <w:b w:val="0"/>
          <w:i w:val="0"/>
          <w:color w:val="222222"/>
          <w:sz w:val="24"/>
          <w:rtl/>
          <w:cs/>
        </w:rPr>
        <w:t>‏</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 xml:space="preserve">7-3قفل تأیید مالک </w:t>
      </w:r>
      <w:r>
        <w:rPr>
          <w:rFonts w:ascii="Liberation Serif" w:hAnsi="Liberation Serif" w:cs="Liberation Serif" w:eastAsia="Liberation Serif"/>
          <w:b/>
          <w:color w:val="1F6B5A"/>
          <w:sz w:val="28"/>
          <w:rtl w:val="0"/>
          <w:lang w:val="en-US" w:bidi="fa-IR"/>
        </w:rPr>
        <w:t>‎Sara10</w:t>
      </w:r>
      <w:r>
        <w:rPr>
          <w:rFonts w:ascii="Noto Kufi Arabic" w:hAnsi="Noto Kufi Arabic" w:cs="Noto Kufi Arabic" w:eastAsia="Noto Kufi Arabic"/>
          <w:b w:val="0"/>
          <w:i w:val="0"/>
          <w:color w:val="1F6B5A"/>
          <w:sz w:val="28"/>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در سرا۱۰ اگر مالک بازدید را تأیید کرده یا جوابش مانده، ویرایش بسته است — فقط روی سه نود فعال.</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شمول این کنترل، </w:t>
      </w:r>
      <w:r>
        <w:rPr>
          <w:rFonts w:ascii="Liberation Serif" w:hAnsi="Liberation Serif" w:cs="Liberation Serif" w:eastAsia="Liberation Serif"/>
          <w:b w:val="0"/>
          <w:color w:val="222222"/>
          <w:sz w:val="24"/>
          <w:rtl w:val="0"/>
          <w:lang w:val="en-US" w:bidi="fa-IR"/>
        </w:rPr>
        <w:t>‎Sara10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و نود باز و </w:t>
      </w:r>
      <w:r>
        <w:rPr>
          <w:rFonts w:ascii="Liberation Serif" w:hAnsi="Liberation Serif" w:cs="Liberation Serif" w:eastAsia="Liberation Serif"/>
          <w:b w:val="0"/>
          <w:color w:val="222222"/>
          <w:sz w:val="24"/>
          <w:rtl w:val="0"/>
          <w:lang w:val="en-US" w:bidi="fa-IR"/>
        </w:rPr>
        <w:t>‎Checkforbazdid</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است.</w:t>
      </w:r>
    </w:p>
    <w:tbl>
      <w:tblPr>
        <w:tblW w:type="auto" w:w="0"/>
        <w:jc w:val="center"/>
        <w:tblLayout w:type="autofit"/>
        <w:tblLook w:firstColumn="1" w:firstRow="1" w:lastColumn="0" w:lastRow="0" w:noHBand="0" w:noVBand="1" w:val="04A0"/>
        <w:bidiVisual w:val="1"/>
        <w:jc w:val="center"/>
      </w:tblPr>
      <w:tblGrid>
        <w:gridCol w:w="3251"/>
        <w:gridCol w:w="3251"/>
        <w:gridCol w:w="3251"/>
      </w:tblGrid>
      <w:tr>
        <w:tc>
          <w:tcPr>
            <w:tcW w:type="dxa" w:w="3251"/>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نود</w:t>
            </w:r>
          </w:p>
        </w:tc>
        <w:tc>
          <w:tcPr>
            <w:tcW w:type="dxa" w:w="3251"/>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چکلیست</w:t>
            </w:r>
          </w:p>
        </w:tc>
        <w:tc>
          <w:tcPr>
            <w:tcW w:type="dxa" w:w="3251"/>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وضعیت</w:t>
            </w:r>
          </w:p>
        </w:tc>
      </w:tr>
      <w:tr>
        <w:tc>
          <w:tcPr>
            <w:tcW w:type="dxa" w:w="3251"/>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‎Activity_1jicsxf</w:t>
            </w:r>
            <w:r>
              <w:rPr>
                <w:rFonts w:ascii="Noto Naskh Arabic" w:hAnsi="Noto Naskh Arabic" w:cs="Noto Naskh Arabic" w:eastAsia="Noto Naskh Arabic"/>
                <w:b w:val="0"/>
                <w:i w:val="0"/>
                <w:color w:val="222222"/>
                <w:sz w:val="21"/>
                <w:rtl/>
                <w:cs/>
              </w:rPr>
              <w:t>‏</w:t>
            </w:r>
          </w:p>
        </w:tc>
        <w:tc>
          <w:tcPr>
            <w:tcW w:type="dxa" w:w="3251"/>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‎4d21352a-</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w:t>
            </w:r>
          </w:p>
        </w:tc>
        <w:tc>
          <w:tcPr>
            <w:tcW w:type="dxa" w:w="3251"/>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 xml:space="preserve">فعال پسوند پیام </w:t>
            </w:r>
            <w:r>
              <w:rPr>
                <w:rFonts w:ascii="Liberation Serif" w:hAnsi="Liberation Serif" w:cs="Liberation Serif" w:eastAsia="Liberation Serif"/>
                <w:b w:val="0"/>
                <w:color w:val="222222"/>
                <w:sz w:val="21"/>
                <w:rtl w:val="0"/>
                <w:lang w:val="en-US" w:bidi="fa-IR"/>
              </w:rPr>
              <w:t>‎1</w:t>
            </w:r>
            <w:r>
              <w:rPr>
                <w:rFonts w:ascii="Noto Naskh Arabic" w:hAnsi="Noto Naskh Arabic" w:cs="Noto Naskh Arabic" w:eastAsia="Noto Naskh Arabic"/>
                <w:b w:val="0"/>
                <w:i w:val="0"/>
                <w:color w:val="222222"/>
                <w:sz w:val="21"/>
                <w:rtl/>
                <w:cs/>
              </w:rPr>
              <w:t>‏</w:t>
            </w:r>
          </w:p>
        </w:tc>
      </w:tr>
      <w:tr>
        <w:tc>
          <w:tcPr>
            <w:tcW w:type="dxa" w:w="3251"/>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‎Activity_13z3e1z</w:t>
            </w:r>
            <w:r>
              <w:rPr>
                <w:rFonts w:ascii="Noto Naskh Arabic" w:hAnsi="Noto Naskh Arabic" w:cs="Noto Naskh Arabic" w:eastAsia="Noto Naskh Arabic"/>
                <w:b w:val="0"/>
                <w:i w:val="0"/>
                <w:color w:val="222222"/>
                <w:sz w:val="21"/>
                <w:rtl/>
                <w:cs/>
              </w:rPr>
              <w:t>‏</w:t>
            </w:r>
          </w:p>
        </w:tc>
        <w:tc>
          <w:tcPr>
            <w:tcW w:type="dxa" w:w="3251"/>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‎471200b5-</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w:t>
            </w:r>
          </w:p>
        </w:tc>
        <w:tc>
          <w:tcPr>
            <w:tcW w:type="dxa" w:w="3251"/>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 xml:space="preserve">فعال </w:t>
            </w:r>
            <w:r>
              <w:rPr>
                <w:rFonts w:ascii="Liberation Serif" w:hAnsi="Liberation Serif" w:cs="Liberation Serif" w:eastAsia="Liberation Serif"/>
                <w:b w:val="0"/>
                <w:color w:val="222222"/>
                <w:sz w:val="21"/>
                <w:rtl w:val="0"/>
                <w:lang w:val="en-US" w:bidi="fa-IR"/>
              </w:rPr>
              <w:t>‎2</w:t>
            </w:r>
            <w:r>
              <w:rPr>
                <w:rFonts w:ascii="Noto Naskh Arabic" w:hAnsi="Noto Naskh Arabic" w:cs="Noto Naskh Arabic" w:eastAsia="Noto Naskh Arabic"/>
                <w:b w:val="0"/>
                <w:i w:val="0"/>
                <w:color w:val="222222"/>
                <w:sz w:val="21"/>
                <w:rtl/>
                <w:cs/>
              </w:rPr>
              <w:t>‏</w:t>
            </w:r>
          </w:p>
        </w:tc>
      </w:tr>
      <w:tr>
        <w:tc>
          <w:tcPr>
            <w:tcW w:type="dxa" w:w="3251"/>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‎Activity_0wn4b4a</w:t>
            </w:r>
            <w:r>
              <w:rPr>
                <w:rFonts w:ascii="Noto Naskh Arabic" w:hAnsi="Noto Naskh Arabic" w:cs="Noto Naskh Arabic" w:eastAsia="Noto Naskh Arabic"/>
                <w:b w:val="0"/>
                <w:i w:val="0"/>
                <w:color w:val="222222"/>
                <w:sz w:val="21"/>
                <w:rtl/>
                <w:cs/>
              </w:rPr>
              <w:t>‏</w:t>
            </w:r>
          </w:p>
        </w:tc>
        <w:tc>
          <w:tcPr>
            <w:tcW w:type="dxa" w:w="3251"/>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‎9a63db3c-</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w:t>
            </w:r>
          </w:p>
        </w:tc>
        <w:tc>
          <w:tcPr>
            <w:tcW w:type="dxa" w:w="3251"/>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کامنت</w:t>
            </w:r>
          </w:p>
        </w:tc>
      </w:tr>
      <w:tr>
        <w:tc>
          <w:tcPr>
            <w:tcW w:type="dxa" w:w="3251"/>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‎Activity_0vcpof4</w:t>
            </w:r>
            <w:r>
              <w:rPr>
                <w:rFonts w:ascii="Noto Naskh Arabic" w:hAnsi="Noto Naskh Arabic" w:cs="Noto Naskh Arabic" w:eastAsia="Noto Naskh Arabic"/>
                <w:b w:val="0"/>
                <w:i w:val="0"/>
                <w:color w:val="222222"/>
                <w:sz w:val="21"/>
                <w:rtl/>
                <w:cs/>
              </w:rPr>
              <w:t>‏</w:t>
            </w:r>
          </w:p>
        </w:tc>
        <w:tc>
          <w:tcPr>
            <w:tcW w:type="dxa" w:w="3251"/>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‎6fc3ddff-</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w:t>
            </w:r>
          </w:p>
        </w:tc>
        <w:tc>
          <w:tcPr>
            <w:tcW w:type="dxa" w:w="3251"/>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 xml:space="preserve">فعال </w:t>
            </w:r>
            <w:r>
              <w:rPr>
                <w:rFonts w:ascii="Liberation Serif" w:hAnsi="Liberation Serif" w:cs="Liberation Serif" w:eastAsia="Liberation Serif"/>
                <w:b w:val="0"/>
                <w:color w:val="222222"/>
                <w:sz w:val="21"/>
                <w:rtl w:val="0"/>
                <w:lang w:val="en-US" w:bidi="fa-IR"/>
              </w:rPr>
              <w:t>‎3</w:t>
            </w:r>
            <w:r>
              <w:rPr>
                <w:rFonts w:ascii="Noto Naskh Arabic" w:hAnsi="Noto Naskh Arabic" w:cs="Noto Naskh Arabic" w:eastAsia="Noto Naskh Arabic"/>
                <w:b w:val="0"/>
                <w:i w:val="0"/>
                <w:color w:val="222222"/>
                <w:sz w:val="21"/>
                <w:rtl/>
                <w:cs/>
              </w:rPr>
              <w:t>‏</w:t>
            </w:r>
          </w:p>
        </w:tc>
      </w:tr>
      <w:tr>
        <w:tc>
          <w:tcPr>
            <w:tcW w:type="dxa" w:w="3251"/>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‎Activity_13ide08</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 </w:t>
            </w:r>
            <w:r>
              <w:rPr>
                <w:rFonts w:ascii="Liberation Serif" w:hAnsi="Liberation Serif" w:cs="Liberation Serif" w:eastAsia="Liberation Serif"/>
                <w:b w:val="0"/>
                <w:color w:val="222222"/>
                <w:sz w:val="21"/>
                <w:rtl w:val="0"/>
                <w:lang w:val="en-US" w:bidi="fa-IR"/>
              </w:rPr>
              <w:t>‎Activity_1o37kvo</w:t>
            </w:r>
            <w:r>
              <w:rPr>
                <w:rFonts w:ascii="Noto Naskh Arabic" w:hAnsi="Noto Naskh Arabic" w:cs="Noto Naskh Arabic" w:eastAsia="Noto Naskh Arabic"/>
                <w:b w:val="0"/>
                <w:i w:val="0"/>
                <w:color w:val="222222"/>
                <w:sz w:val="21"/>
                <w:rtl/>
                <w:cs/>
              </w:rPr>
              <w:t>‏</w:t>
            </w:r>
          </w:p>
        </w:tc>
        <w:tc>
          <w:tcPr>
            <w:tcW w:type="dxa" w:w="3251"/>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w:t>
            </w:r>
          </w:p>
        </w:tc>
        <w:tc>
          <w:tcPr>
            <w:tcW w:type="dxa" w:w="3251"/>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کامنت</w:t>
            </w:r>
          </w:p>
        </w:tc>
      </w:tr>
    </w:tbl>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7-4‏</w:t>
      </w:r>
      <w:r>
        <w:rPr>
          <w:rFonts w:ascii="Liberation Serif" w:hAnsi="Liberation Serif" w:cs="Liberation Serif" w:eastAsia="Liberation Serif"/>
          <w:b/>
          <w:color w:val="1F6B5A"/>
          <w:sz w:val="28"/>
          <w:rtl w:val="0"/>
          <w:lang w:val="en-US" w:bidi="fa-IR"/>
        </w:rPr>
        <w:t>‎HasTaeedTaghsit_Mng</w:t>
      </w:r>
      <w:r>
        <w:rPr>
          <w:rFonts w:ascii="Noto Kufi Arabic" w:hAnsi="Noto Kufi Arabic" w:cs="Noto Kufi Arabic" w:eastAsia="Noto Kufi Arabic"/>
          <w:b w:val="0"/>
          <w:i w:val="0"/>
          <w:color w:val="1F6B5A"/>
          <w:sz w:val="28"/>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قبل از بقیه چکها تابع تأیید تقسیط مدیر صدا زده می‌شود. بدنه کامل در بخش ۹ است؛ منبع تقسیط </w:t>
      </w:r>
      <w:r>
        <w:rPr>
          <w:rFonts w:ascii="Liberation Serif" w:hAnsi="Liberation Serif" w:cs="Liberation Serif" w:eastAsia="Liberation Serif"/>
          <w:b w:val="0"/>
          <w:color w:val="222222"/>
          <w:sz w:val="24"/>
          <w:rtl w:val="0"/>
          <w:lang w:val="en-US" w:bidi="fa-IR"/>
        </w:rPr>
        <w:t>‎TaeedMTaghsid</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‎CI</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‎16.</w:t>
      </w:r>
      <w:r>
        <w:rPr>
          <w:rFonts w:ascii="Noto Naskh Arabic" w:hAnsi="Noto Naskh Arabic" w:cs="Noto Naskh Arabic" w:eastAsia="Noto Naskh Arabic"/>
          <w:b w:val="0"/>
          <w:i w:val="0"/>
          <w:color w:val="222222"/>
          <w:sz w:val="24"/>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شمول این کنترل، همیشه پس از قفل </w:t>
      </w:r>
      <w:r>
        <w:rPr>
          <w:rFonts w:ascii="Liberation Serif" w:hAnsi="Liberation Serif" w:cs="Liberation Serif" w:eastAsia="Liberation Serif"/>
          <w:b w:val="0"/>
          <w:color w:val="222222"/>
          <w:sz w:val="24"/>
          <w:rtl w:val="0"/>
          <w:lang w:val="en-US" w:bidi="fa-IR"/>
        </w:rPr>
        <w:t>‎Sara10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در این فرم است.</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 xml:space="preserve">7-5سایر امکانات گروه و شاکی بدون </w:t>
      </w:r>
      <w:r>
        <w:rPr>
          <w:rFonts w:ascii="Liberation Serif" w:hAnsi="Liberation Serif" w:cs="Liberation Serif" w:eastAsia="Liberation Serif"/>
          <w:b/>
          <w:color w:val="1F6B5A"/>
          <w:sz w:val="28"/>
          <w:rtl w:val="0"/>
          <w:lang w:val="en-US" w:bidi="fa-IR"/>
        </w:rPr>
        <w:t>‎Exit</w:t>
      </w:r>
      <w:r>
        <w:rPr>
          <w:rFonts w:ascii="Noto Kufi Arabic" w:hAnsi="Noto Kufi Arabic" w:cs="Noto Kufi Arabic" w:eastAsia="Noto Kufi Arabic"/>
          <w:b w:val="0"/>
          <w:i w:val="0"/>
          <w:color w:val="1F6B5A"/>
          <w:sz w:val="28"/>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گروه نامشخص و کد شاکی خصوصی خطا است، ولی تابع بعد از خطا ادامه می‌دهد.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این بررسی هنگامی انجام می‌شود که </w:t>
      </w:r>
      <w:r>
        <w:rPr>
          <w:rFonts w:ascii="Liberation Serif" w:hAnsi="Liberation Serif" w:cs="Liberation Serif" w:eastAsia="Liberation Serif"/>
          <w:b w:val="0"/>
          <w:color w:val="222222"/>
          <w:sz w:val="24"/>
          <w:rtl w:val="0"/>
          <w:lang w:val="en-US" w:bidi="fa-IR"/>
        </w:rPr>
        <w:t>‎CI_OtherEquipmentGroup</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سپس روی همان لیست فیلترشده گروه </w:t>
      </w:r>
      <w:r>
        <w:rPr>
          <w:rFonts w:ascii="Liberation Serif" w:hAnsi="Liberation Serif" w:cs="Liberation Serif" w:eastAsia="Liberation Serif"/>
          <w:b w:val="0"/>
          <w:color w:val="222222"/>
          <w:sz w:val="24"/>
          <w:rtl w:val="0"/>
          <w:lang w:val="en-US" w:bidi="fa-IR"/>
        </w:rPr>
        <w:t>‎0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نوع </w:t>
      </w:r>
      <w:r>
        <w:rPr>
          <w:rFonts w:ascii="Liberation Serif" w:hAnsi="Liberation Serif" w:cs="Liberation Serif" w:eastAsia="Liberation Serif"/>
          <w:b w:val="0"/>
          <w:color w:val="222222"/>
          <w:sz w:val="24"/>
          <w:rtl w:val="0"/>
          <w:lang w:val="en-US" w:bidi="fa-IR"/>
        </w:rPr>
        <w:t>‎214.</w:t>
      </w:r>
      <w:r>
        <w:rPr>
          <w:rFonts w:ascii="Noto Naskh Arabic" w:hAnsi="Noto Naskh Arabic" w:cs="Noto Naskh Arabic" w:eastAsia="Noto Naskh Arabic"/>
          <w:b w:val="0"/>
          <w:i w:val="0"/>
          <w:color w:val="222222"/>
          <w:sz w:val="24"/>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کار برنامه از این قرار است: توقف گروه نامشخص؛ توقف شاکی خصوصی.</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 xml:space="preserve">7-6اعلام مأمور مجدد کد </w:t>
      </w:r>
      <w:r>
        <w:rPr>
          <w:rFonts w:ascii="Liberation Serif" w:hAnsi="Liberation Serif" w:cs="Liberation Serif" w:eastAsia="Liberation Serif"/>
          <w:b/>
          <w:color w:val="1F6B5A"/>
          <w:sz w:val="28"/>
          <w:rtl w:val="0"/>
          <w:lang w:val="en-US" w:bidi="fa-IR"/>
        </w:rPr>
        <w:t>‎250</w:t>
      </w:r>
      <w:r>
        <w:rPr>
          <w:rFonts w:ascii="Noto Kufi Arabic" w:hAnsi="Noto Kufi Arabic" w:cs="Noto Kufi Arabic" w:eastAsia="Noto Kufi Arabic"/>
          <w:b w:val="0"/>
          <w:i w:val="0"/>
          <w:color w:val="1F6B5A"/>
          <w:sz w:val="28"/>
          <w:rtl/>
          <w:cs/>
        </w:rPr>
        <w:t>‏</w:t>
      </w:r>
      <w:r>
        <w:rPr>
          <w:rFonts w:ascii="Noto Kufi Arabic" w:hAnsi="Noto Kufi Arabic" w:cs="Noto Kufi Arabic" w:eastAsia="Noto Kufi Arabic"/>
          <w:b/>
          <w:i w:val="0"/>
          <w:color w:val="1F6B5A"/>
          <w:sz w:val="28"/>
          <w:rtl/>
          <w:cs/>
        </w:rPr>
        <w:t xml:space="preserve"> — مرده </w:t>
      </w:r>
      <w:r>
        <w:rPr>
          <w:rFonts w:ascii="Liberation Serif" w:hAnsi="Liberation Serif" w:cs="Liberation Serif" w:eastAsia="Liberation Serif"/>
          <w:b/>
          <w:color w:val="1F6B5A"/>
          <w:sz w:val="28"/>
          <w:rtl w:val="0"/>
          <w:lang w:val="en-US" w:bidi="fa-IR"/>
        </w:rPr>
        <w:t>‎1=2</w:t>
      </w:r>
      <w:r>
        <w:rPr>
          <w:rFonts w:ascii="Noto Kufi Arabic" w:hAnsi="Noto Kufi Arabic" w:cs="Noto Kufi Arabic" w:eastAsia="Noto Kufi Arabic"/>
          <w:b w:val="0"/>
          <w:i w:val="0"/>
          <w:color w:val="1F6B5A"/>
          <w:sz w:val="28"/>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همان بلوک مرده بازدید ملک؛ اجرا نمی‌شود.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این کنترل در کد هست، ولی اکنون برای کارشناس اجرا نمی‌شود.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 xml:space="preserve">7-7انباری پشتبام </w:t>
      </w:r>
      <w:r>
        <w:rPr>
          <w:rFonts w:ascii="Liberation Serif" w:hAnsi="Liberation Serif" w:cs="Liberation Serif" w:eastAsia="Liberation Serif"/>
          <w:b/>
          <w:color w:val="1F6B5A"/>
          <w:sz w:val="28"/>
          <w:rtl w:val="0"/>
          <w:lang w:val="en-US" w:bidi="fa-IR"/>
        </w:rPr>
        <w:t>‎MassDistanceMain</w:t>
      </w:r>
      <w:r>
        <w:rPr>
          <w:rFonts w:ascii="Noto Kufi Arabic" w:hAnsi="Noto Kufi Arabic" w:cs="Noto Kufi Arabic" w:eastAsia="Noto Kufi Arabic"/>
          <w:b w:val="0"/>
          <w:i w:val="0"/>
          <w:color w:val="1F6B5A"/>
          <w:sz w:val="28"/>
          <w:rtl/>
          <w:cs/>
        </w:rPr>
        <w:t>‏</w:t>
      </w:r>
      <w:r>
        <w:rPr>
          <w:rFonts w:ascii="Noto Kufi Arabic" w:hAnsi="Noto Kufi Arabic" w:cs="Noto Kufi Arabic" w:eastAsia="Noto Kufi Arabic"/>
          <w:b/>
          <w:i w:val="0"/>
          <w:color w:val="1F6B5A"/>
          <w:sz w:val="28"/>
          <w:rtl/>
          <w:cs/>
        </w:rPr>
        <w:t xml:space="preserve"> فعال</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اگر ردیف کاربری باشد، فاصله انباری پشتبام محاسبه/کنترل می‌شود. در آپارتمان و ملک این صدا الان خاموش است.</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7-8قفل تبلت</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تا بازدید تبلت برنگشته ویرایش بسته است مگر مأمور گروه تبلت باشد. </w:t>
      </w:r>
      <w:r>
        <w:rPr>
          <w:rFonts w:ascii="Liberation Serif" w:hAnsi="Liberation Serif" w:cs="Liberation Serif" w:eastAsia="Liberation Serif"/>
          <w:b w:val="0"/>
          <w:color w:val="222222"/>
          <w:sz w:val="24"/>
          <w:rtl w:val="0"/>
          <w:lang w:val="en-US" w:bidi="fa-IR"/>
        </w:rPr>
        <w:t>‎GUID</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تایید سابقه مجاز پایان کار از این لیست عمداً حذف شده.</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شمول این کنترل، لیست بلند </w:t>
      </w:r>
      <w:r>
        <w:rPr>
          <w:rFonts w:ascii="Liberation Serif" w:hAnsi="Liberation Serif" w:cs="Liberation Serif" w:eastAsia="Liberation Serif"/>
          <w:b w:val="0"/>
          <w:color w:val="222222"/>
          <w:sz w:val="24"/>
          <w:rtl w:val="0"/>
          <w:lang w:val="en-US" w:bidi="fa-IR"/>
        </w:rPr>
        <w:t>‎GUID</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شامل پروانه ساختمانی, گواهی مفاصا حساب, گواهی انتقال, تایید سابقه مجاز پروانه, پروانه ساختمانی مرحله اول پروانه توسعه بنا/تغییر بهره برداری, … است.</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کار برنامه از این قرار است: والد نوع </w:t>
      </w:r>
      <w:r>
        <w:rPr>
          <w:rFonts w:ascii="Liberation Serif" w:hAnsi="Liberation Serif" w:cs="Liberation Serif" w:eastAsia="Liberation Serif"/>
          <w:b w:val="0"/>
          <w:color w:val="222222"/>
          <w:sz w:val="24"/>
          <w:rtl w:val="0"/>
          <w:lang w:val="en-US" w:bidi="fa-IR"/>
        </w:rPr>
        <w:t>‎2.</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بعد </w:t>
      </w:r>
      <w:r>
        <w:rPr>
          <w:rFonts w:ascii="Liberation Serif" w:hAnsi="Liberation Serif" w:cs="Liberation Serif" w:eastAsia="Liberation Serif"/>
          <w:b w:val="0"/>
          <w:color w:val="222222"/>
          <w:sz w:val="24"/>
          <w:rtl w:val="0"/>
          <w:lang w:val="en-US" w:bidi="fa-IR"/>
        </w:rPr>
        <w:t>‎GetNidBase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بازدید ملک. بعد </w:t>
      </w:r>
      <w:r>
        <w:rPr>
          <w:rFonts w:ascii="Liberation Serif" w:hAnsi="Liberation Serif" w:cs="Liberation Serif" w:eastAsia="Liberation Serif"/>
          <w:b w:val="0"/>
          <w:color w:val="222222"/>
          <w:sz w:val="24"/>
          <w:rtl w:val="0"/>
          <w:lang w:val="en-US" w:bidi="fa-IR"/>
        </w:rPr>
        <w:t>‎Revisit_House_NidBase.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‎UseBazdidT=0.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بعد وضعیت تسک تبلت. کارها: </w:t>
      </w:r>
      <w:r>
        <w:rPr>
          <w:rFonts w:ascii="Liberation Serif" w:hAnsi="Liberation Serif" w:cs="Liberation Serif" w:eastAsia="Liberation Serif"/>
          <w:b w:val="0"/>
          <w:color w:val="222222"/>
          <w:sz w:val="24"/>
          <w:rtl w:val="0"/>
          <w:lang w:val="en-US" w:bidi="fa-IR"/>
        </w:rPr>
        <w:t>‎1521051</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‎1532111</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‎1455707</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‎1508738</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‎1532670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و </w:t>
      </w:r>
      <w:r>
        <w:rPr>
          <w:rFonts w:ascii="Liberation Serif" w:hAnsi="Liberation Serif" w:cs="Liberation Serif" w:eastAsia="Liberation Serif"/>
          <w:b w:val="0"/>
          <w:color w:val="222222"/>
          <w:sz w:val="24"/>
          <w:rtl w:val="0"/>
          <w:lang w:val="en-US" w:bidi="fa-IR"/>
        </w:rPr>
        <w:t>‎4372735.</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‎tablet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&lt;&gt; </w:t>
      </w:r>
      <w:r>
        <w:rPr>
          <w:rFonts w:ascii="Liberation Serif" w:hAnsi="Liberation Serif" w:cs="Liberation Serif" w:eastAsia="Liberation Serif"/>
          <w:b w:val="0"/>
          <w:color w:val="222222"/>
          <w:sz w:val="24"/>
          <w:rtl w:val="0"/>
          <w:lang w:val="en-US" w:bidi="fa-IR"/>
        </w:rPr>
        <w:t>‎3</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و </w:t>
      </w:r>
      <w:r>
        <w:rPr>
          <w:rFonts w:ascii="Liberation Serif" w:hAnsi="Liberation Serif" w:cs="Liberation Serif" w:eastAsia="Liberation Serif"/>
          <w:b w:val="0"/>
          <w:color w:val="222222"/>
          <w:sz w:val="24"/>
          <w:rtl w:val="0"/>
          <w:lang w:val="en-US" w:bidi="fa-IR"/>
        </w:rPr>
        <w:t>‎UseBazdidT=0.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بعد توقف عنوان اعتبار سنجی </w:t>
      </w:r>
      <w:r>
        <w:rPr>
          <w:rFonts w:ascii="Liberation Serif" w:hAnsi="Liberation Serif" w:cs="Liberation Serif" w:eastAsia="Liberation Serif"/>
          <w:b w:val="0"/>
          <w:color w:val="222222"/>
          <w:sz w:val="24"/>
          <w:rtl w:val="0"/>
          <w:lang w:val="en-US" w:bidi="fa-IR"/>
        </w:rPr>
        <w:t>‎d.</w:t>
      </w:r>
      <w:r>
        <w:rPr>
          <w:rFonts w:ascii="Noto Naskh Arabic" w:hAnsi="Noto Naskh Arabic" w:cs="Noto Naskh Arabic" w:eastAsia="Noto Naskh Arabic"/>
          <w:b w:val="0"/>
          <w:i w:val="0"/>
          <w:color w:val="222222"/>
          <w:sz w:val="24"/>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از این کنترل معاف است: گروه تبلت؛ آن کارها وقتی تسک پیدا نشود.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 xml:space="preserve">7-9تطابق مأمور </w:t>
      </w:r>
      <w:r>
        <w:rPr>
          <w:rFonts w:ascii="Liberation Serif" w:hAnsi="Liberation Serif" w:cs="Liberation Serif" w:eastAsia="Liberation Serif"/>
          <w:b/>
          <w:color w:val="1F6B5A"/>
          <w:sz w:val="28"/>
          <w:rtl w:val="0"/>
          <w:lang w:val="en-US" w:bidi="fa-IR"/>
        </w:rPr>
        <w:t>‎ChekUser</w:t>
      </w:r>
      <w:r>
        <w:rPr>
          <w:rFonts w:ascii="Noto Kufi Arabic" w:hAnsi="Noto Kufi Arabic" w:cs="Noto Kufi Arabic" w:eastAsia="Noto Kufi Arabic"/>
          <w:b w:val="0"/>
          <w:i w:val="0"/>
          <w:color w:val="1F6B5A"/>
          <w:sz w:val="28"/>
          <w:rtl/>
          <w:cs/>
        </w:rPr>
        <w:t>‏</w:t>
      </w:r>
      <w:r>
        <w:rPr>
          <w:rFonts w:ascii="Noto Kufi Arabic" w:hAnsi="Noto Kufi Arabic" w:cs="Noto Kufi Arabic" w:eastAsia="Noto Kufi Arabic"/>
          <w:b/>
          <w:i w:val="0"/>
          <w:color w:val="1F6B5A"/>
          <w:sz w:val="28"/>
          <w:rtl/>
          <w:cs/>
        </w:rPr>
        <w:t xml:space="preserve"> </w:t>
      </w:r>
      <w:r>
        <w:rPr>
          <w:rFonts w:ascii="Liberation Serif" w:hAnsi="Liberation Serif" w:cs="Liberation Serif" w:eastAsia="Liberation Serif"/>
          <w:b/>
          <w:color w:val="1F6B5A"/>
          <w:sz w:val="28"/>
          <w:rtl w:val="0"/>
          <w:lang w:val="en-US" w:bidi="fa-IR"/>
        </w:rPr>
        <w:t>‎SAMPA</w:t>
      </w:r>
      <w:r>
        <w:rPr>
          <w:rFonts w:ascii="Noto Kufi Arabic" w:hAnsi="Noto Kufi Arabic" w:cs="Noto Kufi Arabic" w:eastAsia="Noto Kufi Arabic"/>
          <w:b w:val="0"/>
          <w:i w:val="0"/>
          <w:color w:val="1F6B5A"/>
          <w:sz w:val="28"/>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کارکرد پایه «</w:t>
      </w:r>
      <w:r>
        <w:rPr>
          <w:rFonts w:ascii="Liberation Serif" w:hAnsi="Liberation Serif" w:cs="Liberation Serif" w:eastAsia="Liberation Serif"/>
          <w:b w:val="0"/>
          <w:color w:val="222222"/>
          <w:sz w:val="24"/>
          <w:rtl w:val="0"/>
          <w:lang w:val="en-US" w:bidi="fa-IR"/>
        </w:rPr>
        <w:t>‎ChekUser</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در بخش ابزار مشترک آمده است. در این فرم، تفاوت از این قرار است: برای همان خانواده گردشکار، فقط آخرین مأمور یا چند کاربر سیستمی می‌تواند ذخیره کند. کاربر </w:t>
      </w:r>
      <w:r>
        <w:rPr>
          <w:rFonts w:ascii="Liberation Serif" w:hAnsi="Liberation Serif" w:cs="Liberation Serif" w:eastAsia="Liberation Serif"/>
          <w:b w:val="0"/>
          <w:color w:val="222222"/>
          <w:sz w:val="24"/>
          <w:rtl w:val="0"/>
          <w:lang w:val="en-US" w:bidi="fa-IR"/>
        </w:rPr>
        <w:t>‎CB32C037</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همیشه از این قفل رد می‌شود.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 xml:space="preserve">7-10تشخیص تغییر کاربری و پیشآمدگی </w:t>
      </w:r>
      <w:r>
        <w:rPr>
          <w:rFonts w:ascii="Liberation Serif" w:hAnsi="Liberation Serif" w:cs="Liberation Serif" w:eastAsia="Liberation Serif"/>
          <w:b/>
          <w:color w:val="1F6B5A"/>
          <w:sz w:val="28"/>
          <w:rtl w:val="0"/>
          <w:lang w:val="en-US" w:bidi="fa-IR"/>
        </w:rPr>
        <w:t>‎F_Using</w:t>
      </w:r>
      <w:r>
        <w:rPr>
          <w:rFonts w:ascii="Noto Kufi Arabic" w:hAnsi="Noto Kufi Arabic" w:cs="Noto Kufi Arabic" w:eastAsia="Noto Kufi Arabic"/>
          <w:b w:val="0"/>
          <w:i w:val="0"/>
          <w:color w:val="1F6B5A"/>
          <w:sz w:val="28"/>
          <w:rtl/>
          <w:cs/>
        </w:rPr>
        <w:t>‏</w:t>
      </w:r>
      <w:r>
        <w:rPr>
          <w:rFonts w:ascii="Noto Kufi Arabic" w:hAnsi="Noto Kufi Arabic" w:cs="Noto Kufi Arabic" w:eastAsia="Noto Kufi Arabic"/>
          <w:b/>
          <w:i w:val="0"/>
          <w:color w:val="1F6B5A"/>
          <w:sz w:val="28"/>
          <w:rtl/>
          <w:cs/>
        </w:rPr>
        <w:t xml:space="preserve"> / </w:t>
      </w:r>
      <w:r>
        <w:rPr>
          <w:rFonts w:ascii="Liberation Serif" w:hAnsi="Liberation Serif" w:cs="Liberation Serif" w:eastAsia="Liberation Serif"/>
          <w:b/>
          <w:color w:val="1F6B5A"/>
          <w:sz w:val="28"/>
          <w:rtl w:val="0"/>
          <w:lang w:val="en-US" w:bidi="fa-IR"/>
        </w:rPr>
        <w:t>‎F_Front</w:t>
      </w:r>
      <w:r>
        <w:rPr>
          <w:rFonts w:ascii="Noto Kufi Arabic" w:hAnsi="Noto Kufi Arabic" w:cs="Noto Kufi Arabic" w:eastAsia="Noto Kufi Arabic"/>
          <w:b w:val="0"/>
          <w:i w:val="0"/>
          <w:color w:val="1F6B5A"/>
          <w:sz w:val="28"/>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برنامه نسخه ذخیرهشده را با فرم جاری مقایسه می‌کند تا بفهمد کاربری یا بالکن عوض شده. این دو فلگ خوراک فیش و کد </w:t>
      </w:r>
      <w:r>
        <w:rPr>
          <w:rFonts w:ascii="Liberation Serif" w:hAnsi="Liberation Serif" w:cs="Liberation Serif" w:eastAsia="Liberation Serif"/>
          <w:b w:val="0"/>
          <w:color w:val="222222"/>
          <w:sz w:val="24"/>
          <w:rtl w:val="0"/>
          <w:lang w:val="en-US" w:bidi="fa-IR"/>
        </w:rPr>
        <w:t>‎250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هستند.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شمول این کنترل، بارگذاری </w:t>
      </w:r>
      <w:r>
        <w:rPr>
          <w:rFonts w:ascii="Liberation Serif" w:hAnsi="Liberation Serif" w:cs="Liberation Serif" w:eastAsia="Liberation Serif"/>
          <w:b w:val="0"/>
          <w:color w:val="222222"/>
          <w:sz w:val="24"/>
          <w:rtl w:val="0"/>
          <w:lang w:val="en-US" w:bidi="fa-IR"/>
        </w:rPr>
        <w:t>‎TmpInfo8</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با </w:t>
      </w:r>
      <w:r>
        <w:rPr>
          <w:rFonts w:ascii="Liberation Serif" w:hAnsi="Liberation Serif" w:cs="Liberation Serif" w:eastAsia="Liberation Serif"/>
          <w:b w:val="0"/>
          <w:color w:val="222222"/>
          <w:sz w:val="24"/>
          <w:rtl w:val="0"/>
          <w:lang w:val="en-US" w:bidi="fa-IR"/>
        </w:rPr>
        <w:t>‎Revisit_Building_NidBase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است.</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کار برنامه از این قرار است: مرتبسازی </w:t>
      </w:r>
      <w:r>
        <w:rPr>
          <w:rFonts w:ascii="Liberation Serif" w:hAnsi="Liberation Serif" w:cs="Liberation Serif" w:eastAsia="Liberation Serif"/>
          <w:b w:val="0"/>
          <w:color w:val="222222"/>
          <w:sz w:val="24"/>
          <w:rtl w:val="0"/>
          <w:lang w:val="en-US" w:bidi="fa-IR"/>
        </w:rPr>
        <w:t>‎OrderByDescending</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‎Function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‎f</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‎f.BuildingNo</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‎And</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‎f.FloorNo</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سپس مقایسه فیلدها.</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7-11فیش تأیید فقط اگر کاربری یا پیشآمدگی عوض شده</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فیش تأییدشده وقتی مانع است که مأمور کاربری یا بالکن را عوض کرده باشد. عوض کردن نما یا مرحله بهتنهایی از این قفل رد می‌شود.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این بررسی هنگامی انجام می‌شود که </w:t>
      </w:r>
      <w:r>
        <w:rPr>
          <w:rFonts w:ascii="Liberation Serif" w:hAnsi="Liberation Serif" w:cs="Liberation Serif" w:eastAsia="Liberation Serif"/>
          <w:b w:val="0"/>
          <w:color w:val="222222"/>
          <w:sz w:val="24"/>
          <w:rtl w:val="0"/>
          <w:lang w:val="en-US" w:bidi="fa-IR"/>
        </w:rPr>
        <w:t>‎FicheTaeed</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‎NidProc</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و </w:t>
      </w:r>
      <w:r>
        <w:rPr>
          <w:rFonts w:ascii="Liberation Serif" w:hAnsi="Liberation Serif" w:cs="Liberation Serif" w:eastAsia="Liberation Serif"/>
          <w:b w:val="0"/>
          <w:color w:val="222222"/>
          <w:sz w:val="24"/>
          <w:rtl w:val="0"/>
          <w:lang w:val="en-US" w:bidi="fa-IR"/>
        </w:rPr>
        <w:t>‎F_Front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یا </w:t>
      </w:r>
      <w:r>
        <w:rPr>
          <w:rFonts w:ascii="Liberation Serif" w:hAnsi="Liberation Serif" w:cs="Liberation Serif" w:eastAsia="Liberation Serif"/>
          <w:b w:val="0"/>
          <w:color w:val="222222"/>
          <w:sz w:val="24"/>
          <w:rtl w:val="0"/>
          <w:lang w:val="en-US" w:bidi="fa-IR"/>
        </w:rPr>
        <w:t>‎F_Using.</w:t>
      </w:r>
      <w:r>
        <w:rPr>
          <w:rFonts w:ascii="Noto Naskh Arabic" w:hAnsi="Noto Naskh Arabic" w:cs="Noto Naskh Arabic" w:eastAsia="Noto Naskh Arabic"/>
          <w:b w:val="0"/>
          <w:i w:val="0"/>
          <w:color w:val="222222"/>
          <w:sz w:val="24"/>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کار برنامه از این قرار است: توقف «به علت داشتن فیش تایید شده مجاز به تغییر نمی‌باشید».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از این کنترل معاف است: فیش نیست؛ یا فیش هست ولی کاربری و پیشآمدگی نسبت به نسخه ذخیرهشده یکی است.</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 xml:space="preserve">7-12ردیابی کد </w:t>
      </w:r>
      <w:r>
        <w:rPr>
          <w:rFonts w:ascii="Liberation Serif" w:hAnsi="Liberation Serif" w:cs="Liberation Serif" w:eastAsia="Liberation Serif"/>
          <w:b/>
          <w:color w:val="1F6B5A"/>
          <w:sz w:val="28"/>
          <w:rtl w:val="0"/>
          <w:lang w:val="en-US" w:bidi="fa-IR"/>
        </w:rPr>
        <w:t>‎250</w:t>
      </w:r>
      <w:r>
        <w:rPr>
          <w:rFonts w:ascii="Noto Kufi Arabic" w:hAnsi="Noto Kufi Arabic" w:cs="Noto Kufi Arabic" w:eastAsia="Noto Kufi Arabic"/>
          <w:b w:val="0"/>
          <w:i w:val="0"/>
          <w:color w:val="1F6B5A"/>
          <w:sz w:val="28"/>
          <w:rtl/>
          <w:cs/>
        </w:rPr>
        <w:t>‏</w:t>
      </w:r>
      <w:r>
        <w:rPr>
          <w:rFonts w:ascii="Noto Kufi Arabic" w:hAnsi="Noto Kufi Arabic" w:cs="Noto Kufi Arabic" w:eastAsia="Noto Kufi Arabic"/>
          <w:b/>
          <w:i w:val="0"/>
          <w:color w:val="1F6B5A"/>
          <w:sz w:val="28"/>
          <w:rtl/>
          <w:cs/>
        </w:rPr>
        <w:t xml:space="preserve"> سپس صفر کردن فلگها</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اگر کاربری یا بالکن عوض شده، تاریخ امروز روی کد </w:t>
      </w:r>
      <w:r>
        <w:rPr>
          <w:rFonts w:ascii="Liberation Serif" w:hAnsi="Liberation Serif" w:cs="Liberation Serif" w:eastAsia="Liberation Serif"/>
          <w:b w:val="0"/>
          <w:color w:val="222222"/>
          <w:sz w:val="24"/>
          <w:rtl w:val="0"/>
          <w:lang w:val="en-US" w:bidi="fa-IR"/>
        </w:rPr>
        <w:t>‎250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نوشته می‌شود. بلافاصله بعد، برنامه </w:t>
      </w:r>
      <w:r>
        <w:rPr>
          <w:rFonts w:ascii="Liberation Serif" w:hAnsi="Liberation Serif" w:cs="Liberation Serif" w:eastAsia="Liberation Serif"/>
          <w:b w:val="0"/>
          <w:color w:val="222222"/>
          <w:sz w:val="24"/>
          <w:rtl w:val="0"/>
          <w:lang w:val="en-US" w:bidi="fa-IR"/>
        </w:rPr>
        <w:t>‎F_Using</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و </w:t>
      </w:r>
      <w:r>
        <w:rPr>
          <w:rFonts w:ascii="Liberation Serif" w:hAnsi="Liberation Serif" w:cs="Liberation Serif" w:eastAsia="Liberation Serif"/>
          <w:b w:val="0"/>
          <w:color w:val="222222"/>
          <w:sz w:val="24"/>
          <w:rtl w:val="0"/>
          <w:lang w:val="en-US" w:bidi="fa-IR"/>
        </w:rPr>
        <w:t>‎F_Front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را </w:t>
      </w:r>
      <w:r>
        <w:rPr>
          <w:rFonts w:ascii="Liberation Serif" w:hAnsi="Liberation Serif" w:cs="Liberation Serif" w:eastAsia="Liberation Serif"/>
          <w:b w:val="0"/>
          <w:color w:val="222222"/>
          <w:sz w:val="24"/>
          <w:rtl w:val="0"/>
          <w:lang w:val="en-US" w:bidi="fa-IR"/>
        </w:rPr>
        <w:t>‎False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می‌کند — بقیه قوانین این ذخیره دیگر آن فلگ را نمی‌بینند.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کار برنامه از این قرار است: </w:t>
      </w:r>
      <w:r>
        <w:rPr>
          <w:rFonts w:ascii="Liberation Serif" w:hAnsi="Liberation Serif" w:cs="Liberation Serif" w:eastAsia="Liberation Serif"/>
          <w:b w:val="0"/>
          <w:color w:val="222222"/>
          <w:sz w:val="24"/>
          <w:rtl w:val="0"/>
          <w:lang w:val="en-US" w:bidi="fa-IR"/>
        </w:rPr>
        <w:t>‎Add</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یا بهروز ردیف </w:t>
      </w:r>
      <w:r>
        <w:rPr>
          <w:rFonts w:ascii="Liberation Serif" w:hAnsi="Liberation Serif" w:cs="Liberation Serif" w:eastAsia="Liberation Serif"/>
          <w:b w:val="0"/>
          <w:color w:val="222222"/>
          <w:sz w:val="24"/>
          <w:rtl w:val="0"/>
          <w:lang w:val="en-US" w:bidi="fa-IR"/>
        </w:rPr>
        <w:t>‎250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‎getTime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در </w:t>
      </w:r>
      <w:r>
        <w:rPr>
          <w:rFonts w:ascii="Liberation Serif" w:hAnsi="Liberation Serif" w:cs="Liberation Serif" w:eastAsia="Liberation Serif"/>
          <w:b w:val="0"/>
          <w:color w:val="222222"/>
          <w:sz w:val="24"/>
          <w:rtl w:val="0"/>
          <w:lang w:val="en-US" w:bidi="fa-IR"/>
        </w:rPr>
        <w:t>‎comments.</w:t>
      </w:r>
      <w:r>
        <w:rPr>
          <w:rFonts w:ascii="Noto Naskh Arabic" w:hAnsi="Noto Naskh Arabic" w:cs="Noto Naskh Arabic" w:eastAsia="Noto Naskh Arabic"/>
          <w:b w:val="0"/>
          <w:i w:val="0"/>
          <w:color w:val="222222"/>
          <w:sz w:val="24"/>
          <w:rtl/>
          <w:cs/>
        </w:rPr>
        <w:t>‏</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 xml:space="preserve">7-13قفل کدهای </w:t>
      </w:r>
      <w:r>
        <w:rPr>
          <w:rFonts w:ascii="Liberation Serif" w:hAnsi="Liberation Serif" w:cs="Liberation Serif" w:eastAsia="Liberation Serif"/>
          <w:b/>
          <w:color w:val="1F6B5A"/>
          <w:sz w:val="28"/>
          <w:rtl w:val="0"/>
          <w:lang w:val="en-US" w:bidi="fa-IR"/>
        </w:rPr>
        <w:t>‎216</w:t>
      </w:r>
      <w:r>
        <w:rPr>
          <w:rFonts w:ascii="Noto Kufi Arabic" w:hAnsi="Noto Kufi Arabic" w:cs="Noto Kufi Arabic" w:eastAsia="Noto Kufi Arabic"/>
          <w:b w:val="0"/>
          <w:i w:val="0"/>
          <w:color w:val="1F6B5A"/>
          <w:sz w:val="28"/>
          <w:rtl/>
          <w:cs/>
        </w:rPr>
        <w:t>‏</w:t>
      </w:r>
      <w:r>
        <w:rPr>
          <w:rFonts w:ascii="Noto Kufi Arabic" w:hAnsi="Noto Kufi Arabic" w:cs="Noto Kufi Arabic" w:eastAsia="Noto Kufi Arabic"/>
          <w:b/>
          <w:i w:val="0"/>
          <w:color w:val="1F6B5A"/>
          <w:sz w:val="28"/>
          <w:rtl/>
          <w:cs/>
        </w:rPr>
        <w:t xml:space="preserve">، </w:t>
      </w:r>
      <w:r>
        <w:rPr>
          <w:rFonts w:ascii="Liberation Serif" w:hAnsi="Liberation Serif" w:cs="Liberation Serif" w:eastAsia="Liberation Serif"/>
          <w:b/>
          <w:color w:val="1F6B5A"/>
          <w:sz w:val="28"/>
          <w:rtl w:val="0"/>
          <w:lang w:val="en-US" w:bidi="fa-IR"/>
        </w:rPr>
        <w:t>‎217</w:t>
      </w:r>
      <w:r>
        <w:rPr>
          <w:rFonts w:ascii="Noto Kufi Arabic" w:hAnsi="Noto Kufi Arabic" w:cs="Noto Kufi Arabic" w:eastAsia="Noto Kufi Arabic"/>
          <w:b w:val="0"/>
          <w:i w:val="0"/>
          <w:color w:val="1F6B5A"/>
          <w:sz w:val="28"/>
          <w:rtl/>
          <w:cs/>
        </w:rPr>
        <w:t>‏</w:t>
      </w:r>
      <w:r>
        <w:rPr>
          <w:rFonts w:ascii="Noto Kufi Arabic" w:hAnsi="Noto Kufi Arabic" w:cs="Noto Kufi Arabic" w:eastAsia="Noto Kufi Arabic"/>
          <w:b/>
          <w:i w:val="0"/>
          <w:color w:val="1F6B5A"/>
          <w:sz w:val="28"/>
          <w:rtl/>
          <w:cs/>
        </w:rPr>
        <w:t xml:space="preserve">، </w:t>
      </w:r>
      <w:r>
        <w:rPr>
          <w:rFonts w:ascii="Liberation Serif" w:hAnsi="Liberation Serif" w:cs="Liberation Serif" w:eastAsia="Liberation Serif"/>
          <w:b/>
          <w:color w:val="1F6B5A"/>
          <w:sz w:val="28"/>
          <w:rtl w:val="0"/>
          <w:lang w:val="en-US" w:bidi="fa-IR"/>
        </w:rPr>
        <w:t>‎124</w:t>
      </w:r>
      <w:r>
        <w:rPr>
          <w:rFonts w:ascii="Noto Kufi Arabic" w:hAnsi="Noto Kufi Arabic" w:cs="Noto Kufi Arabic" w:eastAsia="Noto Kufi Arabic"/>
          <w:b w:val="0"/>
          <w:i w:val="0"/>
          <w:color w:val="1F6B5A"/>
          <w:sz w:val="28"/>
          <w:rtl/>
          <w:cs/>
        </w:rPr>
        <w:t>‏</w:t>
      </w:r>
      <w:r>
        <w:rPr>
          <w:rFonts w:ascii="Noto Kufi Arabic" w:hAnsi="Noto Kufi Arabic" w:cs="Noto Kufi Arabic" w:eastAsia="Noto Kufi Arabic"/>
          <w:b/>
          <w:i w:val="0"/>
          <w:color w:val="1F6B5A"/>
          <w:sz w:val="28"/>
          <w:rtl/>
          <w:cs/>
        </w:rPr>
        <w:t xml:space="preserve">، </w:t>
      </w:r>
      <w:r>
        <w:rPr>
          <w:rFonts w:ascii="Liberation Serif" w:hAnsi="Liberation Serif" w:cs="Liberation Serif" w:eastAsia="Liberation Serif"/>
          <w:b/>
          <w:color w:val="1F6B5A"/>
          <w:sz w:val="28"/>
          <w:rtl w:val="0"/>
          <w:lang w:val="en-US" w:bidi="fa-IR"/>
        </w:rPr>
        <w:t>‎138</w:t>
      </w:r>
      <w:r>
        <w:rPr>
          <w:rFonts w:ascii="Noto Kufi Arabic" w:hAnsi="Noto Kufi Arabic" w:cs="Noto Kufi Arabic" w:eastAsia="Noto Kufi Arabic"/>
          <w:b w:val="0"/>
          <w:i w:val="0"/>
          <w:color w:val="1F6B5A"/>
          <w:sz w:val="28"/>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این کدها را خودسر اضافه نکنید؛ </w:t>
      </w:r>
      <w:r>
        <w:rPr>
          <w:rFonts w:ascii="Liberation Serif" w:hAnsi="Liberation Serif" w:cs="Liberation Serif" w:eastAsia="Liberation Serif"/>
          <w:b w:val="0"/>
          <w:color w:val="222222"/>
          <w:sz w:val="24"/>
          <w:rtl w:val="0"/>
          <w:lang w:val="en-US" w:bidi="fa-IR"/>
        </w:rPr>
        <w:t>‎216</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و </w:t>
      </w:r>
      <w:r>
        <w:rPr>
          <w:rFonts w:ascii="Liberation Serif" w:hAnsi="Liberation Serif" w:cs="Liberation Serif" w:eastAsia="Liberation Serif"/>
          <w:b w:val="0"/>
          <w:color w:val="222222"/>
          <w:sz w:val="24"/>
          <w:rtl w:val="0"/>
          <w:lang w:val="en-US" w:bidi="fa-IR"/>
        </w:rPr>
        <w:t>‎217</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را هم حذف نکنید. بعد از خطا تابع معمولاً ادامه دارد.</w:t>
      </w:r>
    </w:p>
    <w:tbl>
      <w:tblPr>
        <w:tblW w:type="auto" w:w="0"/>
        <w:jc w:val="center"/>
        <w:tblLayout w:type="autofit"/>
        <w:tblLook w:firstColumn="1" w:firstRow="1" w:lastColumn="0" w:lastRow="0" w:noHBand="0" w:noVBand="1" w:val="04A0"/>
        <w:bidiVisual w:val="1"/>
        <w:jc w:val="center"/>
      </w:tblPr>
      <w:tblGrid>
        <w:gridCol w:w="3251"/>
        <w:gridCol w:w="3251"/>
        <w:gridCol w:w="3251"/>
      </w:tblGrid>
      <w:tr>
        <w:tc>
          <w:tcPr>
            <w:tcW w:type="dxa" w:w="3251"/>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نوع</w:t>
            </w:r>
          </w:p>
        </w:tc>
        <w:tc>
          <w:tcPr>
            <w:tcW w:type="dxa" w:w="3251"/>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افزودن</w:t>
            </w:r>
          </w:p>
        </w:tc>
        <w:tc>
          <w:tcPr>
            <w:tcW w:type="dxa" w:w="3251"/>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حذف</w:t>
            </w:r>
          </w:p>
        </w:tc>
      </w:tr>
      <w:tr>
        <w:tc>
          <w:tcPr>
            <w:tcW w:type="dxa" w:w="3251"/>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‎216</w:t>
            </w:r>
            <w:r>
              <w:rPr>
                <w:rFonts w:ascii="Noto Naskh Arabic" w:hAnsi="Noto Naskh Arabic" w:cs="Noto Naskh Arabic" w:eastAsia="Noto Naskh Arabic"/>
                <w:b w:val="0"/>
                <w:i w:val="0"/>
                <w:color w:val="222222"/>
                <w:sz w:val="21"/>
                <w:rtl/>
                <w:cs/>
              </w:rPr>
              <w:t>‏</w:t>
            </w:r>
          </w:p>
        </w:tc>
        <w:tc>
          <w:tcPr>
            <w:tcW w:type="dxa" w:w="3251"/>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‎Stop</w:t>
            </w:r>
            <w:r>
              <w:rPr>
                <w:rFonts w:ascii="Noto Naskh Arabic" w:hAnsi="Noto Naskh Arabic" w:cs="Noto Naskh Arabic" w:eastAsia="Noto Naskh Arabic"/>
                <w:b w:val="0"/>
                <w:i w:val="0"/>
                <w:color w:val="222222"/>
                <w:sz w:val="21"/>
                <w:rtl/>
                <w:cs/>
              </w:rPr>
              <w:t>‏</w:t>
            </w:r>
          </w:p>
        </w:tc>
        <w:tc>
          <w:tcPr>
            <w:tcW w:type="dxa" w:w="3251"/>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‎Stop</w:t>
            </w:r>
            <w:r>
              <w:rPr>
                <w:rFonts w:ascii="Noto Naskh Arabic" w:hAnsi="Noto Naskh Arabic" w:cs="Noto Naskh Arabic" w:eastAsia="Noto Naskh Arabic"/>
                <w:b w:val="0"/>
                <w:i w:val="0"/>
                <w:color w:val="222222"/>
                <w:sz w:val="21"/>
                <w:rtl/>
                <w:cs/>
              </w:rPr>
              <w:t>‏</w:t>
            </w:r>
          </w:p>
        </w:tc>
      </w:tr>
      <w:tr>
        <w:tc>
          <w:tcPr>
            <w:tcW w:type="dxa" w:w="3251"/>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‎217</w:t>
            </w:r>
            <w:r>
              <w:rPr>
                <w:rFonts w:ascii="Noto Naskh Arabic" w:hAnsi="Noto Naskh Arabic" w:cs="Noto Naskh Arabic" w:eastAsia="Noto Naskh Arabic"/>
                <w:b w:val="0"/>
                <w:i w:val="0"/>
                <w:color w:val="222222"/>
                <w:sz w:val="21"/>
                <w:rtl/>
                <w:cs/>
              </w:rPr>
              <w:t>‏</w:t>
            </w:r>
          </w:p>
        </w:tc>
        <w:tc>
          <w:tcPr>
            <w:tcW w:type="dxa" w:w="3251"/>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‎Stop</w:t>
            </w:r>
            <w:r>
              <w:rPr>
                <w:rFonts w:ascii="Noto Naskh Arabic" w:hAnsi="Noto Naskh Arabic" w:cs="Noto Naskh Arabic" w:eastAsia="Noto Naskh Arabic"/>
                <w:b w:val="0"/>
                <w:i w:val="0"/>
                <w:color w:val="222222"/>
                <w:sz w:val="21"/>
                <w:rtl/>
                <w:cs/>
              </w:rPr>
              <w:t>‏</w:t>
            </w:r>
          </w:p>
        </w:tc>
        <w:tc>
          <w:tcPr>
            <w:tcW w:type="dxa" w:w="3251"/>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‎Stop</w:t>
            </w:r>
            <w:r>
              <w:rPr>
                <w:rFonts w:ascii="Noto Naskh Arabic" w:hAnsi="Noto Naskh Arabic" w:cs="Noto Naskh Arabic" w:eastAsia="Noto Naskh Arabic"/>
                <w:b w:val="0"/>
                <w:i w:val="0"/>
                <w:color w:val="222222"/>
                <w:sz w:val="21"/>
                <w:rtl/>
                <w:cs/>
              </w:rPr>
              <w:t>‏</w:t>
            </w:r>
          </w:p>
        </w:tc>
      </w:tr>
      <w:tr>
        <w:tc>
          <w:tcPr>
            <w:tcW w:type="dxa" w:w="3251"/>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‎124</w:t>
            </w:r>
            <w:r>
              <w:rPr>
                <w:rFonts w:ascii="Noto Naskh Arabic" w:hAnsi="Noto Naskh Arabic" w:cs="Noto Naskh Arabic" w:eastAsia="Noto Naskh Arabic"/>
                <w:b w:val="0"/>
                <w:i w:val="0"/>
                <w:color w:val="222222"/>
                <w:sz w:val="21"/>
                <w:rtl/>
                <w:cs/>
              </w:rPr>
              <w:t>‏</w:t>
            </w:r>
          </w:p>
        </w:tc>
        <w:tc>
          <w:tcPr>
            <w:tcW w:type="dxa" w:w="3251"/>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‎Stop</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افزودن</w:t>
            </w:r>
          </w:p>
        </w:tc>
        <w:tc>
          <w:tcPr>
            <w:tcW w:type="dxa" w:w="3251"/>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ندارد</w:t>
            </w:r>
          </w:p>
        </w:tc>
      </w:tr>
      <w:tr>
        <w:tc>
          <w:tcPr>
            <w:tcW w:type="dxa" w:w="3251"/>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‎138</w:t>
            </w:r>
            <w:r>
              <w:rPr>
                <w:rFonts w:ascii="Noto Naskh Arabic" w:hAnsi="Noto Naskh Arabic" w:cs="Noto Naskh Arabic" w:eastAsia="Noto Naskh Arabic"/>
                <w:b w:val="0"/>
                <w:i w:val="0"/>
                <w:color w:val="222222"/>
                <w:sz w:val="21"/>
                <w:rtl/>
                <w:cs/>
              </w:rPr>
              <w:t>‏</w:t>
            </w:r>
          </w:p>
        </w:tc>
        <w:tc>
          <w:tcPr>
            <w:tcW w:type="dxa" w:w="3251"/>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‎Stop</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 پیام ستون زیربنای غیرمجاز در معبر</w:t>
            </w:r>
          </w:p>
        </w:tc>
        <w:tc>
          <w:tcPr>
            <w:tcW w:type="dxa" w:w="3251"/>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ندارد</w:t>
            </w:r>
          </w:p>
        </w:tc>
      </w:tr>
    </w:tbl>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 xml:space="preserve">7-14تأیید مدیر + سابقه + ۳٪ بدون </w:t>
      </w:r>
      <w:r>
        <w:rPr>
          <w:rFonts w:ascii="Liberation Serif" w:hAnsi="Liberation Serif" w:cs="Liberation Serif" w:eastAsia="Liberation Serif"/>
          <w:b/>
          <w:color w:val="1F6B5A"/>
          <w:sz w:val="28"/>
          <w:rtl w:val="0"/>
          <w:lang w:val="en-US" w:bidi="fa-IR"/>
        </w:rPr>
        <w:t>‎Exit</w:t>
      </w:r>
      <w:r>
        <w:rPr>
          <w:rFonts w:ascii="Noto Kufi Arabic" w:hAnsi="Noto Kufi Arabic" w:cs="Noto Kufi Arabic" w:eastAsia="Noto Kufi Arabic"/>
          <w:b w:val="0"/>
          <w:i w:val="0"/>
          <w:color w:val="1F6B5A"/>
          <w:sz w:val="28"/>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زنجیره مثل آپارتمان است گواهی، لایحه، صلح، سابقه، دو تا ۳٪ ولی اینجا بعد از توقف از تابع خارج نمی‌شود؛ فقط بلوک فیلدهای اجباری را نمی‌رود.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7-15جرمگذاری، نما، مرحله، نوشتن زیربنا</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اگر ساختمانی مساحت داشته باشد باید محل جرمگذاری، نوع نما و مرحله ساختمانی پر باشد. جمع مساحت کاربری و پیشآمدگی روی </w:t>
      </w:r>
      <w:r>
        <w:rPr>
          <w:rFonts w:ascii="Liberation Serif" w:hAnsi="Liberation Serif" w:cs="Liberation Serif" w:eastAsia="Liberation Serif"/>
          <w:b w:val="0"/>
          <w:color w:val="222222"/>
          <w:sz w:val="24"/>
          <w:rtl w:val="0"/>
          <w:lang w:val="en-US" w:bidi="fa-IR"/>
        </w:rPr>
        <w:t>‎InfrastructureArea</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نوشته می‌شود.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این بررسی هنگامی انجام می‌شود که </w:t>
      </w:r>
      <w:r>
        <w:rPr>
          <w:rFonts w:ascii="Liberation Serif" w:hAnsi="Liberation Serif" w:cs="Liberation Serif" w:eastAsia="Liberation Serif"/>
          <w:b w:val="0"/>
          <w:color w:val="222222"/>
          <w:sz w:val="24"/>
          <w:rtl w:val="0"/>
          <w:lang w:val="en-US" w:bidi="fa-IR"/>
        </w:rPr>
        <w:t>‎tmpTaeed</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‎1</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و </w:t>
      </w:r>
      <w:r>
        <w:rPr>
          <w:rFonts w:ascii="Liberation Serif" w:hAnsi="Liberation Serif" w:cs="Liberation Serif" w:eastAsia="Liberation Serif"/>
          <w:b w:val="0"/>
          <w:color w:val="222222"/>
          <w:sz w:val="24"/>
          <w:rtl w:val="0"/>
          <w:lang w:val="en-US" w:bidi="fa-IR"/>
        </w:rPr>
        <w:t>‎Tst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‎Sum</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‎UsingArea</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‎Sum</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‎FrontArea</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&gt; </w:t>
      </w:r>
      <w:r>
        <w:rPr>
          <w:rFonts w:ascii="Liberation Serif" w:hAnsi="Liberation Serif" w:cs="Liberation Serif" w:eastAsia="Liberation Serif"/>
          <w:b w:val="0"/>
          <w:color w:val="222222"/>
          <w:sz w:val="24"/>
          <w:rtl w:val="0"/>
          <w:lang w:val="en-US" w:bidi="fa-IR"/>
        </w:rPr>
        <w:t>‎0.</w:t>
      </w:r>
      <w:r>
        <w:rPr>
          <w:rFonts w:ascii="Noto Naskh Arabic" w:hAnsi="Noto Naskh Arabic" w:cs="Noto Naskh Arabic" w:eastAsia="Noto Naskh Arabic"/>
          <w:b w:val="0"/>
          <w:i w:val="0"/>
          <w:color w:val="222222"/>
          <w:sz w:val="24"/>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کار برنامه از این قرار است: </w:t>
      </w:r>
      <w:r>
        <w:rPr>
          <w:rFonts w:ascii="Liberation Serif" w:hAnsi="Liberation Serif" w:cs="Liberation Serif" w:eastAsia="Liberation Serif"/>
          <w:b w:val="0"/>
          <w:color w:val="222222"/>
          <w:sz w:val="24"/>
          <w:rtl w:val="0"/>
          <w:lang w:val="en-US" w:bidi="fa-IR"/>
        </w:rPr>
        <w:t>‎CI_BuildingPosition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بعد توقف جرمگذاری. </w:t>
      </w:r>
      <w:r>
        <w:rPr>
          <w:rFonts w:ascii="Liberation Serif" w:hAnsi="Liberation Serif" w:cs="Liberation Serif" w:eastAsia="Liberation Serif"/>
          <w:b w:val="0"/>
          <w:color w:val="222222"/>
          <w:sz w:val="24"/>
          <w:rtl w:val="0"/>
          <w:lang w:val="en-US" w:bidi="fa-IR"/>
        </w:rPr>
        <w:t>‎CI_ViewCode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بعد توقف نما. </w:t>
      </w:r>
      <w:r>
        <w:rPr>
          <w:rFonts w:ascii="Liberation Serif" w:hAnsi="Liberation Serif" w:cs="Liberation Serif" w:eastAsia="Liberation Serif"/>
          <w:b w:val="0"/>
          <w:color w:val="222222"/>
          <w:sz w:val="24"/>
          <w:rtl w:val="0"/>
          <w:lang w:val="en-US" w:bidi="fa-IR"/>
        </w:rPr>
        <w:t>‎CI_BuildingStep</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تهی. بعد </w:t>
      </w:r>
      <w:r>
        <w:rPr>
          <w:rFonts w:ascii="Liberation Serif" w:hAnsi="Liberation Serif" w:cs="Liberation Serif" w:eastAsia="Liberation Serif"/>
          <w:b w:val="0"/>
          <w:color w:val="222222"/>
          <w:sz w:val="24"/>
          <w:rtl w:val="0"/>
          <w:lang w:val="en-US" w:bidi="fa-IR"/>
        </w:rPr>
        <w:t>‎0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سپس </w:t>
      </w:r>
      <w:r>
        <w:rPr>
          <w:rFonts w:ascii="Liberation Serif" w:hAnsi="Liberation Serif" w:cs="Liberation Serif" w:eastAsia="Liberation Serif"/>
          <w:b w:val="0"/>
          <w:color w:val="222222"/>
          <w:sz w:val="24"/>
          <w:rtl w:val="0"/>
          <w:lang w:val="en-US" w:bidi="fa-IR"/>
        </w:rPr>
        <w:t>‎0.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بعد توقف مرحله. </w:t>
      </w:r>
      <w:r>
        <w:rPr>
          <w:rFonts w:ascii="Liberation Serif" w:hAnsi="Liberation Serif" w:cs="Liberation Serif" w:eastAsia="Liberation Serif"/>
          <w:b w:val="0"/>
          <w:color w:val="222222"/>
          <w:sz w:val="24"/>
          <w:rtl w:val="0"/>
          <w:lang w:val="en-US" w:bidi="fa-IR"/>
        </w:rPr>
        <w:t>‎InfrastructureArea</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نوشته می‌شود. اگر </w:t>
      </w:r>
      <w:r>
        <w:rPr>
          <w:rFonts w:ascii="Liberation Serif" w:hAnsi="Liberation Serif" w:cs="Liberation Serif" w:eastAsia="Liberation Serif"/>
          <w:b w:val="0"/>
          <w:color w:val="222222"/>
          <w:sz w:val="24"/>
          <w:rtl w:val="0"/>
          <w:lang w:val="en-US" w:bidi="fa-IR"/>
        </w:rPr>
        <w:t>‎EndDate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غیرخالی: </w:t>
      </w:r>
      <w:r>
        <w:rPr>
          <w:rFonts w:ascii="Liberation Serif" w:hAnsi="Liberation Serif" w:cs="Liberation Serif" w:eastAsia="Liberation Serif"/>
          <w:b w:val="0"/>
          <w:color w:val="222222"/>
          <w:sz w:val="24"/>
          <w:rtl w:val="0"/>
          <w:lang w:val="en-US" w:bidi="fa-IR"/>
        </w:rPr>
        <w:t>‎taeeddate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طول </w:t>
      </w:r>
      <w:r>
        <w:rPr>
          <w:rFonts w:ascii="Liberation Serif" w:hAnsi="Liberation Serif" w:cs="Liberation Serif" w:eastAsia="Liberation Serif"/>
          <w:b w:val="0"/>
          <w:color w:val="222222"/>
          <w:sz w:val="24"/>
          <w:rtl w:val="0"/>
          <w:lang w:val="en-US" w:bidi="fa-IR"/>
        </w:rPr>
        <w:t>‎10.</w:t>
      </w:r>
      <w:r>
        <w:rPr>
          <w:rFonts w:ascii="Noto Naskh Arabic" w:hAnsi="Noto Naskh Arabic" w:cs="Noto Naskh Arabic" w:eastAsia="Noto Naskh Arabic"/>
          <w:b w:val="0"/>
          <w:i w:val="0"/>
          <w:color w:val="222222"/>
          <w:sz w:val="24"/>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از این کنترل معاف است: زیربنا صفر این سه فیلد را اجباری نمی‌کند.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 xml:space="preserve">7-16توالی طبقات و </w:t>
      </w:r>
      <w:r>
        <w:rPr>
          <w:rFonts w:ascii="Liberation Serif" w:hAnsi="Liberation Serif" w:cs="Liberation Serif" w:eastAsia="Liberation Serif"/>
          <w:b/>
          <w:color w:val="1F6B5A"/>
          <w:sz w:val="28"/>
          <w:rtl w:val="0"/>
          <w:lang w:val="en-US" w:bidi="fa-IR"/>
        </w:rPr>
        <w:t>‎TmpMax</w:t>
      </w:r>
      <w:r>
        <w:rPr>
          <w:rFonts w:ascii="Noto Kufi Arabic" w:hAnsi="Noto Kufi Arabic" w:cs="Noto Kufi Arabic" w:eastAsia="Noto Kufi Arabic"/>
          <w:b w:val="0"/>
          <w:i w:val="0"/>
          <w:color w:val="1F6B5A"/>
          <w:sz w:val="28"/>
          <w:rtl/>
          <w:cs/>
        </w:rPr>
        <w:t>‏</w:t>
      </w:r>
      <w:r>
        <w:rPr>
          <w:rFonts w:ascii="Noto Kufi Arabic" w:hAnsi="Noto Kufi Arabic" w:cs="Noto Kufi Arabic" w:eastAsia="Noto Kufi Arabic"/>
          <w:b/>
          <w:i w:val="0"/>
          <w:color w:val="1F6B5A"/>
          <w:sz w:val="28"/>
          <w:rtl/>
          <w:cs/>
        </w:rPr>
        <w:t xml:space="preserve"> منطق شکننده</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طبقات از صفر تا بالاترین طبقه باید ردیف داشته باشند. نیمطبقه در دیتابیس اغلب طبقه </w:t>
      </w:r>
      <w:r>
        <w:rPr>
          <w:rFonts w:ascii="Liberation Serif" w:hAnsi="Liberation Serif" w:cs="Liberation Serif" w:eastAsia="Liberation Serif"/>
          <w:b w:val="0"/>
          <w:color w:val="222222"/>
          <w:sz w:val="24"/>
          <w:rtl w:val="0"/>
          <w:lang w:val="en-US" w:bidi="fa-IR"/>
        </w:rPr>
        <w:t>‎100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است و از </w:t>
      </w:r>
      <w:r>
        <w:rPr>
          <w:rFonts w:ascii="Liberation Serif" w:hAnsi="Liberation Serif" w:cs="Liberation Serif" w:eastAsia="Liberation Serif"/>
          <w:b w:val="0"/>
          <w:color w:val="222222"/>
          <w:sz w:val="24"/>
          <w:rtl w:val="0"/>
          <w:lang w:val="en-US" w:bidi="fa-IR"/>
        </w:rPr>
        <w:t>‎Max</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کنار گذاشته می‌شود. بعد از فیلتر طبقه آخر، عدد </w:t>
      </w:r>
      <w:r>
        <w:rPr>
          <w:rFonts w:ascii="Liberation Serif" w:hAnsi="Liberation Serif" w:cs="Liberation Serif" w:eastAsia="Liberation Serif"/>
          <w:b w:val="0"/>
          <w:color w:val="222222"/>
          <w:sz w:val="24"/>
          <w:rtl w:val="0"/>
          <w:lang w:val="en-US" w:bidi="fa-IR"/>
        </w:rPr>
        <w:t>‎TmpMax</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‎practically</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مثل پرونده آپارتمان خراب می‌شود.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کار برنامه از این قرار است: برای </w:t>
      </w:r>
      <w:r>
        <w:rPr>
          <w:rFonts w:ascii="Liberation Serif" w:hAnsi="Liberation Serif" w:cs="Liberation Serif" w:eastAsia="Liberation Serif"/>
          <w:b w:val="0"/>
          <w:color w:val="222222"/>
          <w:sz w:val="24"/>
          <w:rtl w:val="0"/>
          <w:lang w:val="en-US" w:bidi="fa-IR"/>
        </w:rPr>
        <w:t>‎i</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‎To</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‎TmpMax</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اگر آن طبقه نباشد توقف «اطلاعات طبقه </w:t>
      </w:r>
      <w:r>
        <w:rPr>
          <w:rFonts w:ascii="Liberation Serif" w:hAnsi="Liberation Serif" w:cs="Liberation Serif" w:eastAsia="Liberation Serif"/>
          <w:b w:val="0"/>
          <w:color w:val="222222"/>
          <w:sz w:val="24"/>
          <w:rtl w:val="0"/>
          <w:lang w:val="en-US" w:bidi="fa-IR"/>
        </w:rPr>
        <w:t>‎i</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را کامل نمایید».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7-17فیلدهای اجباری هر کاربری</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هر ردیف باید مساحت، شماره ساختمان، گروه، نوع، تاریخ احداث و مرحله داشته باشد. بعضی کاربریها سازه نمی‌خواهند؛ نانوایی و چند کد قدیم ممنوعاند؛ تجاری و آسانسور شرط اضافه دارند.</w:t>
      </w:r>
    </w:p>
    <w:tbl>
      <w:tblPr>
        <w:tblW w:type="auto" w:w="0"/>
        <w:jc w:val="center"/>
        <w:tblLayout w:type="autofit"/>
        <w:tblLook w:firstColumn="1" w:firstRow="1" w:lastColumn="0" w:lastRow="0" w:noHBand="0" w:noVBand="1" w:val="04A0"/>
        <w:bidiVisual w:val="1"/>
        <w:jc w:val="center"/>
      </w:tblPr>
      <w:tblGrid>
        <w:gridCol w:w="4876"/>
        <w:gridCol w:w="4876"/>
      </w:tblGrid>
      <w:tr>
        <w:tc>
          <w:tcPr>
            <w:tcW w:type="dxa" w:w="4876"/>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شرط</w:t>
            </w:r>
          </w:p>
        </w:tc>
        <w:tc>
          <w:tcPr>
            <w:tcW w:type="dxa" w:w="4876"/>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اقدام</w:t>
            </w:r>
          </w:p>
        </w:tc>
      </w:tr>
      <w:tr>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 xml:space="preserve">مساحت ≤ </w:t>
            </w:r>
            <w:r>
              <w:rPr>
                <w:rFonts w:ascii="Liberation Serif" w:hAnsi="Liberation Serif" w:cs="Liberation Serif" w:eastAsia="Liberation Serif"/>
                <w:b w:val="0"/>
                <w:color w:val="222222"/>
                <w:sz w:val="21"/>
                <w:rtl w:val="0"/>
                <w:lang w:val="en-US" w:bidi="fa-IR"/>
              </w:rPr>
              <w:t>‎0</w:t>
            </w:r>
            <w:r>
              <w:rPr>
                <w:rFonts w:ascii="Noto Naskh Arabic" w:hAnsi="Noto Naskh Arabic" w:cs="Noto Naskh Arabic" w:eastAsia="Noto Naskh Arabic"/>
                <w:b w:val="0"/>
                <w:i w:val="0"/>
                <w:color w:val="222222"/>
                <w:sz w:val="21"/>
                <w:rtl/>
                <w:cs/>
              </w:rPr>
              <w:t>‏</w:t>
            </w:r>
          </w:p>
        </w:tc>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‎Stop</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ردیف </w:t>
            </w:r>
            <w:r>
              <w:rPr>
                <w:rFonts w:ascii="Liberation Serif" w:hAnsi="Liberation Serif" w:cs="Liberation Serif" w:eastAsia="Liberation Serif"/>
                <w:b w:val="0"/>
                <w:color w:val="222222"/>
                <w:sz w:val="21"/>
                <w:rtl w:val="0"/>
                <w:lang w:val="en-US" w:bidi="fa-IR"/>
              </w:rPr>
              <w:t>‎169396</w:t>
            </w:r>
            <w:r>
              <w:rPr>
                <w:rFonts w:ascii="Noto Naskh Arabic" w:hAnsi="Noto Naskh Arabic" w:cs="Noto Naskh Arabic" w:eastAsia="Noto Naskh Arabic"/>
                <w:b w:val="0"/>
                <w:i w:val="0"/>
                <w:color w:val="222222"/>
                <w:sz w:val="21"/>
                <w:rtl/>
                <w:cs/>
              </w:rPr>
              <w:t>‏</w:t>
            </w:r>
          </w:p>
        </w:tc>
      </w:tr>
      <w:tr>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‎BuildingNo</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 </w:t>
            </w:r>
            <w:r>
              <w:rPr>
                <w:rFonts w:ascii="Liberation Serif" w:hAnsi="Liberation Serif" w:cs="Liberation Serif" w:eastAsia="Liberation Serif"/>
                <w:b w:val="0"/>
                <w:color w:val="222222"/>
                <w:sz w:val="21"/>
                <w:rtl w:val="0"/>
                <w:lang w:val="en-US" w:bidi="fa-IR"/>
              </w:rPr>
              <w:t>‎0</w:t>
            </w:r>
            <w:r>
              <w:rPr>
                <w:rFonts w:ascii="Noto Naskh Arabic" w:hAnsi="Noto Naskh Arabic" w:cs="Noto Naskh Arabic" w:eastAsia="Noto Naskh Arabic"/>
                <w:b w:val="0"/>
                <w:i w:val="0"/>
                <w:color w:val="222222"/>
                <w:sz w:val="21"/>
                <w:rtl/>
                <w:cs/>
              </w:rPr>
              <w:t>‏</w:t>
            </w:r>
          </w:p>
        </w:tc>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‎Stop</w:t>
            </w:r>
            <w:r>
              <w:rPr>
                <w:rFonts w:ascii="Noto Naskh Arabic" w:hAnsi="Noto Naskh Arabic" w:cs="Noto Naskh Arabic" w:eastAsia="Noto Naskh Arabic"/>
                <w:b w:val="0"/>
                <w:i w:val="0"/>
                <w:color w:val="222222"/>
                <w:sz w:val="21"/>
                <w:rtl/>
                <w:cs/>
              </w:rPr>
              <w:t>‏</w:t>
            </w:r>
          </w:p>
        </w:tc>
      </w:tr>
      <w:tr>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 xml:space="preserve">گروه/نوع </w:t>
            </w:r>
            <w:r>
              <w:rPr>
                <w:rFonts w:ascii="Liberation Serif" w:hAnsi="Liberation Serif" w:cs="Liberation Serif" w:eastAsia="Liberation Serif"/>
                <w:b w:val="0"/>
                <w:color w:val="222222"/>
                <w:sz w:val="21"/>
                <w:rtl w:val="0"/>
                <w:lang w:val="en-US" w:bidi="fa-IR"/>
              </w:rPr>
              <w:t>‎0</w:t>
            </w:r>
            <w:r>
              <w:rPr>
                <w:rFonts w:ascii="Noto Naskh Arabic" w:hAnsi="Noto Naskh Arabic" w:cs="Noto Naskh Arabic" w:eastAsia="Noto Naskh Arabic"/>
                <w:b w:val="0"/>
                <w:i w:val="0"/>
                <w:color w:val="222222"/>
                <w:sz w:val="21"/>
                <w:rtl/>
                <w:cs/>
              </w:rPr>
              <w:t>‏</w:t>
            </w:r>
          </w:p>
        </w:tc>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‎Stop</w:t>
            </w:r>
            <w:r>
              <w:rPr>
                <w:rFonts w:ascii="Noto Naskh Arabic" w:hAnsi="Noto Naskh Arabic" w:cs="Noto Naskh Arabic" w:eastAsia="Noto Naskh Arabic"/>
                <w:b w:val="0"/>
                <w:i w:val="0"/>
                <w:color w:val="222222"/>
                <w:sz w:val="21"/>
                <w:rtl/>
                <w:cs/>
              </w:rPr>
              <w:t>‏</w:t>
            </w:r>
          </w:p>
        </w:tc>
      </w:tr>
      <w:tr>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 xml:space="preserve">نوع </w:t>
            </w:r>
            <w:r>
              <w:rPr>
                <w:rFonts w:ascii="Liberation Serif" w:hAnsi="Liberation Serif" w:cs="Liberation Serif" w:eastAsia="Liberation Serif"/>
                <w:b w:val="0"/>
                <w:color w:val="222222"/>
                <w:sz w:val="21"/>
                <w:rtl w:val="0"/>
                <w:lang w:val="en-US" w:bidi="fa-IR"/>
              </w:rPr>
              <w:t>‎423</w:t>
            </w:r>
            <w:r>
              <w:rPr>
                <w:rFonts w:ascii="Noto Naskh Arabic" w:hAnsi="Noto Naskh Arabic" w:cs="Noto Naskh Arabic" w:eastAsia="Noto Naskh Arabic"/>
                <w:b w:val="0"/>
                <w:i w:val="0"/>
                <w:color w:val="222222"/>
                <w:sz w:val="21"/>
                <w:rtl/>
                <w:cs/>
              </w:rPr>
              <w:t>‏</w:t>
            </w:r>
          </w:p>
        </w:tc>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‎Stop</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نانوایی — کد نوع نان را جدا بزنید</w:t>
            </w:r>
          </w:p>
        </w:tc>
      </w:tr>
      <w:tr>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‎945</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‎944</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‎437</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‎1023</w:t>
            </w:r>
            <w:r>
              <w:rPr>
                <w:rFonts w:ascii="Noto Naskh Arabic" w:hAnsi="Noto Naskh Arabic" w:cs="Noto Naskh Arabic" w:eastAsia="Noto Naskh Arabic"/>
                <w:b w:val="0"/>
                <w:i w:val="0"/>
                <w:color w:val="222222"/>
                <w:sz w:val="21"/>
                <w:rtl/>
                <w:cs/>
              </w:rPr>
              <w:t>‏</w:t>
            </w:r>
          </w:p>
        </w:tc>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‎Stop</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کد غیرمجاز</w:t>
            </w:r>
          </w:p>
        </w:tc>
      </w:tr>
      <w:tr>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‎NoNeedSaze</w:t>
            </w:r>
            <w:r>
              <w:rPr>
                <w:rFonts w:ascii="Noto Naskh Arabic" w:hAnsi="Noto Naskh Arabic" w:cs="Noto Naskh Arabic" w:eastAsia="Noto Naskh Arabic"/>
                <w:b w:val="0"/>
                <w:i w:val="0"/>
                <w:color w:val="222222"/>
                <w:sz w:val="21"/>
                <w:rtl/>
                <w:cs/>
              </w:rPr>
              <w:t>‏</w:t>
            </w:r>
          </w:p>
        </w:tc>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‎418</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‎2045</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‎438</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‎429</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‎585</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‎703</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‎720</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‎816</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‎827</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‎833</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‎838</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‎933</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‎1016</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‎640</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‎923</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‎2041</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‎2042</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‎2047</w:t>
            </w:r>
            <w:r>
              <w:rPr>
                <w:rFonts w:ascii="Noto Naskh Arabic" w:hAnsi="Noto Naskh Arabic" w:cs="Noto Naskh Arabic" w:eastAsia="Noto Naskh Arabic"/>
                <w:b w:val="0"/>
                <w:i w:val="0"/>
                <w:color w:val="222222"/>
                <w:sz w:val="21"/>
                <w:rtl/>
                <w:cs/>
              </w:rPr>
              <w:t>‏</w:t>
            </w:r>
          </w:p>
        </w:tc>
      </w:tr>
      <w:tr>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‎816</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و عمق </w:t>
            </w:r>
            <w:r>
              <w:rPr>
                <w:rFonts w:ascii="Liberation Serif" w:hAnsi="Liberation Serif" w:cs="Liberation Serif" w:eastAsia="Liberation Serif"/>
                <w:b w:val="0"/>
                <w:color w:val="222222"/>
                <w:sz w:val="21"/>
                <w:rtl w:val="0"/>
                <w:lang w:val="en-US" w:bidi="fa-IR"/>
              </w:rPr>
              <w:t>‎0</w:t>
            </w:r>
            <w:r>
              <w:rPr>
                <w:rFonts w:ascii="Noto Naskh Arabic" w:hAnsi="Noto Naskh Arabic" w:cs="Noto Naskh Arabic" w:eastAsia="Noto Naskh Arabic"/>
                <w:b w:val="0"/>
                <w:i w:val="0"/>
                <w:color w:val="222222"/>
                <w:sz w:val="21"/>
                <w:rtl/>
                <w:cs/>
              </w:rPr>
              <w:t>‏</w:t>
            </w:r>
          </w:p>
        </w:tc>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‎Stop</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عمق حیاط خلوت</w:t>
            </w:r>
          </w:p>
        </w:tc>
      </w:tr>
      <w:tr>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‎2073</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و عمق </w:t>
            </w:r>
            <w:r>
              <w:rPr>
                <w:rFonts w:ascii="Liberation Serif" w:hAnsi="Liberation Serif" w:cs="Liberation Serif" w:eastAsia="Liberation Serif"/>
                <w:b w:val="0"/>
                <w:color w:val="222222"/>
                <w:sz w:val="21"/>
                <w:rtl w:val="0"/>
                <w:lang w:val="en-US" w:bidi="fa-IR"/>
              </w:rPr>
              <w:t>‎0</w:t>
            </w:r>
            <w:r>
              <w:rPr>
                <w:rFonts w:ascii="Noto Naskh Arabic" w:hAnsi="Noto Naskh Arabic" w:cs="Noto Naskh Arabic" w:eastAsia="Noto Naskh Arabic"/>
                <w:b w:val="0"/>
                <w:i w:val="0"/>
                <w:color w:val="222222"/>
                <w:sz w:val="21"/>
                <w:rtl/>
                <w:cs/>
              </w:rPr>
              <w:t>‏</w:t>
            </w:r>
          </w:p>
        </w:tc>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‎Stop</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عمق نمای تزئینی </w:t>
            </w:r>
            <w:r>
              <w:rPr>
                <w:rFonts w:ascii="Liberation Serif" w:hAnsi="Liberation Serif" w:cs="Liberation Serif" w:eastAsia="Liberation Serif"/>
                <w:b w:val="0"/>
                <w:color w:val="222222"/>
                <w:sz w:val="21"/>
                <w:rtl w:val="0"/>
                <w:lang w:val="en-US" w:bidi="fa-IR"/>
              </w:rPr>
              <w:t>‎SP</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‎488689</w:t>
            </w:r>
            <w:r>
              <w:rPr>
                <w:rFonts w:ascii="Noto Naskh Arabic" w:hAnsi="Noto Naskh Arabic" w:cs="Noto Naskh Arabic" w:eastAsia="Noto Naskh Arabic"/>
                <w:b w:val="0"/>
                <w:i w:val="0"/>
                <w:color w:val="222222"/>
                <w:sz w:val="21"/>
                <w:rtl/>
                <w:cs/>
              </w:rPr>
              <w:t>‏</w:t>
            </w:r>
          </w:p>
        </w:tc>
      </w:tr>
      <w:tr>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 xml:space="preserve">گروه </w:t>
            </w:r>
            <w:r>
              <w:rPr>
                <w:rFonts w:ascii="Liberation Serif" w:hAnsi="Liberation Serif" w:cs="Liberation Serif" w:eastAsia="Liberation Serif"/>
                <w:b w:val="0"/>
                <w:color w:val="222222"/>
                <w:sz w:val="21"/>
                <w:rtl w:val="0"/>
                <w:lang w:val="en-US" w:bidi="fa-IR"/>
              </w:rPr>
              <w:t>‎12</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و نوع </w:t>
            </w:r>
            <w:r>
              <w:rPr>
                <w:rFonts w:ascii="Liberation Serif" w:hAnsi="Liberation Serif" w:cs="Liberation Serif" w:eastAsia="Liberation Serif"/>
                <w:b w:val="0"/>
                <w:color w:val="222222"/>
                <w:sz w:val="21"/>
                <w:rtl w:val="0"/>
                <w:lang w:val="en-US" w:bidi="fa-IR"/>
              </w:rPr>
              <w:t>‎411/412</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و واحد &gt; </w:t>
            </w:r>
            <w:r>
              <w:rPr>
                <w:rFonts w:ascii="Liberation Serif" w:hAnsi="Liberation Serif" w:cs="Liberation Serif" w:eastAsia="Liberation Serif"/>
                <w:b w:val="0"/>
                <w:color w:val="222222"/>
                <w:sz w:val="21"/>
                <w:rtl w:val="0"/>
                <w:lang w:val="en-US" w:bidi="fa-IR"/>
              </w:rPr>
              <w:t>‎1</w:t>
            </w:r>
            <w:r>
              <w:rPr>
                <w:rFonts w:ascii="Noto Naskh Arabic" w:hAnsi="Noto Naskh Arabic" w:cs="Noto Naskh Arabic" w:eastAsia="Noto Naskh Arabic"/>
                <w:b w:val="0"/>
                <w:i w:val="0"/>
                <w:color w:val="222222"/>
                <w:sz w:val="21"/>
                <w:rtl/>
                <w:cs/>
              </w:rPr>
              <w:t>‏</w:t>
            </w:r>
          </w:p>
        </w:tc>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‎Warning</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ردیف جدا </w:t>
            </w:r>
            <w:r>
              <w:rPr>
                <w:rFonts w:ascii="Liberation Serif" w:hAnsi="Liberation Serif" w:cs="Liberation Serif" w:eastAsia="Liberation Serif"/>
                <w:b w:val="0"/>
                <w:color w:val="222222"/>
                <w:sz w:val="21"/>
                <w:rtl w:val="0"/>
                <w:lang w:val="en-US" w:bidi="fa-IR"/>
              </w:rPr>
              <w:t>‎SP</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‎443988</w:t>
            </w:r>
            <w:r>
              <w:rPr>
                <w:rFonts w:ascii="Noto Naskh Arabic" w:hAnsi="Noto Naskh Arabic" w:cs="Noto Naskh Arabic" w:eastAsia="Noto Naskh Arabic"/>
                <w:b w:val="0"/>
                <w:i w:val="0"/>
                <w:color w:val="222222"/>
                <w:sz w:val="21"/>
                <w:rtl/>
                <w:cs/>
              </w:rPr>
              <w:t>‏</w:t>
            </w:r>
          </w:p>
        </w:tc>
      </w:tr>
      <w:tr>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ضخامت سقف / سازه / سقف / نوع ساختمان / ارتفاع</w:t>
            </w:r>
          </w:p>
        </w:tc>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 xml:space="preserve">اجباری مگر </w:t>
            </w:r>
            <w:r>
              <w:rPr>
                <w:rFonts w:ascii="Liberation Serif" w:hAnsi="Liberation Serif" w:cs="Liberation Serif" w:eastAsia="Liberation Serif"/>
                <w:b w:val="0"/>
                <w:color w:val="222222"/>
                <w:sz w:val="21"/>
                <w:rtl w:val="0"/>
                <w:lang w:val="en-US" w:bidi="fa-IR"/>
              </w:rPr>
              <w:t>‎NoNeedSaze</w:t>
            </w:r>
            <w:r>
              <w:rPr>
                <w:rFonts w:ascii="Noto Naskh Arabic" w:hAnsi="Noto Naskh Arabic" w:cs="Noto Naskh Arabic" w:eastAsia="Noto Naskh Arabic"/>
                <w:b w:val="0"/>
                <w:i w:val="0"/>
                <w:color w:val="222222"/>
                <w:sz w:val="21"/>
                <w:rtl/>
                <w:cs/>
              </w:rPr>
              <w:t>‏</w:t>
            </w:r>
          </w:p>
        </w:tc>
      </w:tr>
      <w:tr>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 xml:space="preserve">سازه = </w:t>
            </w:r>
            <w:r>
              <w:rPr>
                <w:rFonts w:ascii="Liberation Serif" w:hAnsi="Liberation Serif" w:cs="Liberation Serif" w:eastAsia="Liberation Serif"/>
                <w:b w:val="0"/>
                <w:color w:val="222222"/>
                <w:sz w:val="21"/>
                <w:rtl w:val="0"/>
                <w:lang w:val="en-US" w:bidi="fa-IR"/>
              </w:rPr>
              <w:t>‎1</w:t>
            </w:r>
            <w:r>
              <w:rPr>
                <w:rFonts w:ascii="Noto Naskh Arabic" w:hAnsi="Noto Naskh Arabic" w:cs="Noto Naskh Arabic" w:eastAsia="Noto Naskh Arabic"/>
                <w:b w:val="0"/>
                <w:i w:val="0"/>
                <w:color w:val="222222"/>
                <w:sz w:val="21"/>
                <w:rtl/>
                <w:cs/>
              </w:rPr>
              <w:t>‏</w:t>
            </w:r>
          </w:p>
        </w:tc>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‎Stop</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«هر نوع مصالح»</w:t>
            </w:r>
          </w:p>
        </w:tc>
      </w:tr>
      <w:tr>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تاریخ احداث خالی</w:t>
            </w:r>
          </w:p>
        </w:tc>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‎Stop</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 </w:t>
            </w:r>
            <w:r>
              <w:rPr>
                <w:rFonts w:ascii="Liberation Serif" w:hAnsi="Liberation Serif" w:cs="Liberation Serif" w:eastAsia="Liberation Serif"/>
                <w:b w:val="0"/>
                <w:color w:val="222222"/>
                <w:sz w:val="21"/>
                <w:rtl w:val="0"/>
                <w:lang w:val="en-US" w:bidi="fa-IR"/>
              </w:rPr>
              <w:t>‎taeeddate</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اگر پر</w:t>
            </w:r>
          </w:p>
        </w:tc>
      </w:tr>
      <w:tr>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تاریخ تبدیل اگر پر</w:t>
            </w:r>
          </w:p>
        </w:tc>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‎taeeddate</w:t>
            </w:r>
            <w:r>
              <w:rPr>
                <w:rFonts w:ascii="Noto Naskh Arabic" w:hAnsi="Noto Naskh Arabic" w:cs="Noto Naskh Arabic" w:eastAsia="Noto Naskh Arabic"/>
                <w:b w:val="0"/>
                <w:i w:val="0"/>
                <w:color w:val="222222"/>
                <w:sz w:val="21"/>
                <w:rtl/>
                <w:cs/>
              </w:rPr>
              <w:t>‏</w:t>
            </w:r>
          </w:p>
        </w:tc>
      </w:tr>
      <w:tr>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‎TmpMax</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&gt; </w:t>
            </w:r>
            <w:r>
              <w:rPr>
                <w:rFonts w:ascii="Liberation Serif" w:hAnsi="Liberation Serif" w:cs="Liberation Serif" w:eastAsia="Liberation Serif"/>
                <w:b w:val="0"/>
                <w:color w:val="222222"/>
                <w:sz w:val="21"/>
                <w:rtl w:val="0"/>
                <w:lang w:val="en-US" w:bidi="fa-IR"/>
              </w:rPr>
              <w:t>‎5</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و نوع ساختمان </w:t>
            </w:r>
            <w:r>
              <w:rPr>
                <w:rFonts w:ascii="Liberation Serif" w:hAnsi="Liberation Serif" w:cs="Liberation Serif" w:eastAsia="Liberation Serif"/>
                <w:b w:val="0"/>
                <w:color w:val="222222"/>
                <w:sz w:val="21"/>
                <w:rtl w:val="0"/>
                <w:lang w:val="en-US" w:bidi="fa-IR"/>
              </w:rPr>
              <w:t>‎1</w:t>
            </w:r>
            <w:r>
              <w:rPr>
                <w:rFonts w:ascii="Noto Naskh Arabic" w:hAnsi="Noto Naskh Arabic" w:cs="Noto Naskh Arabic" w:eastAsia="Noto Naskh Arabic"/>
                <w:b w:val="0"/>
                <w:i w:val="0"/>
                <w:color w:val="222222"/>
                <w:sz w:val="21"/>
                <w:rtl/>
                <w:cs/>
              </w:rPr>
              <w:t>‏</w:t>
            </w:r>
          </w:p>
        </w:tc>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‎Stop</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ناسازگار با تعداد طبقه</w:t>
            </w:r>
          </w:p>
        </w:tc>
      </w:tr>
      <w:tr>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 xml:space="preserve">مرحله کاربری </w:t>
            </w:r>
            <w:r>
              <w:rPr>
                <w:rFonts w:ascii="Liberation Serif" w:hAnsi="Liberation Serif" w:cs="Liberation Serif" w:eastAsia="Liberation Serif"/>
                <w:b w:val="0"/>
                <w:color w:val="222222"/>
                <w:sz w:val="21"/>
                <w:rtl w:val="0"/>
                <w:lang w:val="en-US" w:bidi="fa-IR"/>
              </w:rPr>
              <w:t>‎0</w:t>
            </w:r>
            <w:r>
              <w:rPr>
                <w:rFonts w:ascii="Noto Naskh Arabic" w:hAnsi="Noto Naskh Arabic" w:cs="Noto Naskh Arabic" w:eastAsia="Noto Naskh Arabic"/>
                <w:b w:val="0"/>
                <w:i w:val="0"/>
                <w:color w:val="222222"/>
                <w:sz w:val="21"/>
                <w:rtl/>
                <w:cs/>
              </w:rPr>
              <w:t>‏</w:t>
            </w:r>
          </w:p>
        </w:tc>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‎Stop</w:t>
            </w:r>
            <w:r>
              <w:rPr>
                <w:rFonts w:ascii="Noto Naskh Arabic" w:hAnsi="Noto Naskh Arabic" w:cs="Noto Naskh Arabic" w:eastAsia="Noto Naskh Arabic"/>
                <w:b w:val="0"/>
                <w:i w:val="0"/>
                <w:color w:val="222222"/>
                <w:sz w:val="21"/>
                <w:rtl/>
                <w:cs/>
              </w:rPr>
              <w:t>‏</w:t>
            </w:r>
          </w:p>
        </w:tc>
      </w:tr>
      <w:tr>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‎809</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 </w:t>
            </w:r>
            <w:r>
              <w:rPr>
                <w:rFonts w:ascii="Liberation Serif" w:hAnsi="Liberation Serif" w:cs="Liberation Serif" w:eastAsia="Liberation Serif"/>
                <w:b w:val="0"/>
                <w:color w:val="222222"/>
                <w:sz w:val="21"/>
                <w:rtl w:val="0"/>
                <w:lang w:val="en-US" w:bidi="fa-IR"/>
              </w:rPr>
              <w:t>‎839</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و واحد ≠ </w:t>
            </w:r>
            <w:r>
              <w:rPr>
                <w:rFonts w:ascii="Liberation Serif" w:hAnsi="Liberation Serif" w:cs="Liberation Serif" w:eastAsia="Liberation Serif"/>
                <w:b w:val="0"/>
                <w:color w:val="222222"/>
                <w:sz w:val="21"/>
                <w:rtl w:val="0"/>
                <w:lang w:val="en-US" w:bidi="fa-IR"/>
              </w:rPr>
              <w:t>‎0</w:t>
            </w:r>
            <w:r>
              <w:rPr>
                <w:rFonts w:ascii="Noto Naskh Arabic" w:hAnsi="Noto Naskh Arabic" w:cs="Noto Naskh Arabic" w:eastAsia="Noto Naskh Arabic"/>
                <w:b w:val="0"/>
                <w:i w:val="0"/>
                <w:color w:val="222222"/>
                <w:sz w:val="21"/>
                <w:rtl/>
                <w:cs/>
              </w:rPr>
              <w:t>‏</w:t>
            </w:r>
          </w:p>
        </w:tc>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‎Stop</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سرایداری</w:t>
            </w:r>
          </w:p>
        </w:tc>
      </w:tr>
      <w:tr>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 xml:space="preserve">گروه </w:t>
            </w:r>
            <w:r>
              <w:rPr>
                <w:rFonts w:ascii="Liberation Serif" w:hAnsi="Liberation Serif" w:cs="Liberation Serif" w:eastAsia="Liberation Serif"/>
                <w:b w:val="0"/>
                <w:color w:val="222222"/>
                <w:sz w:val="21"/>
                <w:rtl w:val="0"/>
                <w:lang w:val="en-US" w:bidi="fa-IR"/>
              </w:rPr>
              <w:t>‎12</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و واحد ≥ </w:t>
            </w:r>
            <w:r>
              <w:rPr>
                <w:rFonts w:ascii="Liberation Serif" w:hAnsi="Liberation Serif" w:cs="Liberation Serif" w:eastAsia="Liberation Serif"/>
                <w:b w:val="0"/>
                <w:color w:val="222222"/>
                <w:sz w:val="21"/>
                <w:rtl w:val="0"/>
                <w:lang w:val="en-US" w:bidi="fa-IR"/>
              </w:rPr>
              <w:t>‎1</w:t>
            </w:r>
            <w:r>
              <w:rPr>
                <w:rFonts w:ascii="Noto Naskh Arabic" w:hAnsi="Noto Naskh Arabic" w:cs="Noto Naskh Arabic" w:eastAsia="Noto Naskh Arabic"/>
                <w:b w:val="0"/>
                <w:i w:val="0"/>
                <w:color w:val="222222"/>
                <w:sz w:val="21"/>
                <w:rtl/>
                <w:cs/>
              </w:rPr>
              <w:t>‏</w:t>
            </w:r>
          </w:p>
        </w:tc>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‎CI_UsingPlace</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باید </w:t>
            </w:r>
            <w:r>
              <w:rPr>
                <w:rFonts w:ascii="Liberation Serif" w:hAnsi="Liberation Serif" w:cs="Liberation Serif" w:eastAsia="Liberation Serif"/>
                <w:b w:val="0"/>
                <w:color w:val="222222"/>
                <w:sz w:val="21"/>
                <w:rtl w:val="0"/>
                <w:lang w:val="en-US" w:bidi="fa-IR"/>
              </w:rPr>
              <w:t>‎3</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یا </w:t>
            </w:r>
            <w:r>
              <w:rPr>
                <w:rFonts w:ascii="Liberation Serif" w:hAnsi="Liberation Serif" w:cs="Liberation Serif" w:eastAsia="Liberation Serif"/>
                <w:b w:val="0"/>
                <w:color w:val="222222"/>
                <w:sz w:val="21"/>
                <w:rtl w:val="0"/>
                <w:lang w:val="en-US" w:bidi="fa-IR"/>
              </w:rPr>
              <w:t>‎4</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خطی/غیرخطی وگرنه </w:t>
            </w:r>
            <w:r>
              <w:rPr>
                <w:rFonts w:ascii="Liberation Serif" w:hAnsi="Liberation Serif" w:cs="Liberation Serif" w:eastAsia="Liberation Serif"/>
                <w:b w:val="0"/>
                <w:color w:val="222222"/>
                <w:sz w:val="21"/>
                <w:rtl w:val="0"/>
                <w:lang w:val="en-US" w:bidi="fa-IR"/>
              </w:rPr>
              <w:t>‎Stop</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 </w:t>
            </w:r>
            <w:r>
              <w:rPr>
                <w:rFonts w:ascii="Liberation Serif" w:hAnsi="Liberation Serif" w:cs="Liberation Serif" w:eastAsia="Liberation Serif"/>
                <w:b w:val="0"/>
                <w:color w:val="222222"/>
                <w:sz w:val="21"/>
                <w:rtl w:val="0"/>
                <w:lang w:val="en-US" w:bidi="fa-IR"/>
              </w:rPr>
              <w:t>‎Exit</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‎Function</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‎SP</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‎420321</w:t>
            </w:r>
            <w:r>
              <w:rPr>
                <w:rFonts w:ascii="Noto Naskh Arabic" w:hAnsi="Noto Naskh Arabic" w:cs="Noto Naskh Arabic" w:eastAsia="Noto Naskh Arabic"/>
                <w:b w:val="0"/>
                <w:i w:val="0"/>
                <w:color w:val="222222"/>
                <w:sz w:val="21"/>
                <w:rtl/>
                <w:cs/>
              </w:rPr>
              <w:t>‏</w:t>
            </w:r>
          </w:p>
        </w:tc>
      </w:tr>
      <w:tr>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‎GetSara8Workflow</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 {</w:t>
            </w:r>
            <w:r>
              <w:rPr>
                <w:rFonts w:ascii="Liberation Serif" w:hAnsi="Liberation Serif" w:cs="Liberation Serif" w:eastAsia="Liberation Serif"/>
                <w:b w:val="0"/>
                <w:color w:val="222222"/>
                <w:sz w:val="21"/>
                <w:rtl w:val="0"/>
                <w:lang w:val="en-US" w:bidi="fa-IR"/>
              </w:rPr>
              <w:t>‎2</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‎3</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و نوع </w:t>
            </w:r>
            <w:r>
              <w:rPr>
                <w:rFonts w:ascii="Liberation Serif" w:hAnsi="Liberation Serif" w:cs="Liberation Serif" w:eastAsia="Liberation Serif"/>
                <w:b w:val="0"/>
                <w:color w:val="222222"/>
                <w:sz w:val="21"/>
                <w:rtl w:val="0"/>
                <w:lang w:val="en-US" w:bidi="fa-IR"/>
              </w:rPr>
              <w:t>‎831</w:t>
            </w:r>
            <w:r>
              <w:rPr>
                <w:rFonts w:ascii="Noto Naskh Arabic" w:hAnsi="Noto Naskh Arabic" w:cs="Noto Naskh Arabic" w:eastAsia="Noto Naskh Arabic"/>
                <w:b w:val="0"/>
                <w:i w:val="0"/>
                <w:color w:val="222222"/>
                <w:sz w:val="21"/>
                <w:rtl/>
                <w:cs/>
              </w:rPr>
              <w:t>‏</w:t>
            </w:r>
          </w:p>
        </w:tc>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 xml:space="preserve">تعداد آسانسور در </w:t>
            </w:r>
            <w:r>
              <w:rPr>
                <w:rFonts w:ascii="Liberation Serif" w:hAnsi="Liberation Serif" w:cs="Liberation Serif" w:eastAsia="Liberation Serif"/>
                <w:b w:val="0"/>
                <w:color w:val="222222"/>
                <w:sz w:val="21"/>
                <w:rtl w:val="0"/>
                <w:lang w:val="en-US" w:bidi="fa-IR"/>
              </w:rPr>
              <w:t>‎UnitCount</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 </w:t>
            </w:r>
            <w:r>
              <w:rPr>
                <w:rFonts w:ascii="Liberation Serif" w:hAnsi="Liberation Serif" w:cs="Liberation Serif" w:eastAsia="Liberation Serif"/>
                <w:b w:val="0"/>
                <w:color w:val="222222"/>
                <w:sz w:val="21"/>
                <w:rtl w:val="0"/>
                <w:lang w:val="en-US" w:bidi="fa-IR"/>
              </w:rPr>
              <w:t>‎1</w:t>
            </w:r>
            <w:r>
              <w:rPr>
                <w:rFonts w:ascii="Noto Naskh Arabic" w:hAnsi="Noto Naskh Arabic" w:cs="Noto Naskh Arabic" w:eastAsia="Noto Naskh Arabic"/>
                <w:b w:val="0"/>
                <w:i w:val="0"/>
                <w:color w:val="222222"/>
                <w:sz w:val="21"/>
                <w:rtl/>
                <w:cs/>
              </w:rPr>
              <w:t>‏</w:t>
            </w:r>
          </w:p>
        </w:tc>
      </w:tr>
      <w:tr>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 xml:space="preserve">نوع </w:t>
            </w:r>
            <w:r>
              <w:rPr>
                <w:rFonts w:ascii="Liberation Serif" w:hAnsi="Liberation Serif" w:cs="Liberation Serif" w:eastAsia="Liberation Serif"/>
                <w:b w:val="0"/>
                <w:color w:val="222222"/>
                <w:sz w:val="21"/>
                <w:rtl w:val="0"/>
                <w:lang w:val="en-US" w:bidi="fa-IR"/>
              </w:rPr>
              <w:t>‎801</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مسکونی روی طبقهٔ </w:t>
            </w:r>
            <w:r>
              <w:rPr>
                <w:rFonts w:ascii="Liberation Serif" w:hAnsi="Liberation Serif" w:cs="Liberation Serif" w:eastAsia="Liberation Serif"/>
                <w:b w:val="0"/>
                <w:color w:val="222222"/>
                <w:sz w:val="21"/>
                <w:rtl w:val="0"/>
                <w:lang w:val="en-US" w:bidi="fa-IR"/>
              </w:rPr>
              <w:t>‎Max</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نوع </w:t>
            </w:r>
            <w:r>
              <w:rPr>
                <w:rFonts w:ascii="Liberation Serif" w:hAnsi="Liberation Serif" w:cs="Liberation Serif" w:eastAsia="Liberation Serif"/>
                <w:b w:val="0"/>
                <w:color w:val="222222"/>
                <w:sz w:val="21"/>
                <w:rtl w:val="0"/>
                <w:lang w:val="en-US" w:bidi="fa-IR"/>
              </w:rPr>
              <w:t>‎806</w:t>
            </w:r>
            <w:r>
              <w:rPr>
                <w:rFonts w:ascii="Noto Naskh Arabic" w:hAnsi="Noto Naskh Arabic" w:cs="Noto Naskh Arabic" w:eastAsia="Noto Naskh Arabic"/>
                <w:b w:val="0"/>
                <w:i w:val="0"/>
                <w:color w:val="222222"/>
                <w:sz w:val="21"/>
                <w:rtl/>
                <w:cs/>
              </w:rPr>
              <w:t>‏</w:t>
            </w:r>
          </w:p>
        </w:tc>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 xml:space="preserve">اگر جمع واحد آن طبقه </w:t>
            </w:r>
            <w:r>
              <w:rPr>
                <w:rFonts w:ascii="Liberation Serif" w:hAnsi="Liberation Serif" w:cs="Liberation Serif" w:eastAsia="Liberation Serif"/>
                <w:b w:val="0"/>
                <w:color w:val="222222"/>
                <w:sz w:val="21"/>
                <w:rtl w:val="0"/>
                <w:lang w:val="en-US" w:bidi="fa-IR"/>
              </w:rPr>
              <w:t>‎0</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 </w:t>
            </w:r>
            <w:r>
              <w:rPr>
                <w:rFonts w:ascii="Liberation Serif" w:hAnsi="Liberation Serif" w:cs="Liberation Serif" w:eastAsia="Liberation Serif"/>
                <w:b w:val="0"/>
                <w:color w:val="222222"/>
                <w:sz w:val="21"/>
                <w:rtl w:val="0"/>
                <w:lang w:val="en-US" w:bidi="fa-IR"/>
              </w:rPr>
              <w:t>‎Stop</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انباری مسکونی </w:t>
            </w:r>
            <w:r>
              <w:rPr>
                <w:rFonts w:ascii="Liberation Serif" w:hAnsi="Liberation Serif" w:cs="Liberation Serif" w:eastAsia="Liberation Serif"/>
                <w:b w:val="0"/>
                <w:color w:val="222222"/>
                <w:sz w:val="21"/>
                <w:rtl w:val="0"/>
                <w:lang w:val="en-US" w:bidi="fa-IR"/>
              </w:rPr>
              <w:t>‎SAMPA</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‎152661</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‎Max</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با </w:t>
            </w:r>
            <w:r>
              <w:rPr>
                <w:rFonts w:ascii="Liberation Serif" w:hAnsi="Liberation Serif" w:cs="Liberation Serif" w:eastAsia="Liberation Serif"/>
                <w:b w:val="0"/>
                <w:color w:val="222222"/>
                <w:sz w:val="21"/>
                <w:rtl w:val="0"/>
                <w:lang w:val="en-US" w:bidi="fa-IR"/>
              </w:rPr>
              <w:t>‎And</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‎CI_UsingType=806</w:t>
            </w:r>
            <w:r>
              <w:rPr>
                <w:rFonts w:ascii="Noto Naskh Arabic" w:hAnsi="Noto Naskh Arabic" w:cs="Noto Naskh Arabic" w:eastAsia="Noto Naskh Arabic"/>
                <w:b w:val="0"/>
                <w:i w:val="0"/>
                <w:color w:val="222222"/>
                <w:sz w:val="21"/>
                <w:rtl/>
                <w:cs/>
              </w:rPr>
              <w:t>‏</w:t>
            </w:r>
          </w:p>
        </w:tc>
      </w:tr>
    </w:tbl>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7-18فیلدهای پیشآمدگی و محل وقوع</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هر بالکن طول و عرض و جهت و نوع و کاربری و مرحله و تاریخ می‌خواهد. مساحت را برنامه از طول×عرض می‌نویسد. حیاط و نورگیر معمولاً ممنوع است مگر بالکن تزئینی.</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7-19ویرایش فقط در مرحله بازدید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در سرا۸ عنوان آخرین کار باید شبیه بازدید باشد. یک گروه اضافه نسبت به ملک از این قفل معاف است.</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این بررسی هنگامی انجام می‌شود که </w:t>
      </w:r>
      <w:r>
        <w:rPr>
          <w:rFonts w:ascii="Liberation Serif" w:hAnsi="Liberation Serif" w:cs="Liberation Serif" w:eastAsia="Liberation Serif"/>
          <w:b w:val="0"/>
          <w:color w:val="222222"/>
          <w:sz w:val="24"/>
          <w:rtl w:val="0"/>
          <w:lang w:val="en-US" w:bidi="fa-IR"/>
        </w:rPr>
        <w:t>‎Sara10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‎False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و کاربر نه در گروههای </w:t>
      </w:r>
      <w:r>
        <w:rPr>
          <w:rFonts w:ascii="Liberation Serif" w:hAnsi="Liberation Serif" w:cs="Liberation Serif" w:eastAsia="Liberation Serif"/>
          <w:b w:val="0"/>
          <w:color w:val="222222"/>
          <w:sz w:val="24"/>
          <w:rtl w:val="0"/>
          <w:lang w:val="en-US" w:bidi="fa-IR"/>
        </w:rPr>
        <w:t>‎c03a0a68</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یا </w:t>
      </w:r>
      <w:r>
        <w:rPr>
          <w:rFonts w:ascii="Liberation Serif" w:hAnsi="Liberation Serif" w:cs="Liberation Serif" w:eastAsia="Liberation Serif"/>
          <w:b w:val="0"/>
          <w:color w:val="222222"/>
          <w:sz w:val="24"/>
          <w:rtl w:val="0"/>
          <w:lang w:val="en-US" w:bidi="fa-IR"/>
        </w:rPr>
        <w:t>‎dcefb506-</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و نه </w:t>
      </w:r>
      <w:r>
        <w:rPr>
          <w:rFonts w:ascii="Liberation Serif" w:hAnsi="Liberation Serif" w:cs="Liberation Serif" w:eastAsia="Liberation Serif"/>
          <w:b w:val="0"/>
          <w:color w:val="222222"/>
          <w:sz w:val="24"/>
          <w:rtl w:val="0"/>
          <w:lang w:val="en-US" w:bidi="fa-IR"/>
        </w:rPr>
        <w:t>‎GUID</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های </w:t>
      </w:r>
      <w:r>
        <w:rPr>
          <w:rFonts w:ascii="Liberation Serif" w:hAnsi="Liberation Serif" w:cs="Liberation Serif" w:eastAsia="Liberation Serif"/>
          <w:b w:val="0"/>
          <w:color w:val="222222"/>
          <w:sz w:val="24"/>
          <w:rtl w:val="0"/>
          <w:lang w:val="en-US" w:bidi="fa-IR"/>
        </w:rPr>
        <w:t>‎6f99c240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‎4EDB17D5</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‎B9DC1507.</w:t>
      </w:r>
      <w:r>
        <w:rPr>
          <w:rFonts w:ascii="Noto Naskh Arabic" w:hAnsi="Noto Naskh Arabic" w:cs="Noto Naskh Arabic" w:eastAsia="Noto Naskh Arabic"/>
          <w:b w:val="0"/>
          <w:i w:val="0"/>
          <w:color w:val="222222"/>
          <w:sz w:val="24"/>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کار برنامه از این قرار است: لاگ بدون «کانورت»؛ «بازد» / «بارد» / «ويرايش»+«اطلاعات»+«مجاز».</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 xml:space="preserve">7-20قفل تاریخ کد </w:t>
      </w:r>
      <w:r>
        <w:rPr>
          <w:rFonts w:ascii="Liberation Serif" w:hAnsi="Liberation Serif" w:cs="Liberation Serif" w:eastAsia="Liberation Serif"/>
          <w:b/>
          <w:color w:val="1F6B5A"/>
          <w:sz w:val="28"/>
          <w:rtl w:val="0"/>
          <w:lang w:val="en-US" w:bidi="fa-IR"/>
        </w:rPr>
        <w:t>‎250</w:t>
      </w:r>
      <w:r>
        <w:rPr>
          <w:rFonts w:ascii="Noto Kufi Arabic" w:hAnsi="Noto Kufi Arabic" w:cs="Noto Kufi Arabic" w:eastAsia="Noto Kufi Arabic"/>
          <w:b w:val="0"/>
          <w:i w:val="0"/>
          <w:color w:val="1F6B5A"/>
          <w:sz w:val="28"/>
          <w:rtl/>
          <w:cs/>
        </w:rPr>
        <w:t>‏</w:t>
      </w:r>
      <w:r>
        <w:rPr>
          <w:rFonts w:ascii="Noto Kufi Arabic" w:hAnsi="Noto Kufi Arabic" w:cs="Noto Kufi Arabic" w:eastAsia="Noto Kufi Arabic"/>
          <w:b/>
          <w:i w:val="0"/>
          <w:color w:val="1F6B5A"/>
          <w:sz w:val="28"/>
          <w:rtl/>
          <w:cs/>
        </w:rPr>
        <w:t xml:space="preserve"> برای گروه خاص</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گروه </w:t>
      </w:r>
      <w:r>
        <w:rPr>
          <w:rFonts w:ascii="Liberation Serif" w:hAnsi="Liberation Serif" w:cs="Liberation Serif" w:eastAsia="Liberation Serif"/>
          <w:b w:val="0"/>
          <w:color w:val="222222"/>
          <w:sz w:val="24"/>
          <w:rtl w:val="0"/>
          <w:lang w:val="en-US" w:bidi="fa-IR"/>
        </w:rPr>
        <w:t>‎c03a0a68</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حق ندارد کد </w:t>
      </w:r>
      <w:r>
        <w:rPr>
          <w:rFonts w:ascii="Liberation Serif" w:hAnsi="Liberation Serif" w:cs="Liberation Serif" w:eastAsia="Liberation Serif"/>
          <w:b w:val="0"/>
          <w:color w:val="222222"/>
          <w:sz w:val="24"/>
          <w:rtl w:val="0"/>
          <w:lang w:val="en-US" w:bidi="fa-IR"/>
        </w:rPr>
        <w:t>‎250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را حذف کند یا تاریخش را به چیزی غیر امروز عوض کند.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شمول این کنترل، نسخه ذخیرهشده </w:t>
      </w:r>
      <w:r>
        <w:rPr>
          <w:rFonts w:ascii="Liberation Serif" w:hAnsi="Liberation Serif" w:cs="Liberation Serif" w:eastAsia="Liberation Serif"/>
          <w:b w:val="0"/>
          <w:color w:val="222222"/>
          <w:sz w:val="24"/>
          <w:rtl w:val="0"/>
          <w:lang w:val="en-US" w:bidi="fa-IR"/>
        </w:rPr>
        <w:t>‎250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دارد و رشته گروهها دقیقاً آن </w:t>
      </w:r>
      <w:r>
        <w:rPr>
          <w:rFonts w:ascii="Liberation Serif" w:hAnsi="Liberation Serif" w:cs="Liberation Serif" w:eastAsia="Liberation Serif"/>
          <w:b w:val="0"/>
          <w:color w:val="222222"/>
          <w:sz w:val="24"/>
          <w:rtl w:val="0"/>
          <w:lang w:val="en-US" w:bidi="fa-IR"/>
        </w:rPr>
        <w:t>‎GUID</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است.</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7-21اگر مأمور جور نیست</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وقتی فلگ مأمور روشن است، مگر چند کاربر/گروه خاص، پیام «با اخرین مامور بازدید مطابقت ندارد» می‌آید.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 xml:space="preserve">7-22سال دیوار و تاریخ اتمام گردشکار </w:t>
      </w:r>
      <w:r>
        <w:rPr>
          <w:rFonts w:ascii="Liberation Serif" w:hAnsi="Liberation Serif" w:cs="Liberation Serif" w:eastAsia="Liberation Serif"/>
          <w:b/>
          <w:color w:val="1F6B5A"/>
          <w:sz w:val="28"/>
          <w:rtl w:val="0"/>
          <w:lang w:val="en-US" w:bidi="fa-IR"/>
        </w:rPr>
        <w:t>‎116</w:t>
      </w:r>
      <w:r>
        <w:rPr>
          <w:rFonts w:ascii="Noto Kufi Arabic" w:hAnsi="Noto Kufi Arabic" w:cs="Noto Kufi Arabic" w:eastAsia="Noto Kufi Arabic"/>
          <w:b w:val="0"/>
          <w:i w:val="0"/>
          <w:color w:val="1F6B5A"/>
          <w:sz w:val="28"/>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سال خالی دیوار یک فاصله می‌گیرد. برای نوع بایگانی </w:t>
      </w:r>
      <w:r>
        <w:rPr>
          <w:rFonts w:ascii="Liberation Serif" w:hAnsi="Liberation Serif" w:cs="Liberation Serif" w:eastAsia="Liberation Serif"/>
          <w:b w:val="0"/>
          <w:color w:val="222222"/>
          <w:sz w:val="24"/>
          <w:rtl w:val="0"/>
          <w:lang w:val="en-US" w:bidi="fa-IR"/>
        </w:rPr>
        <w:t>‎116</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اگر زیربنا هست تاریخ اتمام عملیات اجباری است.</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7-23ارسال پیشگیری آتشنشانی گواهی انتقال</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برای یک گردشکار مشخص، اگر کاربری غیرمسکونی باشد سامانه آتشنشانی صدا می‌شود. بدون مختصات نقشه ذخیره شکست می‌خورد.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این بررسی هنگامی انجام می‌شود که </w:t>
      </w:r>
      <w:r>
        <w:rPr>
          <w:rFonts w:ascii="Liberation Serif" w:hAnsi="Liberation Serif" w:cs="Liberation Serif" w:eastAsia="Liberation Serif"/>
          <w:b w:val="0"/>
          <w:color w:val="222222"/>
          <w:sz w:val="24"/>
          <w:rtl w:val="0"/>
          <w:lang w:val="en-US" w:bidi="fa-IR"/>
        </w:rPr>
        <w:t>‎NidWorkflowDeff</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گواهی انتقال و حداقل یک </w:t>
      </w:r>
      <w:r>
        <w:rPr>
          <w:rFonts w:ascii="Liberation Serif" w:hAnsi="Liberation Serif" w:cs="Liberation Serif" w:eastAsia="Liberation Serif"/>
          <w:b w:val="0"/>
          <w:color w:val="222222"/>
          <w:sz w:val="24"/>
          <w:rtl w:val="0"/>
          <w:lang w:val="en-US" w:bidi="fa-IR"/>
        </w:rPr>
        <w:t>‎CI_UsingGroup</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&lt;&gt; </w:t>
      </w:r>
      <w:r>
        <w:rPr>
          <w:rFonts w:ascii="Liberation Serif" w:hAnsi="Liberation Serif" w:cs="Liberation Serif" w:eastAsia="Liberation Serif"/>
          <w:b w:val="0"/>
          <w:color w:val="222222"/>
          <w:sz w:val="24"/>
          <w:rtl w:val="0"/>
          <w:lang w:val="en-US" w:bidi="fa-IR"/>
        </w:rPr>
        <w:t>‎11.</w:t>
      </w:r>
      <w:r>
        <w:rPr>
          <w:rFonts w:ascii="Noto Naskh Arabic" w:hAnsi="Noto Naskh Arabic" w:cs="Noto Naskh Arabic" w:eastAsia="Noto Naskh Arabic"/>
          <w:b w:val="0"/>
          <w:i w:val="0"/>
          <w:color w:val="222222"/>
          <w:sz w:val="24"/>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کار برنامه از این قرار است: مالک از بازدید ملک؛ </w:t>
      </w:r>
      <w:r>
        <w:rPr>
          <w:rFonts w:ascii="Liberation Serif" w:hAnsi="Liberation Serif" w:cs="Liberation Serif" w:eastAsia="Liberation Serif"/>
          <w:b w:val="0"/>
          <w:color w:val="222222"/>
          <w:sz w:val="24"/>
          <w:rtl w:val="0"/>
          <w:lang w:val="en-US" w:bidi="fa-IR"/>
        </w:rPr>
        <w:t>‎area</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جمع مساحت غیرمسکونی بدون پیشآمدگی؛ </w:t>
      </w:r>
      <w:r>
        <w:rPr>
          <w:rFonts w:ascii="Liberation Serif" w:hAnsi="Liberation Serif" w:cs="Liberation Serif" w:eastAsia="Liberation Serif"/>
          <w:b w:val="0"/>
          <w:color w:val="222222"/>
          <w:sz w:val="24"/>
          <w:rtl w:val="0"/>
          <w:lang w:val="en-US" w:bidi="fa-IR"/>
        </w:rPr>
        <w:t>‎floors=1</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‎accounttypeid=12</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‎requestplaceid=3</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مختصات نقشه ملک سپس دستگاه.</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7-24‏</w:t>
      </w:r>
      <w:r>
        <w:rPr>
          <w:rFonts w:ascii="Liberation Serif" w:hAnsi="Liberation Serif" w:cs="Liberation Serif" w:eastAsia="Liberation Serif"/>
          <w:b/>
          <w:color w:val="1F6B5A"/>
          <w:sz w:val="28"/>
          <w:rtl w:val="0"/>
          <w:lang w:val="en-US" w:bidi="fa-IR"/>
        </w:rPr>
        <w:t>‎Get_MojazDataArea</w:t>
      </w:r>
      <w:r>
        <w:rPr>
          <w:rFonts w:ascii="Noto Kufi Arabic" w:hAnsi="Noto Kufi Arabic" w:cs="Noto Kufi Arabic" w:eastAsia="Noto Kufi Arabic"/>
          <w:b w:val="0"/>
          <w:i w:val="0"/>
          <w:color w:val="1F6B5A"/>
          <w:sz w:val="28"/>
          <w:rtl/>
          <w:cs/>
        </w:rPr>
        <w:t>‏</w:t>
      </w:r>
      <w:r>
        <w:rPr>
          <w:rFonts w:ascii="Noto Kufi Arabic" w:hAnsi="Noto Kufi Arabic" w:cs="Noto Kufi Arabic" w:eastAsia="Noto Kufi Arabic"/>
          <w:b/>
          <w:i w:val="0"/>
          <w:color w:val="1F6B5A"/>
          <w:sz w:val="28"/>
          <w:rtl/>
          <w:cs/>
        </w:rPr>
        <w:t xml:space="preserve"> در این فرم صدا زده نمی‌شود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تابعی هست که زیربنای موجود قبل از تاریخ مجوز را با پایانکار مجاز مقایسه می‌کند و اگر کمتر باشد هشدار می‌دهد. از </w:t>
      </w:r>
      <w:r>
        <w:rPr>
          <w:rFonts w:ascii="Liberation Serif" w:hAnsi="Liberation Serif" w:cs="Liberation Serif" w:eastAsia="Liberation Serif"/>
          <w:b w:val="0"/>
          <w:color w:val="222222"/>
          <w:sz w:val="24"/>
          <w:rtl w:val="0"/>
          <w:lang w:val="en-US" w:bidi="fa-IR"/>
        </w:rPr>
        <w:t>‎FrmRevisitBuilding</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در متن ارسالی فراخوانی ندارد. </w:t>
      </w:r>
      <w:r>
        <w:rPr>
          <w:rFonts w:ascii="Liberation Serif" w:hAnsi="Liberation Serif" w:cs="Liberation Serif" w:eastAsia="Liberation Serif"/>
          <w:b w:val="0"/>
          <w:color w:val="222222"/>
          <w:sz w:val="24"/>
          <w:rtl w:val="0"/>
          <w:lang w:val="en-US" w:bidi="fa-IR"/>
        </w:rPr>
        <w:t>‎M_ObjType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داخل بازدید ساختمان صفر می‌ماند پس حتی اگر صدا شود شاخه </w:t>
      </w:r>
      <w:r>
        <w:rPr>
          <w:rFonts w:ascii="Liberation Serif" w:hAnsi="Liberation Serif" w:cs="Liberation Serif" w:eastAsia="Liberation Serif"/>
          <w:b w:val="0"/>
          <w:color w:val="222222"/>
          <w:sz w:val="24"/>
          <w:rtl w:val="0"/>
          <w:lang w:val="en-US" w:bidi="fa-IR"/>
        </w:rPr>
        <w:t>‎3</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و </w:t>
      </w:r>
      <w:r>
        <w:rPr>
          <w:rFonts w:ascii="Liberation Serif" w:hAnsi="Liberation Serif" w:cs="Liberation Serif" w:eastAsia="Liberation Serif"/>
          <w:b w:val="0"/>
          <w:color w:val="222222"/>
          <w:sz w:val="24"/>
          <w:rtl w:val="0"/>
          <w:lang w:val="en-US" w:bidi="fa-IR"/>
        </w:rPr>
        <w:t>‎5</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را رد می‌کند. </w:t>
      </w:r>
      <w:r>
        <w:rPr>
          <w:rFonts w:ascii="Liberation Serif" w:hAnsi="Liberation Serif" w:cs="Liberation Serif" w:eastAsia="Liberation Serif"/>
          <w:b w:val="0"/>
          <w:color w:val="222222"/>
          <w:sz w:val="24"/>
          <w:rtl w:val="0"/>
          <w:lang w:val="en-US" w:bidi="fa-IR"/>
        </w:rPr>
        <w:t>‎Call</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زنده در بازدید دستگاه است با </w:t>
      </w:r>
      <w:r>
        <w:rPr>
          <w:rFonts w:ascii="Liberation Serif" w:hAnsi="Liberation Serif" w:cs="Liberation Serif" w:eastAsia="Liberation Serif"/>
          <w:b w:val="0"/>
          <w:color w:val="222222"/>
          <w:sz w:val="24"/>
          <w:rtl w:val="0"/>
          <w:lang w:val="en-US" w:bidi="fa-IR"/>
        </w:rPr>
        <w:t>‎M_ObjType=5.</w:t>
      </w:r>
      <w:r>
        <w:rPr>
          <w:rFonts w:ascii="Noto Naskh Arabic" w:hAnsi="Noto Naskh Arabic" w:cs="Noto Naskh Arabic" w:eastAsia="Noto Naskh Arabic"/>
          <w:b w:val="0"/>
          <w:i w:val="0"/>
          <w:color w:val="222222"/>
          <w:sz w:val="24"/>
          <w:rtl/>
          <w:cs/>
        </w:rPr>
        <w:t>‏</w:t>
      </w:r>
    </w:p>
    <w:p>
      <w:pPr>
        <w:pStyle w:val="Heading1"/>
        <w:spacing w:after="160" w:before="280" w:line="276" w:lineRule="auto"/>
        <w:jc w:val="right"/>
        <w:bidi w:val="1"/>
        <w:outlineLvl w:val="0"/>
      </w:pPr>
      <w:r>
        <w:rPr>
          <w:rFonts w:ascii="Noto Kufi Arabic" w:hAnsi="Noto Kufi Arabic" w:cs="Noto Kufi Arabic" w:eastAsia="Noto Kufi Arabic"/>
          <w:b/>
          <w:i w:val="0"/>
          <w:color w:val="1B365D"/>
          <w:sz w:val="32"/>
          <w:rtl/>
          <w:cs/>
        </w:rPr>
        <w:t>8-بازدید دستگاه</w:t>
      </w:r>
    </w:p>
    <w:p>
      <w:pPr>
        <w:spacing w:after="160" w:before="0" w:line="276" w:lineRule="auto"/>
        <w:ind w:firstLine="283"/>
        <w:jc w:val="both"/>
        <w:bidi w:val="1"/>
      </w:pPr>
      <w:r>
        <w:rPr>
          <w:rFonts w:ascii="Noto Naskh Arabic" w:hAnsi="Noto Naskh Arabic" w:cs="Noto Naskh Arabic" w:eastAsia="Noto Naskh Arabic"/>
          <w:b w:val="0"/>
          <w:i w:val="0"/>
          <w:color w:val="222222"/>
          <w:sz w:val="24"/>
          <w:rtl/>
          <w:cs/>
        </w:rPr>
        <w:t xml:space="preserve">این فرم بازدید دستگاه و مشاع است و نام آن در برنامه </w:t>
      </w:r>
      <w:r>
        <w:rPr>
          <w:rFonts w:ascii="Liberation Serif" w:hAnsi="Liberation Serif" w:cs="Liberation Serif" w:eastAsia="Liberation Serif"/>
          <w:b w:val="0"/>
          <w:color w:val="222222"/>
          <w:sz w:val="24"/>
          <w:rtl w:val="0"/>
          <w:lang w:val="en-US" w:bidi="fa-IR"/>
        </w:rPr>
        <w:t>‎Revisit_HouseSharing</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است. سهم و وضع موجود مشاع را ذخیره می‌کند و با بازدید ملک یا ساختمان یکی نیست.</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 xml:space="preserve">8-1قفل چکلیست چیدمان مجاز </w:t>
      </w:r>
      <w:r>
        <w:rPr>
          <w:rFonts w:ascii="Liberation Serif" w:hAnsi="Liberation Serif" w:cs="Liberation Serif" w:eastAsia="Liberation Serif"/>
          <w:b/>
          <w:color w:val="1F6B5A"/>
          <w:sz w:val="28"/>
          <w:rtl w:val="0"/>
          <w:lang w:val="en-US" w:bidi="fa-IR"/>
        </w:rPr>
        <w:t>‎Sara10</w:t>
      </w:r>
      <w:r>
        <w:rPr>
          <w:rFonts w:ascii="Noto Kufi Arabic" w:hAnsi="Noto Kufi Arabic" w:cs="Noto Kufi Arabic" w:eastAsia="Noto Kufi Arabic"/>
          <w:b w:val="0"/>
          <w:i w:val="0"/>
          <w:color w:val="1F6B5A"/>
          <w:sz w:val="28"/>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در سرا۱۰ اگر چکلیست «کنترل نحوه اعمال چیدمان مجاز» تأیید شده، بازدید دستگاه دیگر عوض نمی‌شود — برای همه کاربران </w:t>
      </w:r>
      <w:r>
        <w:rPr>
          <w:rFonts w:ascii="Liberation Serif" w:hAnsi="Liberation Serif" w:cs="Liberation Serif" w:eastAsia="Liberation Serif"/>
          <w:b w:val="0"/>
          <w:color w:val="222222"/>
          <w:sz w:val="24"/>
          <w:rtl w:val="0"/>
          <w:lang w:val="en-US" w:bidi="fa-IR"/>
        </w:rPr>
        <w:t>‎Sara10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نه فقط دو </w:t>
      </w:r>
      <w:r>
        <w:rPr>
          <w:rFonts w:ascii="Liberation Serif" w:hAnsi="Liberation Serif" w:cs="Liberation Serif" w:eastAsia="Liberation Serif"/>
          <w:b w:val="0"/>
          <w:color w:val="222222"/>
          <w:sz w:val="24"/>
          <w:rtl w:val="0"/>
          <w:lang w:val="en-US" w:bidi="fa-IR"/>
        </w:rPr>
        <w:t>‎GUID.</w:t>
      </w:r>
      <w:r>
        <w:rPr>
          <w:rFonts w:ascii="Noto Naskh Arabic" w:hAnsi="Noto Naskh Arabic" w:cs="Noto Naskh Arabic" w:eastAsia="Noto Naskh Arabic"/>
          <w:b w:val="0"/>
          <w:i w:val="0"/>
          <w:color w:val="222222"/>
          <w:sz w:val="24"/>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این بررسی هنگامی انجام می‌شود که </w:t>
      </w:r>
      <w:r>
        <w:rPr>
          <w:rFonts w:ascii="Liberation Serif" w:hAnsi="Liberation Serif" w:cs="Liberation Serif" w:eastAsia="Liberation Serif"/>
          <w:b w:val="0"/>
          <w:color w:val="222222"/>
          <w:sz w:val="24"/>
          <w:rtl w:val="0"/>
          <w:lang w:val="en-US" w:bidi="fa-IR"/>
        </w:rPr>
        <w:t>‎Sara10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‎True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از </w:t>
      </w:r>
      <w:r>
        <w:rPr>
          <w:rFonts w:ascii="Liberation Serif" w:hAnsi="Liberation Serif" w:cs="Liberation Serif" w:eastAsia="Liberation Serif"/>
          <w:b w:val="0"/>
          <w:color w:val="222222"/>
          <w:sz w:val="24"/>
          <w:rtl w:val="0"/>
          <w:lang w:val="en-US" w:bidi="fa-IR"/>
        </w:rPr>
        <w:t>‎GetRequest.Info.IsSara10Request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و </w:t>
      </w:r>
      <w:r>
        <w:rPr>
          <w:rFonts w:ascii="Liberation Serif" w:hAnsi="Liberation Serif" w:cs="Liberation Serif" w:eastAsia="Liberation Serif"/>
          <w:b w:val="0"/>
          <w:color w:val="222222"/>
          <w:sz w:val="24"/>
          <w:rtl w:val="0"/>
          <w:lang w:val="en-US" w:bidi="fa-IR"/>
        </w:rPr>
        <w:t>‎CheckEditSara10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‎"7666b59f-54a4-465e-879f-2c6672f01332"</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‎NidProc.</w:t>
      </w:r>
      <w:r>
        <w:rPr>
          <w:rFonts w:ascii="Noto Naskh Arabic" w:hAnsi="Noto Naskh Arabic" w:cs="Noto Naskh Arabic" w:eastAsia="Noto Naskh Arabic"/>
          <w:b w:val="0"/>
          <w:i w:val="0"/>
          <w:color w:val="222222"/>
          <w:sz w:val="24"/>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کار برنامه از این قرار است: توقف عنوان *اعتبارسنجي همان متن بروکف/ساختمان.</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 xml:space="preserve">8-2قفل تأیید مالک </w:t>
      </w:r>
      <w:r>
        <w:rPr>
          <w:rFonts w:ascii="Liberation Serif" w:hAnsi="Liberation Serif" w:cs="Liberation Serif" w:eastAsia="Liberation Serif"/>
          <w:b/>
          <w:color w:val="1F6B5A"/>
          <w:sz w:val="28"/>
          <w:rtl w:val="0"/>
          <w:lang w:val="en-US" w:bidi="fa-IR"/>
        </w:rPr>
        <w:t>‎Sara10</w:t>
      </w:r>
      <w:r>
        <w:rPr>
          <w:rFonts w:ascii="Noto Kufi Arabic" w:hAnsi="Noto Kufi Arabic" w:cs="Noto Kufi Arabic" w:eastAsia="Noto Kufi Arabic"/>
          <w:b w:val="0"/>
          <w:i w:val="0"/>
          <w:color w:val="1F6B5A"/>
          <w:sz w:val="28"/>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در سرا۱۰ اگر مالک بازدید را تأیید کرده یا جوابش مانده، ویرایش بسته است — فقط روی سه نود فعال.</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این بررسی هنگامی انجام می‌شود که </w:t>
      </w:r>
      <w:r>
        <w:rPr>
          <w:rFonts w:ascii="Liberation Serif" w:hAnsi="Liberation Serif" w:cs="Liberation Serif" w:eastAsia="Liberation Serif"/>
          <w:b w:val="0"/>
          <w:color w:val="222222"/>
          <w:sz w:val="24"/>
          <w:rtl w:val="0"/>
          <w:lang w:val="en-US" w:bidi="fa-IR"/>
        </w:rPr>
        <w:t>‎Sara10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و </w:t>
      </w:r>
      <w:r>
        <w:rPr>
          <w:rFonts w:ascii="Liberation Serif" w:hAnsi="Liberation Serif" w:cs="Liberation Serif" w:eastAsia="Liberation Serif"/>
          <w:b w:val="0"/>
          <w:color w:val="222222"/>
          <w:sz w:val="24"/>
          <w:rtl w:val="0"/>
          <w:lang w:val="en-US" w:bidi="fa-IR"/>
        </w:rPr>
        <w:t>‎ControlTask</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نود, </w:t>
      </w:r>
      <w:r>
        <w:rPr>
          <w:rFonts w:ascii="Liberation Serif" w:hAnsi="Liberation Serif" w:cs="Liberation Serif" w:eastAsia="Liberation Serif"/>
          <w:b w:val="0"/>
          <w:color w:val="222222"/>
          <w:sz w:val="24"/>
          <w:rtl w:val="0"/>
          <w:lang w:val="en-US" w:bidi="fa-IR"/>
        </w:rPr>
        <w:t>‎0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‎1</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و </w:t>
      </w:r>
      <w:r>
        <w:rPr>
          <w:rFonts w:ascii="Liberation Serif" w:hAnsi="Liberation Serif" w:cs="Liberation Serif" w:eastAsia="Liberation Serif"/>
          <w:b w:val="0"/>
          <w:color w:val="222222"/>
          <w:sz w:val="24"/>
          <w:rtl w:val="0"/>
          <w:lang w:val="en-US" w:bidi="fa-IR"/>
        </w:rPr>
        <w:t>‎Checkforbazdid.</w:t>
      </w:r>
      <w:r>
        <w:rPr>
          <w:rFonts w:ascii="Noto Naskh Arabic" w:hAnsi="Noto Naskh Arabic" w:cs="Noto Naskh Arabic" w:eastAsia="Noto Naskh Arabic"/>
          <w:b w:val="0"/>
          <w:i w:val="0"/>
          <w:color w:val="222222"/>
          <w:sz w:val="24"/>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کار برنامه از این قرار است: توقف «با توجه به تایید بازدید توسط مالک یا منتظر پاسخ اجازه ویرایش ندارید».</w:t>
      </w:r>
    </w:p>
    <w:tbl>
      <w:tblPr>
        <w:tblW w:type="auto" w:w="0"/>
        <w:jc w:val="center"/>
        <w:tblLayout w:type="autofit"/>
        <w:tblLook w:firstColumn="1" w:firstRow="1" w:lastColumn="0" w:lastRow="0" w:noHBand="0" w:noVBand="1" w:val="04A0"/>
        <w:bidiVisual w:val="1"/>
        <w:jc w:val="center"/>
      </w:tblPr>
      <w:tblGrid>
        <w:gridCol w:w="3251"/>
        <w:gridCol w:w="3251"/>
        <w:gridCol w:w="3251"/>
      </w:tblGrid>
      <w:tr>
        <w:tc>
          <w:tcPr>
            <w:tcW w:type="dxa" w:w="3251"/>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نود</w:t>
            </w:r>
          </w:p>
        </w:tc>
        <w:tc>
          <w:tcPr>
            <w:tcW w:type="dxa" w:w="3251"/>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چکلیست</w:t>
            </w:r>
          </w:p>
        </w:tc>
        <w:tc>
          <w:tcPr>
            <w:tcW w:type="dxa" w:w="3251"/>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وضعیت</w:t>
            </w:r>
          </w:p>
        </w:tc>
      </w:tr>
      <w:tr>
        <w:tc>
          <w:tcPr>
            <w:tcW w:type="dxa" w:w="3251"/>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‎Activity_1jicsxf</w:t>
            </w:r>
            <w:r>
              <w:rPr>
                <w:rFonts w:ascii="Noto Naskh Arabic" w:hAnsi="Noto Naskh Arabic" w:cs="Noto Naskh Arabic" w:eastAsia="Noto Naskh Arabic"/>
                <w:b w:val="0"/>
                <w:i w:val="0"/>
                <w:color w:val="222222"/>
                <w:sz w:val="21"/>
                <w:rtl/>
                <w:cs/>
              </w:rPr>
              <w:t>‏</w:t>
            </w:r>
          </w:p>
        </w:tc>
        <w:tc>
          <w:tcPr>
            <w:tcW w:type="dxa" w:w="3251"/>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‎4d21352a-886d-4682-9c45-21a603bc1dc2</w:t>
            </w:r>
            <w:r>
              <w:rPr>
                <w:rFonts w:ascii="Noto Naskh Arabic" w:hAnsi="Noto Naskh Arabic" w:cs="Noto Naskh Arabic" w:eastAsia="Noto Naskh Arabic"/>
                <w:b w:val="0"/>
                <w:i w:val="0"/>
                <w:color w:val="222222"/>
                <w:sz w:val="21"/>
                <w:rtl/>
                <w:cs/>
              </w:rPr>
              <w:t>‏</w:t>
            </w:r>
          </w:p>
        </w:tc>
        <w:tc>
          <w:tcPr>
            <w:tcW w:type="dxa" w:w="3251"/>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فعال</w:t>
            </w:r>
          </w:p>
        </w:tc>
      </w:tr>
      <w:tr>
        <w:tc>
          <w:tcPr>
            <w:tcW w:type="dxa" w:w="3251"/>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‎Activity_13z3e1z</w:t>
            </w:r>
            <w:r>
              <w:rPr>
                <w:rFonts w:ascii="Noto Naskh Arabic" w:hAnsi="Noto Naskh Arabic" w:cs="Noto Naskh Arabic" w:eastAsia="Noto Naskh Arabic"/>
                <w:b w:val="0"/>
                <w:i w:val="0"/>
                <w:color w:val="222222"/>
                <w:sz w:val="21"/>
                <w:rtl/>
                <w:cs/>
              </w:rPr>
              <w:t>‏</w:t>
            </w:r>
          </w:p>
        </w:tc>
        <w:tc>
          <w:tcPr>
            <w:tcW w:type="dxa" w:w="3251"/>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‎471200b5-564b-42e5-96ae-f687bdf91e51</w:t>
            </w:r>
            <w:r>
              <w:rPr>
                <w:rFonts w:ascii="Noto Naskh Arabic" w:hAnsi="Noto Naskh Arabic" w:cs="Noto Naskh Arabic" w:eastAsia="Noto Naskh Arabic"/>
                <w:b w:val="0"/>
                <w:i w:val="0"/>
                <w:color w:val="222222"/>
                <w:sz w:val="21"/>
                <w:rtl/>
                <w:cs/>
              </w:rPr>
              <w:t>‏</w:t>
            </w:r>
          </w:p>
        </w:tc>
        <w:tc>
          <w:tcPr>
            <w:tcW w:type="dxa" w:w="3251"/>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فعال</w:t>
            </w:r>
          </w:p>
        </w:tc>
      </w:tr>
      <w:tr>
        <w:tc>
          <w:tcPr>
            <w:tcW w:type="dxa" w:w="3251"/>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‎Activity_0wn4b4a</w:t>
            </w:r>
            <w:r>
              <w:rPr>
                <w:rFonts w:ascii="Noto Naskh Arabic" w:hAnsi="Noto Naskh Arabic" w:cs="Noto Naskh Arabic" w:eastAsia="Noto Naskh Arabic"/>
                <w:b w:val="0"/>
                <w:i w:val="0"/>
                <w:color w:val="222222"/>
                <w:sz w:val="21"/>
                <w:rtl/>
                <w:cs/>
              </w:rPr>
              <w:t>‏</w:t>
            </w:r>
          </w:p>
        </w:tc>
        <w:tc>
          <w:tcPr>
            <w:tcW w:type="dxa" w:w="3251"/>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‎9a63db3c-5a86-4acf-bd01-45249d719026</w:t>
            </w:r>
            <w:r>
              <w:rPr>
                <w:rFonts w:ascii="Noto Naskh Arabic" w:hAnsi="Noto Naskh Arabic" w:cs="Noto Naskh Arabic" w:eastAsia="Noto Naskh Arabic"/>
                <w:b w:val="0"/>
                <w:i w:val="0"/>
                <w:color w:val="222222"/>
                <w:sz w:val="21"/>
                <w:rtl/>
                <w:cs/>
              </w:rPr>
              <w:t>‏</w:t>
            </w:r>
          </w:p>
        </w:tc>
        <w:tc>
          <w:tcPr>
            <w:tcW w:type="dxa" w:w="3251"/>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کامنت</w:t>
            </w:r>
          </w:p>
        </w:tc>
      </w:tr>
      <w:tr>
        <w:tc>
          <w:tcPr>
            <w:tcW w:type="dxa" w:w="3251"/>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‎Activity_0vcpof4</w:t>
            </w:r>
            <w:r>
              <w:rPr>
                <w:rFonts w:ascii="Noto Naskh Arabic" w:hAnsi="Noto Naskh Arabic" w:cs="Noto Naskh Arabic" w:eastAsia="Noto Naskh Arabic"/>
                <w:b w:val="0"/>
                <w:i w:val="0"/>
                <w:color w:val="222222"/>
                <w:sz w:val="21"/>
                <w:rtl/>
                <w:cs/>
              </w:rPr>
              <w:t>‏</w:t>
            </w:r>
          </w:p>
        </w:tc>
        <w:tc>
          <w:tcPr>
            <w:tcW w:type="dxa" w:w="3251"/>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‎6fc3ddff-d479-41b4-99d0-367b0fe8e723</w:t>
            </w:r>
            <w:r>
              <w:rPr>
                <w:rFonts w:ascii="Noto Naskh Arabic" w:hAnsi="Noto Naskh Arabic" w:cs="Noto Naskh Arabic" w:eastAsia="Noto Naskh Arabic"/>
                <w:b w:val="0"/>
                <w:i w:val="0"/>
                <w:color w:val="222222"/>
                <w:sz w:val="21"/>
                <w:rtl/>
                <w:cs/>
              </w:rPr>
              <w:t>‏</w:t>
            </w:r>
          </w:p>
        </w:tc>
        <w:tc>
          <w:tcPr>
            <w:tcW w:type="dxa" w:w="3251"/>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فعال</w:t>
            </w:r>
          </w:p>
        </w:tc>
      </w:tr>
      <w:tr>
        <w:tc>
          <w:tcPr>
            <w:tcW w:type="dxa" w:w="3251"/>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‎Activity_13ide08</w:t>
            </w:r>
            <w:r>
              <w:rPr>
                <w:rFonts w:ascii="Noto Naskh Arabic" w:hAnsi="Noto Naskh Arabic" w:cs="Noto Naskh Arabic" w:eastAsia="Noto Naskh Arabic"/>
                <w:b w:val="0"/>
                <w:i w:val="0"/>
                <w:color w:val="222222"/>
                <w:sz w:val="21"/>
                <w:rtl/>
                <w:cs/>
              </w:rPr>
              <w:t>‏</w:t>
            </w:r>
          </w:p>
        </w:tc>
        <w:tc>
          <w:tcPr>
            <w:tcW w:type="dxa" w:w="3251"/>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‎b1fa9724-dde6-4dd3-9688-546a54fb7468</w:t>
            </w:r>
            <w:r>
              <w:rPr>
                <w:rFonts w:ascii="Noto Naskh Arabic" w:hAnsi="Noto Naskh Arabic" w:cs="Noto Naskh Arabic" w:eastAsia="Noto Naskh Arabic"/>
                <w:b w:val="0"/>
                <w:i w:val="0"/>
                <w:color w:val="222222"/>
                <w:sz w:val="21"/>
                <w:rtl/>
                <w:cs/>
              </w:rPr>
              <w:t>‏</w:t>
            </w:r>
          </w:p>
        </w:tc>
        <w:tc>
          <w:tcPr>
            <w:tcW w:type="dxa" w:w="3251"/>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کامنت</w:t>
            </w:r>
          </w:p>
        </w:tc>
      </w:tr>
      <w:tr>
        <w:tc>
          <w:tcPr>
            <w:tcW w:type="dxa" w:w="3251"/>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‎Activity_1o37kvo</w:t>
            </w:r>
            <w:r>
              <w:rPr>
                <w:rFonts w:ascii="Noto Naskh Arabic" w:hAnsi="Noto Naskh Arabic" w:cs="Noto Naskh Arabic" w:eastAsia="Noto Naskh Arabic"/>
                <w:b w:val="0"/>
                <w:i w:val="0"/>
                <w:color w:val="222222"/>
                <w:sz w:val="21"/>
                <w:rtl/>
                <w:cs/>
              </w:rPr>
              <w:t>‏</w:t>
            </w:r>
          </w:p>
        </w:tc>
        <w:tc>
          <w:tcPr>
            <w:tcW w:type="dxa" w:w="3251"/>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‎c4146fb9-829d-4fdf-8645-c0f071f28d47</w:t>
            </w:r>
            <w:r>
              <w:rPr>
                <w:rFonts w:ascii="Noto Naskh Arabic" w:hAnsi="Noto Naskh Arabic" w:cs="Noto Naskh Arabic" w:eastAsia="Noto Naskh Arabic"/>
                <w:b w:val="0"/>
                <w:i w:val="0"/>
                <w:color w:val="222222"/>
                <w:sz w:val="21"/>
                <w:rtl/>
                <w:cs/>
              </w:rPr>
              <w:t>‏</w:t>
            </w:r>
          </w:p>
        </w:tc>
        <w:tc>
          <w:tcPr>
            <w:tcW w:type="dxa" w:w="3251"/>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کامنت</w:t>
            </w:r>
          </w:p>
        </w:tc>
      </w:tr>
    </w:tbl>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 xml:space="preserve">8-3سایر امکانات گروه نامشخص و شاکی خصوصی بدون </w:t>
      </w:r>
      <w:r>
        <w:rPr>
          <w:rFonts w:ascii="Liberation Serif" w:hAnsi="Liberation Serif" w:cs="Liberation Serif" w:eastAsia="Liberation Serif"/>
          <w:b/>
          <w:color w:val="1F6B5A"/>
          <w:sz w:val="28"/>
          <w:rtl w:val="0"/>
          <w:lang w:val="en-US" w:bidi="fa-IR"/>
        </w:rPr>
        <w:t>‎Exit</w:t>
      </w:r>
      <w:r>
        <w:rPr>
          <w:rFonts w:ascii="Noto Kufi Arabic" w:hAnsi="Noto Kufi Arabic" w:cs="Noto Kufi Arabic" w:eastAsia="Noto Kufi Arabic"/>
          <w:b w:val="0"/>
          <w:i w:val="0"/>
          <w:color w:val="1F6B5A"/>
          <w:sz w:val="28"/>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گروه «نامشخص» و کد شاکی خصوصی خطا است، ولی تابع بعد از خطا ادامه می‌دهد — برخلاف بازدید ملک که همین‌جا خارج می‌شود.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این بررسی هنگامی انجام می‌شود که </w:t>
      </w:r>
      <w:r>
        <w:rPr>
          <w:rFonts w:ascii="Liberation Serif" w:hAnsi="Liberation Serif" w:cs="Liberation Serif" w:eastAsia="Liberation Serif"/>
          <w:b w:val="0"/>
          <w:color w:val="222222"/>
          <w:sz w:val="24"/>
          <w:rtl w:val="0"/>
          <w:lang w:val="en-US" w:bidi="fa-IR"/>
        </w:rPr>
        <w:t>‎GetBase_OtherEquipment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فیلتر </w:t>
      </w:r>
      <w:r>
        <w:rPr>
          <w:rFonts w:ascii="Liberation Serif" w:hAnsi="Liberation Serif" w:cs="Liberation Serif" w:eastAsia="Liberation Serif"/>
          <w:b w:val="0"/>
          <w:color w:val="222222"/>
          <w:sz w:val="24"/>
          <w:rtl w:val="0"/>
          <w:lang w:val="en-US" w:bidi="fa-IR"/>
        </w:rPr>
        <w:t>‎CI_OtherEquipmentGroup</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سپس روی همان لیست نوع </w:t>
      </w:r>
      <w:r>
        <w:rPr>
          <w:rFonts w:ascii="Liberation Serif" w:hAnsi="Liberation Serif" w:cs="Liberation Serif" w:eastAsia="Liberation Serif"/>
          <w:b w:val="0"/>
          <w:color w:val="222222"/>
          <w:sz w:val="24"/>
          <w:rtl w:val="0"/>
          <w:lang w:val="en-US" w:bidi="fa-IR"/>
        </w:rPr>
        <w:t>‎214.</w:t>
      </w:r>
      <w:r>
        <w:rPr>
          <w:rFonts w:ascii="Noto Naskh Arabic" w:hAnsi="Noto Naskh Arabic" w:cs="Noto Naskh Arabic" w:eastAsia="Noto Naskh Arabic"/>
          <w:b w:val="0"/>
          <w:i w:val="0"/>
          <w:color w:val="222222"/>
          <w:sz w:val="24"/>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کار برنامه از این قرار است: توقف «نوع گروه نامشخص نباشد»؛ توقف «امکان درج شاکی خصوصی ندارید».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 xml:space="preserve">8-4انباری پشتبام </w:t>
      </w:r>
      <w:r>
        <w:rPr>
          <w:rFonts w:ascii="Liberation Serif" w:hAnsi="Liberation Serif" w:cs="Liberation Serif" w:eastAsia="Liberation Serif"/>
          <w:b/>
          <w:color w:val="1F6B5A"/>
          <w:sz w:val="28"/>
          <w:rtl w:val="0"/>
          <w:lang w:val="en-US" w:bidi="fa-IR"/>
        </w:rPr>
        <w:t>‎MassDistanceMain</w:t>
      </w:r>
      <w:r>
        <w:rPr>
          <w:rFonts w:ascii="Noto Kufi Arabic" w:hAnsi="Noto Kufi Arabic" w:cs="Noto Kufi Arabic" w:eastAsia="Noto Kufi Arabic"/>
          <w:b w:val="0"/>
          <w:i w:val="0"/>
          <w:color w:val="1F6B5A"/>
          <w:sz w:val="28"/>
          <w:rtl/>
          <w:cs/>
        </w:rPr>
        <w:t>‏</w:t>
      </w:r>
      <w:r>
        <w:rPr>
          <w:rFonts w:ascii="Noto Kufi Arabic" w:hAnsi="Noto Kufi Arabic" w:cs="Noto Kufi Arabic" w:eastAsia="Noto Kufi Arabic"/>
          <w:b/>
          <w:i w:val="0"/>
          <w:color w:val="1F6B5A"/>
          <w:sz w:val="28"/>
          <w:rtl/>
          <w:cs/>
        </w:rPr>
        <w:t xml:space="preserve"> فعال</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کارکرد پایه «</w:t>
      </w:r>
      <w:r>
        <w:rPr>
          <w:rFonts w:ascii="Liberation Serif" w:hAnsi="Liberation Serif" w:cs="Liberation Serif" w:eastAsia="Liberation Serif"/>
          <w:b w:val="0"/>
          <w:color w:val="222222"/>
          <w:sz w:val="24"/>
          <w:rtl w:val="0"/>
          <w:lang w:val="en-US" w:bidi="fa-IR"/>
        </w:rPr>
        <w:t>‎MassDistanceMain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در بخش ابزار مشترک آمده است. در این فرم، تفاوت از این قرار است: اگر ردیف کاربری باشد، فاصله انباری پشتبام کنترل می‌شود. در ملک و آپارتمان این صدا الان خاموش است؛ در ساختمان هم فعال است.</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کار برنامه از این قرار است: </w:t>
      </w:r>
      <w:r>
        <w:rPr>
          <w:rFonts w:ascii="Liberation Serif" w:hAnsi="Liberation Serif" w:cs="Liberation Serif" w:eastAsia="Liberation Serif"/>
          <w:b w:val="0"/>
          <w:color w:val="222222"/>
          <w:sz w:val="24"/>
          <w:rtl w:val="0"/>
          <w:lang w:val="en-US" w:bidi="fa-IR"/>
        </w:rPr>
        <w:t>‎Call</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‎MassDistanceMain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‎GetRevisit_HouseSharing.GetBase_Using.</w:t>
      </w:r>
      <w:r>
        <w:rPr>
          <w:rFonts w:ascii="Noto Naskh Arabic" w:hAnsi="Noto Naskh Arabic" w:cs="Noto Naskh Arabic" w:eastAsia="Noto Naskh Arabic"/>
          <w:b w:val="0"/>
          <w:i w:val="0"/>
          <w:color w:val="222222"/>
          <w:sz w:val="24"/>
          <w:rtl/>
          <w:cs/>
        </w:rPr>
        <w:t>‏</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8-5قفل تبلت تا برگشت شهرسازی</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کارکرد پایه «</w:t>
      </w:r>
      <w:r>
        <w:rPr>
          <w:rFonts w:ascii="Liberation Serif" w:hAnsi="Liberation Serif" w:cs="Liberation Serif" w:eastAsia="Liberation Serif"/>
          <w:b w:val="0"/>
          <w:color w:val="222222"/>
          <w:sz w:val="24"/>
          <w:rtl w:val="0"/>
          <w:lang w:val="en-US" w:bidi="fa-IR"/>
        </w:rPr>
        <w:t>‎ChekUser</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در بخش ابزار مشترک آمده است. در این فرم، تفاوت از این قرار است: تا بازدید تبلت برنگشته ویرایش بسته است مگر مأمور گروه تبلت باشد. در دستگاه اول این قفل است بعد تطابق مأمور — اگر تبلت توقف بدهد </w:t>
      </w:r>
      <w:r>
        <w:rPr>
          <w:rFonts w:ascii="Liberation Serif" w:hAnsi="Liberation Serif" w:cs="Liberation Serif" w:eastAsia="Liberation Serif"/>
          <w:b w:val="0"/>
          <w:color w:val="222222"/>
          <w:sz w:val="24"/>
          <w:rtl w:val="0"/>
          <w:lang w:val="en-US" w:bidi="fa-IR"/>
        </w:rPr>
        <w:t>‎ChekUser</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اصلاً اجرا نمی‌شود.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شمول این کنترل، </w:t>
      </w:r>
      <w:r>
        <w:rPr>
          <w:rFonts w:ascii="Liberation Serif" w:hAnsi="Liberation Serif" w:cs="Liberation Serif" w:eastAsia="Liberation Serif"/>
          <w:b w:val="0"/>
          <w:color w:val="222222"/>
          <w:sz w:val="24"/>
          <w:rtl w:val="0"/>
          <w:lang w:val="en-US" w:bidi="fa-IR"/>
        </w:rPr>
        <w:t>‎NidWorkflowDeff</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در لیست تبلت دستگاه است.</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کار برنامه از این قرار است: والد پرونده نوع </w:t>
      </w:r>
      <w:r>
        <w:rPr>
          <w:rFonts w:ascii="Liberation Serif" w:hAnsi="Liberation Serif" w:cs="Liberation Serif" w:eastAsia="Liberation Serif"/>
          <w:b w:val="0"/>
          <w:color w:val="222222"/>
          <w:sz w:val="24"/>
          <w:rtl w:val="0"/>
          <w:lang w:val="en-US" w:bidi="fa-IR"/>
        </w:rPr>
        <w:t>‎2.</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بعد </w:t>
      </w:r>
      <w:r>
        <w:rPr>
          <w:rFonts w:ascii="Liberation Serif" w:hAnsi="Liberation Serif" w:cs="Liberation Serif" w:eastAsia="Liberation Serif"/>
          <w:b w:val="0"/>
          <w:color w:val="222222"/>
          <w:sz w:val="24"/>
          <w:rtl w:val="0"/>
          <w:lang w:val="en-US" w:bidi="fa-IR"/>
        </w:rPr>
        <w:t>‎GetNidBase.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‎Revisit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‎Revisit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‎NidRevisit.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بعد </w:t>
      </w:r>
      <w:r>
        <w:rPr>
          <w:rFonts w:ascii="Liberation Serif" w:hAnsi="Liberation Serif" w:cs="Liberation Serif" w:eastAsia="Liberation Serif"/>
          <w:b w:val="0"/>
          <w:color w:val="222222"/>
          <w:sz w:val="24"/>
          <w:rtl w:val="0"/>
          <w:lang w:val="en-US" w:bidi="fa-IR"/>
        </w:rPr>
        <w:t>‎Revisit_House_NidBase.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اگر </w:t>
      </w:r>
      <w:r>
        <w:rPr>
          <w:rFonts w:ascii="Liberation Serif" w:hAnsi="Liberation Serif" w:cs="Liberation Serif" w:eastAsia="Liberation Serif"/>
          <w:b w:val="0"/>
          <w:color w:val="222222"/>
          <w:sz w:val="24"/>
          <w:rtl w:val="0"/>
          <w:lang w:val="en-US" w:bidi="fa-IR"/>
        </w:rPr>
        <w:t>‎UseBazdidT=0.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بعد </w:t>
      </w:r>
      <w:r>
        <w:rPr>
          <w:rFonts w:ascii="Liberation Serif" w:hAnsi="Liberation Serif" w:cs="Liberation Serif" w:eastAsia="Liberation Serif"/>
          <w:b w:val="0"/>
          <w:color w:val="222222"/>
          <w:sz w:val="24"/>
          <w:rtl w:val="0"/>
          <w:lang w:val="en-US" w:bidi="fa-IR"/>
        </w:rPr>
        <w:t>‎tablet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‎GetRevisitTabletTask</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‎NidProc.EumTaskState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خطا. بعد -</w:t>
      </w:r>
      <w:r>
        <w:rPr>
          <w:rFonts w:ascii="Liberation Serif" w:hAnsi="Liberation Serif" w:cs="Liberation Serif" w:eastAsia="Liberation Serif"/>
          <w:b w:val="0"/>
          <w:color w:val="222222"/>
          <w:sz w:val="24"/>
          <w:rtl w:val="0"/>
          <w:lang w:val="en-US" w:bidi="fa-IR"/>
        </w:rPr>
        <w:t>‎1.</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اگر </w:t>
      </w:r>
      <w:r>
        <w:rPr>
          <w:rFonts w:ascii="Liberation Serif" w:hAnsi="Liberation Serif" w:cs="Liberation Serif" w:eastAsia="Liberation Serif"/>
          <w:b w:val="0"/>
          <w:color w:val="222222"/>
          <w:sz w:val="24"/>
          <w:rtl w:val="0"/>
          <w:lang w:val="en-US" w:bidi="fa-IR"/>
        </w:rPr>
        <w:t>‎tablet=-1</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و </w:t>
      </w:r>
      <w:r>
        <w:rPr>
          <w:rFonts w:ascii="Liberation Serif" w:hAnsi="Liberation Serif" w:cs="Liberation Serif" w:eastAsia="Liberation Serif"/>
          <w:b w:val="0"/>
          <w:color w:val="222222"/>
          <w:sz w:val="24"/>
          <w:rtl w:val="0"/>
          <w:lang w:val="en-US" w:bidi="fa-IR"/>
        </w:rPr>
        <w:t>‎NidWorkItem</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‎1508738</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‎1455707</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‎1532670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‎1579986</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بعد </w:t>
      </w:r>
      <w:r>
        <w:rPr>
          <w:rFonts w:ascii="Liberation Serif" w:hAnsi="Liberation Serif" w:cs="Liberation Serif" w:eastAsia="Liberation Serif"/>
          <w:b w:val="0"/>
          <w:color w:val="222222"/>
          <w:sz w:val="24"/>
          <w:rtl w:val="0"/>
          <w:lang w:val="en-US" w:bidi="fa-IR"/>
        </w:rPr>
        <w:t>‎tablet=3.</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اگر </w:t>
      </w:r>
      <w:r>
        <w:rPr>
          <w:rFonts w:ascii="Liberation Serif" w:hAnsi="Liberation Serif" w:cs="Liberation Serif" w:eastAsia="Liberation Serif"/>
          <w:b w:val="0"/>
          <w:color w:val="222222"/>
          <w:sz w:val="24"/>
          <w:rtl w:val="0"/>
          <w:lang w:val="en-US" w:bidi="fa-IR"/>
        </w:rPr>
        <w:t>‎tablet&lt;&gt;3</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و </w:t>
      </w:r>
      <w:r>
        <w:rPr>
          <w:rFonts w:ascii="Liberation Serif" w:hAnsi="Liberation Serif" w:cs="Liberation Serif" w:eastAsia="Liberation Serif"/>
          <w:b w:val="0"/>
          <w:color w:val="222222"/>
          <w:sz w:val="24"/>
          <w:rtl w:val="0"/>
          <w:lang w:val="en-US" w:bidi="fa-IR"/>
        </w:rPr>
        <w:t>‎UseBazdidT=0.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بعد توقف عنوان اعتبار سنجی «تا زمانیکه بازدید تبلت به شهرسازی برگشت داده نشده است امکان ویرایش ندارید».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از این کنترل معاف است: گروه تبلت؛ آنچهار کار وقتی تسک پیدا نشود.</w:t>
      </w:r>
    </w:p>
    <w:tbl>
      <w:tblPr>
        <w:tblW w:type="auto" w:w="0"/>
        <w:jc w:val="center"/>
        <w:tblLayout w:type="autofit"/>
        <w:tblLook w:firstColumn="1" w:firstRow="1" w:lastColumn="0" w:lastRow="0" w:noHBand="0" w:noVBand="1" w:val="04A0"/>
        <w:bidiVisual w:val="1"/>
        <w:jc w:val="center"/>
      </w:tblPr>
      <w:tblGrid>
        <w:gridCol w:w="2438"/>
        <w:gridCol w:w="2438"/>
        <w:gridCol w:w="2438"/>
        <w:gridCol w:w="2438"/>
      </w:tblGrid>
      <w:tr>
        <w:tc>
          <w:tcPr>
            <w:tcW w:type="dxa" w:w="2438"/>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Liberation Serif" w:hAnsi="Liberation Serif" w:cs="Liberation Serif" w:eastAsia="Liberation Serif"/>
                <w:b/>
                <w:color w:val="FFFFFF"/>
                <w:sz w:val="21"/>
                <w:rtl w:val="0"/>
                <w:lang w:val="en-US" w:bidi="fa-IR"/>
              </w:rPr>
              <w:t>‎NidWorkItem</w:t>
            </w:r>
            <w:r>
              <w:rPr>
                <w:rFonts w:ascii="Noto Kufi Arabic" w:hAnsi="Noto Kufi Arabic" w:cs="Noto Kufi Arabic" w:eastAsia="Noto Kufi Arabic"/>
                <w:b w:val="0"/>
                <w:i w:val="0"/>
                <w:color w:val="FFFFFF"/>
                <w:sz w:val="21"/>
                <w:rtl/>
                <w:cs/>
              </w:rPr>
              <w:t>‏</w:t>
            </w:r>
          </w:p>
        </w:tc>
        <w:tc>
          <w:tcPr>
            <w:tcW w:type="dxa" w:w="2438"/>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دستگاه</w:t>
            </w:r>
          </w:p>
        </w:tc>
        <w:tc>
          <w:tcPr>
            <w:tcW w:type="dxa" w:w="2438"/>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ملک</w:t>
            </w:r>
          </w:p>
        </w:tc>
        <w:tc>
          <w:tcPr>
            <w:tcW w:type="dxa" w:w="2438"/>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ساختمان</w:t>
            </w:r>
          </w:p>
        </w:tc>
      </w:tr>
      <w:tr>
        <w:tc>
          <w:tcPr>
            <w:tcW w:type="dxa" w:w="2438"/>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‎1508738</w:t>
            </w:r>
            <w:r>
              <w:rPr>
                <w:rFonts w:ascii="Noto Naskh Arabic" w:hAnsi="Noto Naskh Arabic" w:cs="Noto Naskh Arabic" w:eastAsia="Noto Naskh Arabic"/>
                <w:b w:val="0"/>
                <w:i w:val="0"/>
                <w:color w:val="222222"/>
                <w:sz w:val="21"/>
                <w:rtl/>
                <w:cs/>
              </w:rPr>
              <w:t>‏</w:t>
            </w:r>
          </w:p>
        </w:tc>
        <w:tc>
          <w:tcPr>
            <w:tcW w:type="dxa" w:w="2438"/>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هست</w:t>
            </w:r>
          </w:p>
        </w:tc>
        <w:tc>
          <w:tcPr>
            <w:tcW w:type="dxa" w:w="2438"/>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هست</w:t>
            </w:r>
          </w:p>
        </w:tc>
        <w:tc>
          <w:tcPr>
            <w:tcW w:type="dxa" w:w="2438"/>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هست</w:t>
            </w:r>
          </w:p>
        </w:tc>
      </w:tr>
      <w:tr>
        <w:tc>
          <w:tcPr>
            <w:tcW w:type="dxa" w:w="2438"/>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‎1455707</w:t>
            </w:r>
            <w:r>
              <w:rPr>
                <w:rFonts w:ascii="Noto Naskh Arabic" w:hAnsi="Noto Naskh Arabic" w:cs="Noto Naskh Arabic" w:eastAsia="Noto Naskh Arabic"/>
                <w:b w:val="0"/>
                <w:i w:val="0"/>
                <w:color w:val="222222"/>
                <w:sz w:val="21"/>
                <w:rtl/>
                <w:cs/>
              </w:rPr>
              <w:t>‏</w:t>
            </w:r>
          </w:p>
        </w:tc>
        <w:tc>
          <w:tcPr>
            <w:tcW w:type="dxa" w:w="2438"/>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هست</w:t>
            </w:r>
          </w:p>
        </w:tc>
        <w:tc>
          <w:tcPr>
            <w:tcW w:type="dxa" w:w="2438"/>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هست</w:t>
            </w:r>
          </w:p>
        </w:tc>
        <w:tc>
          <w:tcPr>
            <w:tcW w:type="dxa" w:w="2438"/>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هست</w:t>
            </w:r>
          </w:p>
        </w:tc>
      </w:tr>
      <w:tr>
        <w:tc>
          <w:tcPr>
            <w:tcW w:type="dxa" w:w="2438"/>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‎1532670</w:t>
            </w:r>
            <w:r>
              <w:rPr>
                <w:rFonts w:ascii="Noto Naskh Arabic" w:hAnsi="Noto Naskh Arabic" w:cs="Noto Naskh Arabic" w:eastAsia="Noto Naskh Arabic"/>
                <w:b w:val="0"/>
                <w:i w:val="0"/>
                <w:color w:val="222222"/>
                <w:sz w:val="21"/>
                <w:rtl/>
                <w:cs/>
              </w:rPr>
              <w:t>‏</w:t>
            </w:r>
          </w:p>
        </w:tc>
        <w:tc>
          <w:tcPr>
            <w:tcW w:type="dxa" w:w="2438"/>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هست</w:t>
            </w:r>
          </w:p>
        </w:tc>
        <w:tc>
          <w:tcPr>
            <w:tcW w:type="dxa" w:w="2438"/>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هست</w:t>
            </w:r>
          </w:p>
        </w:tc>
        <w:tc>
          <w:tcPr>
            <w:tcW w:type="dxa" w:w="2438"/>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هست</w:t>
            </w:r>
          </w:p>
        </w:tc>
      </w:tr>
      <w:tr>
        <w:tc>
          <w:tcPr>
            <w:tcW w:type="dxa" w:w="2438"/>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‎1521051</w:t>
            </w:r>
            <w:r>
              <w:rPr>
                <w:rFonts w:ascii="Noto Naskh Arabic" w:hAnsi="Noto Naskh Arabic" w:cs="Noto Naskh Arabic" w:eastAsia="Noto Naskh Arabic"/>
                <w:b w:val="0"/>
                <w:i w:val="0"/>
                <w:color w:val="222222"/>
                <w:sz w:val="21"/>
                <w:rtl/>
                <w:cs/>
              </w:rPr>
              <w:t>‏</w:t>
            </w:r>
          </w:p>
        </w:tc>
        <w:tc>
          <w:tcPr>
            <w:tcW w:type="dxa" w:w="2438"/>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نیست</w:t>
            </w:r>
          </w:p>
        </w:tc>
        <w:tc>
          <w:tcPr>
            <w:tcW w:type="dxa" w:w="2438"/>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هست</w:t>
            </w:r>
          </w:p>
        </w:tc>
        <w:tc>
          <w:tcPr>
            <w:tcW w:type="dxa" w:w="2438"/>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هست</w:t>
            </w:r>
          </w:p>
        </w:tc>
      </w:tr>
      <w:tr>
        <w:tc>
          <w:tcPr>
            <w:tcW w:type="dxa" w:w="2438"/>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‎1532111</w:t>
            </w:r>
            <w:r>
              <w:rPr>
                <w:rFonts w:ascii="Noto Naskh Arabic" w:hAnsi="Noto Naskh Arabic" w:cs="Noto Naskh Arabic" w:eastAsia="Noto Naskh Arabic"/>
                <w:b w:val="0"/>
                <w:i w:val="0"/>
                <w:color w:val="222222"/>
                <w:sz w:val="21"/>
                <w:rtl/>
                <w:cs/>
              </w:rPr>
              <w:t>‏</w:t>
            </w:r>
          </w:p>
        </w:tc>
        <w:tc>
          <w:tcPr>
            <w:tcW w:type="dxa" w:w="2438"/>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نیست</w:t>
            </w:r>
          </w:p>
        </w:tc>
        <w:tc>
          <w:tcPr>
            <w:tcW w:type="dxa" w:w="2438"/>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هست</w:t>
            </w:r>
          </w:p>
        </w:tc>
        <w:tc>
          <w:tcPr>
            <w:tcW w:type="dxa" w:w="2438"/>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هست</w:t>
            </w:r>
          </w:p>
        </w:tc>
      </w:tr>
      <w:tr>
        <w:tc>
          <w:tcPr>
            <w:tcW w:type="dxa" w:w="2438"/>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‎1579986</w:t>
            </w:r>
            <w:r>
              <w:rPr>
                <w:rFonts w:ascii="Noto Naskh Arabic" w:hAnsi="Noto Naskh Arabic" w:cs="Noto Naskh Arabic" w:eastAsia="Noto Naskh Arabic"/>
                <w:b w:val="0"/>
                <w:i w:val="0"/>
                <w:color w:val="222222"/>
                <w:sz w:val="21"/>
                <w:rtl/>
                <w:cs/>
              </w:rPr>
              <w:t>‏</w:t>
            </w:r>
          </w:p>
        </w:tc>
        <w:tc>
          <w:tcPr>
            <w:tcW w:type="dxa" w:w="2438"/>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فقط این فرم</w:t>
            </w:r>
          </w:p>
        </w:tc>
        <w:tc>
          <w:tcPr>
            <w:tcW w:type="dxa" w:w="2438"/>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نیست</w:t>
            </w:r>
          </w:p>
        </w:tc>
        <w:tc>
          <w:tcPr>
            <w:tcW w:type="dxa" w:w="2438"/>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نیست</w:t>
            </w:r>
          </w:p>
        </w:tc>
      </w:tr>
      <w:tr>
        <w:tc>
          <w:tcPr>
            <w:tcW w:type="dxa" w:w="2438"/>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‎4372735</w:t>
            </w:r>
            <w:r>
              <w:rPr>
                <w:rFonts w:ascii="Noto Naskh Arabic" w:hAnsi="Noto Naskh Arabic" w:cs="Noto Naskh Arabic" w:eastAsia="Noto Naskh Arabic"/>
                <w:b w:val="0"/>
                <w:i w:val="0"/>
                <w:color w:val="222222"/>
                <w:sz w:val="21"/>
                <w:rtl/>
                <w:cs/>
              </w:rPr>
              <w:t>‏</w:t>
            </w:r>
          </w:p>
        </w:tc>
        <w:tc>
          <w:tcPr>
            <w:tcW w:type="dxa" w:w="2438"/>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نیست</w:t>
            </w:r>
          </w:p>
        </w:tc>
        <w:tc>
          <w:tcPr>
            <w:tcW w:type="dxa" w:w="2438"/>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نیست</w:t>
            </w:r>
          </w:p>
        </w:tc>
        <w:tc>
          <w:tcPr>
            <w:tcW w:type="dxa" w:w="2438"/>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هست</w:t>
            </w:r>
          </w:p>
        </w:tc>
      </w:tr>
    </w:tbl>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 xml:space="preserve">8-6تطابق مأمور </w:t>
      </w:r>
      <w:r>
        <w:rPr>
          <w:rFonts w:ascii="Liberation Serif" w:hAnsi="Liberation Serif" w:cs="Liberation Serif" w:eastAsia="Liberation Serif"/>
          <w:b/>
          <w:color w:val="1F6B5A"/>
          <w:sz w:val="28"/>
          <w:rtl w:val="0"/>
          <w:lang w:val="en-US" w:bidi="fa-IR"/>
        </w:rPr>
        <w:t>‎ChekUser</w:t>
      </w:r>
      <w:r>
        <w:rPr>
          <w:rFonts w:ascii="Noto Kufi Arabic" w:hAnsi="Noto Kufi Arabic" w:cs="Noto Kufi Arabic" w:eastAsia="Noto Kufi Arabic"/>
          <w:b w:val="0"/>
          <w:i w:val="0"/>
          <w:color w:val="1F6B5A"/>
          <w:sz w:val="28"/>
          <w:rtl/>
          <w:cs/>
        </w:rPr>
        <w:t>‏</w:t>
      </w:r>
      <w:r>
        <w:rPr>
          <w:rFonts w:ascii="Noto Kufi Arabic" w:hAnsi="Noto Kufi Arabic" w:cs="Noto Kufi Arabic" w:eastAsia="Noto Kufi Arabic"/>
          <w:b/>
          <w:i w:val="0"/>
          <w:color w:val="1F6B5A"/>
          <w:sz w:val="28"/>
          <w:rtl/>
          <w:cs/>
        </w:rPr>
        <w:t xml:space="preserve"> </w:t>
      </w:r>
      <w:r>
        <w:rPr>
          <w:rFonts w:ascii="Liberation Serif" w:hAnsi="Liberation Serif" w:cs="Liberation Serif" w:eastAsia="Liberation Serif"/>
          <w:b/>
          <w:color w:val="1F6B5A"/>
          <w:sz w:val="28"/>
          <w:rtl w:val="0"/>
          <w:lang w:val="en-US" w:bidi="fa-IR"/>
        </w:rPr>
        <w:t>‎SAMPA</w:t>
      </w:r>
      <w:r>
        <w:rPr>
          <w:rFonts w:ascii="Noto Kufi Arabic" w:hAnsi="Noto Kufi Arabic" w:cs="Noto Kufi Arabic" w:eastAsia="Noto Kufi Arabic"/>
          <w:b w:val="0"/>
          <w:i w:val="0"/>
          <w:color w:val="1F6B5A"/>
          <w:sz w:val="28"/>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کارکرد پایه «</w:t>
      </w:r>
      <w:r>
        <w:rPr>
          <w:rFonts w:ascii="Liberation Serif" w:hAnsi="Liberation Serif" w:cs="Liberation Serif" w:eastAsia="Liberation Serif"/>
          <w:b w:val="0"/>
          <w:color w:val="222222"/>
          <w:sz w:val="24"/>
          <w:rtl w:val="0"/>
          <w:lang w:val="en-US" w:bidi="fa-IR"/>
        </w:rPr>
        <w:t>‎ChekUser</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در بخش ابزار مشترک آمده است. در این فرم، تفاوت از این قرار است: برای یک لیست کوتاهتر از تبلت، فقط آخرین مأمور یا چند کاربر سیستمی می‌تواند ذخیره کند. سه کاربر پشتیبان اگر جور نباشند هشدار می‌گیرند نه قفل، بعد فلگ صفر می‌شود و بقیه قوانین اجرا می‌شوند.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شمول این کنترل، </w:t>
      </w:r>
      <w:r>
        <w:rPr>
          <w:rFonts w:ascii="Liberation Serif" w:hAnsi="Liberation Serif" w:cs="Liberation Serif" w:eastAsia="Liberation Serif"/>
          <w:b w:val="0"/>
          <w:color w:val="222222"/>
          <w:sz w:val="24"/>
          <w:rtl w:val="0"/>
          <w:lang w:val="en-US" w:bidi="fa-IR"/>
        </w:rPr>
        <w:t>‎GUID</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در لیست </w:t>
      </w:r>
      <w:r>
        <w:rPr>
          <w:rFonts w:ascii="Liberation Serif" w:hAnsi="Liberation Serif" w:cs="Liberation Serif" w:eastAsia="Liberation Serif"/>
          <w:b w:val="0"/>
          <w:color w:val="222222"/>
          <w:sz w:val="24"/>
          <w:rtl w:val="0"/>
          <w:lang w:val="en-US" w:bidi="fa-IR"/>
        </w:rPr>
        <w:t>‎ChekUser</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دستگاه است.</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کار برنامه از این قرار است: </w:t>
      </w:r>
      <w:r>
        <w:rPr>
          <w:rFonts w:ascii="Liberation Serif" w:hAnsi="Liberation Serif" w:cs="Liberation Serif" w:eastAsia="Liberation Serif"/>
          <w:b w:val="0"/>
          <w:color w:val="222222"/>
          <w:sz w:val="24"/>
          <w:rtl w:val="0"/>
          <w:lang w:val="en-US" w:bidi="fa-IR"/>
        </w:rPr>
        <w:t>‎GetRevisit_List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فیلتر </w:t>
      </w:r>
      <w:r>
        <w:rPr>
          <w:rFonts w:ascii="Liberation Serif" w:hAnsi="Liberation Serif" w:cs="Liberation Serif" w:eastAsia="Liberation Serif"/>
          <w:b w:val="0"/>
          <w:color w:val="222222"/>
          <w:sz w:val="24"/>
          <w:rtl w:val="0"/>
          <w:lang w:val="en-US" w:bidi="fa-IR"/>
        </w:rPr>
        <w:t>‎NidRevisit.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عامل خالی. بعد </w:t>
      </w:r>
      <w:r>
        <w:rPr>
          <w:rFonts w:ascii="Liberation Serif" w:hAnsi="Liberation Serif" w:cs="Liberation Serif" w:eastAsia="Liberation Serif"/>
          <w:b w:val="0"/>
          <w:color w:val="222222"/>
          <w:sz w:val="24"/>
          <w:rtl w:val="0"/>
          <w:lang w:val="en-US" w:bidi="fa-IR"/>
        </w:rPr>
        <w:t>‎stat=</w:t>
      </w:r>
      <w:r>
        <w:rPr>
          <w:rFonts w:ascii="Noto Naskh Arabic" w:hAnsi="Noto Naskh Arabic" w:cs="Noto Naskh Arabic" w:eastAsia="Noto Naskh Arabic"/>
          <w:b w:val="0"/>
          <w:i w:val="0"/>
          <w:color w:val="222222"/>
          <w:sz w:val="24"/>
          <w:rtl/>
          <w:cs/>
        </w:rPr>
        <w:t>‏</w:t>
      </w:r>
      <w:r>
        <w:rPr>
          <w:rFonts w:ascii="Liberation Serif" w:hAnsi="Liberation Serif" w:cs="Liberation Serif" w:eastAsia="Liberation Serif"/>
          <w:b w:val="0"/>
          <w:color w:val="222222"/>
          <w:sz w:val="24"/>
          <w:rtl w:val="0"/>
          <w:lang w:val="en-US" w:bidi="fa-IR"/>
        </w:rPr>
        <w:t>‎"0"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اگر </w:t>
      </w:r>
      <w:r>
        <w:rPr>
          <w:rFonts w:ascii="Liberation Serif" w:hAnsi="Liberation Serif" w:cs="Liberation Serif" w:eastAsia="Liberation Serif"/>
          <w:b w:val="0"/>
          <w:color w:val="222222"/>
          <w:sz w:val="24"/>
          <w:rtl w:val="0"/>
          <w:lang w:val="en-US" w:bidi="fa-IR"/>
        </w:rPr>
        <w:t>‎stat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کاربر جاری و در استثنای </w:t>
      </w:r>
      <w:r>
        <w:rPr>
          <w:rFonts w:ascii="Liberation Serif" w:hAnsi="Liberation Serif" w:cs="Liberation Serif" w:eastAsia="Liberation Serif"/>
          <w:b w:val="0"/>
          <w:color w:val="222222"/>
          <w:sz w:val="24"/>
          <w:rtl w:val="0"/>
          <w:lang w:val="en-US" w:bidi="fa-IR"/>
        </w:rPr>
        <w:t>‎stat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نیست. بعد </w:t>
      </w:r>
      <w:r>
        <w:rPr>
          <w:rFonts w:ascii="Liberation Serif" w:hAnsi="Liberation Serif" w:cs="Liberation Serif" w:eastAsia="Liberation Serif"/>
          <w:b w:val="0"/>
          <w:color w:val="222222"/>
          <w:sz w:val="24"/>
          <w:rtl w:val="0"/>
          <w:lang w:val="en-US" w:bidi="fa-IR"/>
        </w:rPr>
        <w:t>‎ChekUser=1.</w:t>
      </w:r>
      <w:r>
        <w:rPr>
          <w:rFonts w:ascii="Noto Naskh Arabic" w:hAnsi="Noto Naskh Arabic" w:cs="Noto Naskh Arabic" w:eastAsia="Noto Naskh Arabic"/>
          <w:b w:val="0"/>
          <w:i w:val="0"/>
          <w:color w:val="222222"/>
          <w:sz w:val="24"/>
          <w:rtl/>
          <w:cs/>
        </w:rPr>
        <w:t>‏</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 xml:space="preserve">8-7تشخیص تغییر اضلاع، کاربری، پیشآمدگی </w:t>
      </w:r>
      <w:r>
        <w:rPr>
          <w:rFonts w:ascii="Liberation Serif" w:hAnsi="Liberation Serif" w:cs="Liberation Serif" w:eastAsia="Liberation Serif"/>
          <w:b/>
          <w:color w:val="1F6B5A"/>
          <w:sz w:val="28"/>
          <w:rtl w:val="0"/>
          <w:lang w:val="en-US" w:bidi="fa-IR"/>
        </w:rPr>
        <w:t>‎F_Edge</w:t>
      </w:r>
      <w:r>
        <w:rPr>
          <w:rFonts w:ascii="Noto Kufi Arabic" w:hAnsi="Noto Kufi Arabic" w:cs="Noto Kufi Arabic" w:eastAsia="Noto Kufi Arabic"/>
          <w:b w:val="0"/>
          <w:i w:val="0"/>
          <w:color w:val="1F6B5A"/>
          <w:sz w:val="28"/>
          <w:rtl/>
          <w:cs/>
        </w:rPr>
        <w:t>‏</w:t>
      </w:r>
      <w:r>
        <w:rPr>
          <w:rFonts w:ascii="Noto Kufi Arabic" w:hAnsi="Noto Kufi Arabic" w:cs="Noto Kufi Arabic" w:eastAsia="Noto Kufi Arabic"/>
          <w:b/>
          <w:i w:val="0"/>
          <w:color w:val="1F6B5A"/>
          <w:sz w:val="28"/>
          <w:rtl/>
          <w:cs/>
        </w:rPr>
        <w:t xml:space="preserve"> / </w:t>
      </w:r>
      <w:r>
        <w:rPr>
          <w:rFonts w:ascii="Liberation Serif" w:hAnsi="Liberation Serif" w:cs="Liberation Serif" w:eastAsia="Liberation Serif"/>
          <w:b/>
          <w:color w:val="1F6B5A"/>
          <w:sz w:val="28"/>
          <w:rtl w:val="0"/>
          <w:lang w:val="en-US" w:bidi="fa-IR"/>
        </w:rPr>
        <w:t>‎F_Using</w:t>
      </w:r>
      <w:r>
        <w:rPr>
          <w:rFonts w:ascii="Noto Kufi Arabic" w:hAnsi="Noto Kufi Arabic" w:cs="Noto Kufi Arabic" w:eastAsia="Noto Kufi Arabic"/>
          <w:b w:val="0"/>
          <w:i w:val="0"/>
          <w:color w:val="1F6B5A"/>
          <w:sz w:val="28"/>
          <w:rtl/>
          <w:cs/>
        </w:rPr>
        <w:t>‏</w:t>
      </w:r>
      <w:r>
        <w:rPr>
          <w:rFonts w:ascii="Noto Kufi Arabic" w:hAnsi="Noto Kufi Arabic" w:cs="Noto Kufi Arabic" w:eastAsia="Noto Kufi Arabic"/>
          <w:b/>
          <w:i w:val="0"/>
          <w:color w:val="1F6B5A"/>
          <w:sz w:val="28"/>
          <w:rtl/>
          <w:cs/>
        </w:rPr>
        <w:t xml:space="preserve"> / </w:t>
      </w:r>
      <w:r>
        <w:rPr>
          <w:rFonts w:ascii="Liberation Serif" w:hAnsi="Liberation Serif" w:cs="Liberation Serif" w:eastAsia="Liberation Serif"/>
          <w:b/>
          <w:color w:val="1F6B5A"/>
          <w:sz w:val="28"/>
          <w:rtl w:val="0"/>
          <w:lang w:val="en-US" w:bidi="fa-IR"/>
        </w:rPr>
        <w:t>‎F_Front</w:t>
      </w:r>
      <w:r>
        <w:rPr>
          <w:rFonts w:ascii="Noto Kufi Arabic" w:hAnsi="Noto Kufi Arabic" w:cs="Noto Kufi Arabic" w:eastAsia="Noto Kufi Arabic"/>
          <w:b w:val="0"/>
          <w:i w:val="0"/>
          <w:color w:val="1F6B5A"/>
          <w:sz w:val="28"/>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برنامه نسخه ذخیرهشده را با فرم جاری مقایسه می‌کند. اگر یکی عوض شده باشد، بعداً سعی می‌کند تاریخ کد </w:t>
      </w:r>
      <w:r>
        <w:rPr>
          <w:rFonts w:ascii="Liberation Serif" w:hAnsi="Liberation Serif" w:cs="Liberation Serif" w:eastAsia="Liberation Serif"/>
          <w:b w:val="0"/>
          <w:color w:val="222222"/>
          <w:sz w:val="24"/>
          <w:rtl w:val="0"/>
          <w:lang w:val="en-US" w:bidi="fa-IR"/>
        </w:rPr>
        <w:t>‎250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را بنویسد. ساختمان اضلاع ندارد؛ دستگاه دارد.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8-8‏</w:t>
      </w:r>
      <w:r>
        <w:rPr>
          <w:rFonts w:ascii="Liberation Serif" w:hAnsi="Liberation Serif" w:cs="Liberation Serif" w:eastAsia="Liberation Serif"/>
          <w:b/>
          <w:color w:val="1F6B5A"/>
          <w:sz w:val="28"/>
          <w:rtl w:val="0"/>
          <w:lang w:val="en-US" w:bidi="fa-IR"/>
        </w:rPr>
        <w:t>‎TmpMax</w:t>
      </w:r>
      <w:r>
        <w:rPr>
          <w:rFonts w:ascii="Noto Kufi Arabic" w:hAnsi="Noto Kufi Arabic" w:cs="Noto Kufi Arabic" w:eastAsia="Noto Kufi Arabic"/>
          <w:b w:val="0"/>
          <w:i w:val="0"/>
          <w:color w:val="1F6B5A"/>
          <w:sz w:val="28"/>
          <w:rtl/>
          <w:cs/>
        </w:rPr>
        <w:t>‏</w:t>
      </w:r>
      <w:r>
        <w:rPr>
          <w:rFonts w:ascii="Noto Kufi Arabic" w:hAnsi="Noto Kufi Arabic" w:cs="Noto Kufi Arabic" w:eastAsia="Noto Kufi Arabic"/>
          <w:b/>
          <w:i w:val="0"/>
          <w:color w:val="1F6B5A"/>
          <w:sz w:val="28"/>
          <w:rtl/>
          <w:cs/>
        </w:rPr>
        <w:t xml:space="preserve"> تعداد طبقه منطق متفاوت از ساختمان</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نیمطبقه در دیتابیس اغلب طبقه </w:t>
      </w:r>
      <w:r>
        <w:rPr>
          <w:rFonts w:ascii="Liberation Serif" w:hAnsi="Liberation Serif" w:cs="Liberation Serif" w:eastAsia="Liberation Serif"/>
          <w:b w:val="0"/>
          <w:color w:val="222222"/>
          <w:sz w:val="24"/>
          <w:rtl w:val="0"/>
          <w:lang w:val="en-US" w:bidi="fa-IR"/>
        </w:rPr>
        <w:t>‎100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است و از </w:t>
      </w:r>
      <w:r>
        <w:rPr>
          <w:rFonts w:ascii="Liberation Serif" w:hAnsi="Liberation Serif" w:cs="Liberation Serif" w:eastAsia="Liberation Serif"/>
          <w:b w:val="0"/>
          <w:color w:val="222222"/>
          <w:sz w:val="24"/>
          <w:rtl w:val="0"/>
          <w:lang w:val="en-US" w:bidi="fa-IR"/>
        </w:rPr>
        <w:t>‎Max</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کنار گذاشته می‌شود. بعد برنامه مساحت همان طبقه آخر را می‌گیرد، ولی </w:t>
      </w:r>
      <w:r>
        <w:rPr>
          <w:rFonts w:ascii="Liberation Serif" w:hAnsi="Liberation Serif" w:cs="Liberation Serif" w:eastAsia="Liberation Serif"/>
          <w:b w:val="0"/>
          <w:color w:val="222222"/>
          <w:sz w:val="24"/>
          <w:rtl w:val="0"/>
          <w:lang w:val="en-US" w:bidi="fa-IR"/>
        </w:rPr>
        <w:t>‎Min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را روی همه طبقات کمتر از </w:t>
      </w:r>
      <w:r>
        <w:rPr>
          <w:rFonts w:ascii="Liberation Serif" w:hAnsi="Liberation Serif" w:cs="Liberation Serif" w:eastAsia="Liberation Serif"/>
          <w:b w:val="0"/>
          <w:color w:val="222222"/>
          <w:sz w:val="24"/>
          <w:rtl w:val="0"/>
          <w:lang w:val="en-US" w:bidi="fa-IR"/>
        </w:rPr>
        <w:t>‎50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حساب می‌کند — نه فقط طبقه آخر. در ساختمان/آپارتمان بعد از فیلتر </w:t>
      </w:r>
      <w:r>
        <w:rPr>
          <w:rFonts w:ascii="Liberation Serif" w:hAnsi="Liberation Serif" w:cs="Liberation Serif" w:eastAsia="Liberation Serif"/>
          <w:b w:val="0"/>
          <w:color w:val="222222"/>
          <w:sz w:val="24"/>
          <w:rtl w:val="0"/>
          <w:lang w:val="en-US" w:bidi="fa-IR"/>
        </w:rPr>
        <w:t>‎practically</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عدد </w:t>
      </w:r>
      <w:r>
        <w:rPr>
          <w:rFonts w:ascii="Liberation Serif" w:hAnsi="Liberation Serif" w:cs="Liberation Serif" w:eastAsia="Liberation Serif"/>
          <w:b w:val="0"/>
          <w:color w:val="222222"/>
          <w:sz w:val="24"/>
          <w:rtl w:val="0"/>
          <w:lang w:val="en-US" w:bidi="fa-IR"/>
        </w:rPr>
        <w:t>‎0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یا </w:t>
      </w:r>
      <w:r>
        <w:rPr>
          <w:rFonts w:ascii="Liberation Serif" w:hAnsi="Liberation Serif" w:cs="Liberation Serif" w:eastAsia="Liberation Serif"/>
          <w:b w:val="0"/>
          <w:color w:val="222222"/>
          <w:sz w:val="24"/>
          <w:rtl w:val="0"/>
          <w:lang w:val="en-US" w:bidi="fa-IR"/>
        </w:rPr>
        <w:t>‎1</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می‌شود؛ اینجا می‌تواند از </w:t>
      </w:r>
      <w:r>
        <w:rPr>
          <w:rFonts w:ascii="Liberation Serif" w:hAnsi="Liberation Serif" w:cs="Liberation Serif" w:eastAsia="Liberation Serif"/>
          <w:b w:val="0"/>
          <w:color w:val="222222"/>
          <w:sz w:val="24"/>
          <w:rtl w:val="0"/>
          <w:lang w:val="en-US" w:bidi="fa-IR"/>
        </w:rPr>
        <w:t>‎5</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بیشتر شود و نوع ساختمان ویلایی را قفل کند.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 xml:space="preserve">8-9فیلدهای اجباری هر کاربری + انباری </w:t>
      </w:r>
      <w:r>
        <w:rPr>
          <w:rFonts w:ascii="Liberation Serif" w:hAnsi="Liberation Serif" w:cs="Liberation Serif" w:eastAsia="Liberation Serif"/>
          <w:b/>
          <w:color w:val="1F6B5A"/>
          <w:sz w:val="28"/>
          <w:rtl w:val="0"/>
          <w:lang w:val="en-US" w:bidi="fa-IR"/>
        </w:rPr>
        <w:t>‎801</w:t>
      </w:r>
      <w:r>
        <w:rPr>
          <w:rFonts w:ascii="Noto Kufi Arabic" w:hAnsi="Noto Kufi Arabic" w:cs="Noto Kufi Arabic" w:eastAsia="Noto Kufi Arabic"/>
          <w:b w:val="0"/>
          <w:i w:val="0"/>
          <w:color w:val="1F6B5A"/>
          <w:sz w:val="28"/>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هر ردیف باید مساحت، شماره ساختمان، گروه، نوع، تاریخ احداث و مرحله داشته باشد. بعضی کاربریها سازه نمی‌خواهند. انباری مسکونی بدون واحد روی همان طبقه قفل است.</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این بررسی هنگامی انجام می‌شود که </w:t>
      </w:r>
      <w:r>
        <w:rPr>
          <w:rFonts w:ascii="Liberation Serif" w:hAnsi="Liberation Serif" w:cs="Liberation Serif" w:eastAsia="Liberation Serif"/>
          <w:b w:val="0"/>
          <w:color w:val="222222"/>
          <w:sz w:val="24"/>
          <w:rtl w:val="0"/>
          <w:lang w:val="en-US" w:bidi="fa-IR"/>
        </w:rPr>
        <w:t>‎ListBase_Using.Any</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داخل </w:t>
      </w:r>
      <w:r>
        <w:rPr>
          <w:rFonts w:ascii="Liberation Serif" w:hAnsi="Liberation Serif" w:cs="Liberation Serif" w:eastAsia="Liberation Serif"/>
          <w:b w:val="0"/>
          <w:color w:val="222222"/>
          <w:sz w:val="24"/>
          <w:rtl w:val="0"/>
          <w:lang w:val="en-US" w:bidi="fa-IR"/>
        </w:rPr>
        <w:t>‎ChekUser=0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قبل از تأیید مدیر.</w:t>
      </w:r>
    </w:p>
    <w:tbl>
      <w:tblPr>
        <w:tblW w:type="auto" w:w="0"/>
        <w:jc w:val="center"/>
        <w:tblLayout w:type="autofit"/>
        <w:tblLook w:firstColumn="1" w:firstRow="1" w:lastColumn="0" w:lastRow="0" w:noHBand="0" w:noVBand="1" w:val="04A0"/>
        <w:bidiVisual w:val="1"/>
        <w:jc w:val="center"/>
      </w:tblPr>
      <w:tblGrid>
        <w:gridCol w:w="4876"/>
        <w:gridCol w:w="4876"/>
      </w:tblGrid>
      <w:tr>
        <w:tc>
          <w:tcPr>
            <w:tcW w:type="dxa" w:w="4876"/>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شرط</w:t>
            </w:r>
          </w:p>
        </w:tc>
        <w:tc>
          <w:tcPr>
            <w:tcW w:type="dxa" w:w="4876"/>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اقدام</w:t>
            </w:r>
          </w:p>
        </w:tc>
      </w:tr>
      <w:tr>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 xml:space="preserve">مساحت </w:t>
            </w:r>
            <w:r>
              <w:rPr>
                <w:rFonts w:ascii="Liberation Serif" w:hAnsi="Liberation Serif" w:cs="Liberation Serif" w:eastAsia="Liberation Serif"/>
                <w:b w:val="0"/>
                <w:color w:val="222222"/>
                <w:sz w:val="21"/>
                <w:rtl w:val="0"/>
                <w:lang w:val="en-US" w:bidi="fa-IR"/>
              </w:rPr>
              <w:t>‎0</w:t>
            </w:r>
            <w:r>
              <w:rPr>
                <w:rFonts w:ascii="Noto Naskh Arabic" w:hAnsi="Noto Naskh Arabic" w:cs="Noto Naskh Arabic" w:eastAsia="Noto Naskh Arabic"/>
                <w:b w:val="0"/>
                <w:i w:val="0"/>
                <w:color w:val="222222"/>
                <w:sz w:val="21"/>
                <w:rtl/>
                <w:cs/>
              </w:rPr>
              <w:t>‏</w:t>
            </w:r>
          </w:p>
        </w:tc>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‎Stop</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ردیف</w:t>
            </w:r>
          </w:p>
        </w:tc>
      </w:tr>
      <w:tr>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‎BuildingNo</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 </w:t>
            </w:r>
            <w:r>
              <w:rPr>
                <w:rFonts w:ascii="Liberation Serif" w:hAnsi="Liberation Serif" w:cs="Liberation Serif" w:eastAsia="Liberation Serif"/>
                <w:b w:val="0"/>
                <w:color w:val="222222"/>
                <w:sz w:val="21"/>
                <w:rtl w:val="0"/>
                <w:lang w:val="en-US" w:bidi="fa-IR"/>
              </w:rPr>
              <w:t>‎0</w:t>
            </w:r>
            <w:r>
              <w:rPr>
                <w:rFonts w:ascii="Noto Naskh Arabic" w:hAnsi="Noto Naskh Arabic" w:cs="Noto Naskh Arabic" w:eastAsia="Noto Naskh Arabic"/>
                <w:b w:val="0"/>
                <w:i w:val="0"/>
                <w:color w:val="222222"/>
                <w:sz w:val="21"/>
                <w:rtl/>
                <w:cs/>
              </w:rPr>
              <w:t>‏</w:t>
            </w:r>
          </w:p>
        </w:tc>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‎Stop</w:t>
            </w:r>
            <w:r>
              <w:rPr>
                <w:rFonts w:ascii="Noto Naskh Arabic" w:hAnsi="Noto Naskh Arabic" w:cs="Noto Naskh Arabic" w:eastAsia="Noto Naskh Arabic"/>
                <w:b w:val="0"/>
                <w:i w:val="0"/>
                <w:color w:val="222222"/>
                <w:sz w:val="21"/>
                <w:rtl/>
                <w:cs/>
              </w:rPr>
              <w:t>‏</w:t>
            </w:r>
          </w:p>
        </w:tc>
      </w:tr>
      <w:tr>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 xml:space="preserve">گروه/نوع </w:t>
            </w:r>
            <w:r>
              <w:rPr>
                <w:rFonts w:ascii="Liberation Serif" w:hAnsi="Liberation Serif" w:cs="Liberation Serif" w:eastAsia="Liberation Serif"/>
                <w:b w:val="0"/>
                <w:color w:val="222222"/>
                <w:sz w:val="21"/>
                <w:rtl w:val="0"/>
                <w:lang w:val="en-US" w:bidi="fa-IR"/>
              </w:rPr>
              <w:t>‎0</w:t>
            </w:r>
            <w:r>
              <w:rPr>
                <w:rFonts w:ascii="Noto Naskh Arabic" w:hAnsi="Noto Naskh Arabic" w:cs="Noto Naskh Arabic" w:eastAsia="Noto Naskh Arabic"/>
                <w:b w:val="0"/>
                <w:i w:val="0"/>
                <w:color w:val="222222"/>
                <w:sz w:val="21"/>
                <w:rtl/>
                <w:cs/>
              </w:rPr>
              <w:t>‏</w:t>
            </w:r>
          </w:p>
        </w:tc>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‎Stop</w:t>
            </w:r>
            <w:r>
              <w:rPr>
                <w:rFonts w:ascii="Noto Naskh Arabic" w:hAnsi="Noto Naskh Arabic" w:cs="Noto Naskh Arabic" w:eastAsia="Noto Naskh Arabic"/>
                <w:b w:val="0"/>
                <w:i w:val="0"/>
                <w:color w:val="222222"/>
                <w:sz w:val="21"/>
                <w:rtl/>
                <w:cs/>
              </w:rPr>
              <w:t>‏</w:t>
            </w:r>
          </w:p>
        </w:tc>
      </w:tr>
      <w:tr>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 xml:space="preserve">نوع </w:t>
            </w:r>
            <w:r>
              <w:rPr>
                <w:rFonts w:ascii="Liberation Serif" w:hAnsi="Liberation Serif" w:cs="Liberation Serif" w:eastAsia="Liberation Serif"/>
                <w:b w:val="0"/>
                <w:color w:val="222222"/>
                <w:sz w:val="21"/>
                <w:rtl w:val="0"/>
                <w:lang w:val="en-US" w:bidi="fa-IR"/>
              </w:rPr>
              <w:t>‎423</w:t>
            </w:r>
            <w:r>
              <w:rPr>
                <w:rFonts w:ascii="Noto Naskh Arabic" w:hAnsi="Noto Naskh Arabic" w:cs="Noto Naskh Arabic" w:eastAsia="Noto Naskh Arabic"/>
                <w:b w:val="0"/>
                <w:i w:val="0"/>
                <w:color w:val="222222"/>
                <w:sz w:val="21"/>
                <w:rtl/>
                <w:cs/>
              </w:rPr>
              <w:t>‏</w:t>
            </w:r>
          </w:p>
        </w:tc>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‎Stop</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نانوایی — کد نوع نان جدا</w:t>
            </w:r>
          </w:p>
        </w:tc>
      </w:tr>
      <w:tr>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‎945</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‎944</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‎437</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‎1023</w:t>
            </w:r>
            <w:r>
              <w:rPr>
                <w:rFonts w:ascii="Noto Naskh Arabic" w:hAnsi="Noto Naskh Arabic" w:cs="Noto Naskh Arabic" w:eastAsia="Noto Naskh Arabic"/>
                <w:b w:val="0"/>
                <w:i w:val="0"/>
                <w:color w:val="222222"/>
                <w:sz w:val="21"/>
                <w:rtl/>
                <w:cs/>
              </w:rPr>
              <w:t>‏</w:t>
            </w:r>
          </w:p>
        </w:tc>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‎Stop</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کد غیرمجاز</w:t>
            </w:r>
          </w:p>
        </w:tc>
      </w:tr>
      <w:tr>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‎NoNeedSaze</w:t>
            </w:r>
            <w:r>
              <w:rPr>
                <w:rFonts w:ascii="Noto Naskh Arabic" w:hAnsi="Noto Naskh Arabic" w:cs="Noto Naskh Arabic" w:eastAsia="Noto Naskh Arabic"/>
                <w:b w:val="0"/>
                <w:i w:val="0"/>
                <w:color w:val="222222"/>
                <w:sz w:val="21"/>
                <w:rtl/>
                <w:cs/>
              </w:rPr>
              <w:t>‏</w:t>
            </w:r>
          </w:p>
        </w:tc>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‎418</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‎2045</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‎438</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‎429</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‎585</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‎703</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‎720</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‎816</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‎827</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‎833</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‎838</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‎933</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‎1016</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‎640</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‎923</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‎2041</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‎2042</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‎2047</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همان ساختمان</w:t>
            </w:r>
          </w:p>
        </w:tc>
      </w:tr>
      <w:tr>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‎816</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و عمق </w:t>
            </w:r>
            <w:r>
              <w:rPr>
                <w:rFonts w:ascii="Liberation Serif" w:hAnsi="Liberation Serif" w:cs="Liberation Serif" w:eastAsia="Liberation Serif"/>
                <w:b w:val="0"/>
                <w:color w:val="222222"/>
                <w:sz w:val="21"/>
                <w:rtl w:val="0"/>
                <w:lang w:val="en-US" w:bidi="fa-IR"/>
              </w:rPr>
              <w:t>‎0</w:t>
            </w:r>
            <w:r>
              <w:rPr>
                <w:rFonts w:ascii="Noto Naskh Arabic" w:hAnsi="Noto Naskh Arabic" w:cs="Noto Naskh Arabic" w:eastAsia="Noto Naskh Arabic"/>
                <w:b w:val="0"/>
                <w:i w:val="0"/>
                <w:color w:val="222222"/>
                <w:sz w:val="21"/>
                <w:rtl/>
                <w:cs/>
              </w:rPr>
              <w:t>‏</w:t>
            </w:r>
          </w:p>
        </w:tc>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‎Stop</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عمق حیاط خلوت</w:t>
            </w:r>
          </w:p>
        </w:tc>
      </w:tr>
      <w:tr>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 xml:space="preserve">گروه </w:t>
            </w:r>
            <w:r>
              <w:rPr>
                <w:rFonts w:ascii="Liberation Serif" w:hAnsi="Liberation Serif" w:cs="Liberation Serif" w:eastAsia="Liberation Serif"/>
                <w:b w:val="0"/>
                <w:color w:val="222222"/>
                <w:sz w:val="21"/>
                <w:rtl w:val="0"/>
                <w:lang w:val="en-US" w:bidi="fa-IR"/>
              </w:rPr>
              <w:t>‎12</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و نوع </w:t>
            </w:r>
            <w:r>
              <w:rPr>
                <w:rFonts w:ascii="Liberation Serif" w:hAnsi="Liberation Serif" w:cs="Liberation Serif" w:eastAsia="Liberation Serif"/>
                <w:b w:val="0"/>
                <w:color w:val="222222"/>
                <w:sz w:val="21"/>
                <w:rtl w:val="0"/>
                <w:lang w:val="en-US" w:bidi="fa-IR"/>
              </w:rPr>
              <w:t>‎411/412</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و واحد &gt; </w:t>
            </w:r>
            <w:r>
              <w:rPr>
                <w:rFonts w:ascii="Liberation Serif" w:hAnsi="Liberation Serif" w:cs="Liberation Serif" w:eastAsia="Liberation Serif"/>
                <w:b w:val="0"/>
                <w:color w:val="222222"/>
                <w:sz w:val="21"/>
                <w:rtl w:val="0"/>
                <w:lang w:val="en-US" w:bidi="fa-IR"/>
              </w:rPr>
              <w:t>‎1</w:t>
            </w:r>
            <w:r>
              <w:rPr>
                <w:rFonts w:ascii="Noto Naskh Arabic" w:hAnsi="Noto Naskh Arabic" w:cs="Noto Naskh Arabic" w:eastAsia="Noto Naskh Arabic"/>
                <w:b w:val="0"/>
                <w:i w:val="0"/>
                <w:color w:val="222222"/>
                <w:sz w:val="21"/>
                <w:rtl/>
                <w:cs/>
              </w:rPr>
              <w:t>‏</w:t>
            </w:r>
          </w:p>
        </w:tc>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‎Warning</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ردیف جدا</w:t>
            </w:r>
          </w:p>
        </w:tc>
      </w:tr>
      <w:tr>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 xml:space="preserve">نوع </w:t>
            </w:r>
            <w:r>
              <w:rPr>
                <w:rFonts w:ascii="Liberation Serif" w:hAnsi="Liberation Serif" w:cs="Liberation Serif" w:eastAsia="Liberation Serif"/>
                <w:b w:val="0"/>
                <w:color w:val="222222"/>
                <w:sz w:val="21"/>
                <w:rtl w:val="0"/>
                <w:lang w:val="en-US" w:bidi="fa-IR"/>
              </w:rPr>
              <w:t>‎801</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و گروه </w:t>
            </w:r>
            <w:r>
              <w:rPr>
                <w:rFonts w:ascii="Liberation Serif" w:hAnsi="Liberation Serif" w:cs="Liberation Serif" w:eastAsia="Liberation Serif"/>
                <w:b w:val="0"/>
                <w:color w:val="222222"/>
                <w:sz w:val="21"/>
                <w:rtl w:val="0"/>
                <w:lang w:val="en-US" w:bidi="fa-IR"/>
              </w:rPr>
              <w:t>‎11</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و </w:t>
            </w:r>
            <w:r>
              <w:rPr>
                <w:rFonts w:ascii="Liberation Serif" w:hAnsi="Liberation Serif" w:cs="Liberation Serif" w:eastAsia="Liberation Serif"/>
                <w:b w:val="0"/>
                <w:color w:val="222222"/>
                <w:sz w:val="21"/>
                <w:rtl w:val="0"/>
                <w:lang w:val="en-US" w:bidi="fa-IR"/>
              </w:rPr>
              <w:t>‎UnitCount=0</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و جمع واحد </w:t>
            </w:r>
            <w:r>
              <w:rPr>
                <w:rFonts w:ascii="Liberation Serif" w:hAnsi="Liberation Serif" w:cs="Liberation Serif" w:eastAsia="Liberation Serif"/>
                <w:b w:val="0"/>
                <w:color w:val="222222"/>
                <w:sz w:val="21"/>
                <w:rtl w:val="0"/>
                <w:lang w:val="en-US" w:bidi="fa-IR"/>
              </w:rPr>
              <w:t>‎801</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همان طبقه = </w:t>
            </w:r>
            <w:r>
              <w:rPr>
                <w:rFonts w:ascii="Liberation Serif" w:hAnsi="Liberation Serif" w:cs="Liberation Serif" w:eastAsia="Liberation Serif"/>
                <w:b w:val="0"/>
                <w:color w:val="222222"/>
                <w:sz w:val="21"/>
                <w:rtl w:val="0"/>
                <w:lang w:val="en-US" w:bidi="fa-IR"/>
              </w:rPr>
              <w:t>‎0</w:t>
            </w:r>
            <w:r>
              <w:rPr>
                <w:rFonts w:ascii="Noto Naskh Arabic" w:hAnsi="Noto Naskh Arabic" w:cs="Noto Naskh Arabic" w:eastAsia="Noto Naskh Arabic"/>
                <w:b w:val="0"/>
                <w:i w:val="0"/>
                <w:color w:val="222222"/>
                <w:sz w:val="21"/>
                <w:rtl/>
                <w:cs/>
              </w:rPr>
              <w:t>‏</w:t>
            </w:r>
          </w:p>
        </w:tc>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‎Stop</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«تعداد واحد انباری مسکونی را وارد نمائید»</w:t>
            </w:r>
          </w:p>
        </w:tc>
      </w:tr>
      <w:tr>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ضخامت سقف / سازه / سقف / نوع ساختمان / ارتفاع</w:t>
            </w:r>
          </w:p>
        </w:tc>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 xml:space="preserve">اجباری مگر </w:t>
            </w:r>
            <w:r>
              <w:rPr>
                <w:rFonts w:ascii="Liberation Serif" w:hAnsi="Liberation Serif" w:cs="Liberation Serif" w:eastAsia="Liberation Serif"/>
                <w:b w:val="0"/>
                <w:color w:val="222222"/>
                <w:sz w:val="21"/>
                <w:rtl w:val="0"/>
                <w:lang w:val="en-US" w:bidi="fa-IR"/>
              </w:rPr>
              <w:t>‎NoNeedSaze</w:t>
            </w:r>
            <w:r>
              <w:rPr>
                <w:rFonts w:ascii="Noto Naskh Arabic" w:hAnsi="Noto Naskh Arabic" w:cs="Noto Naskh Arabic" w:eastAsia="Noto Naskh Arabic"/>
                <w:b w:val="0"/>
                <w:i w:val="0"/>
                <w:color w:val="222222"/>
                <w:sz w:val="21"/>
                <w:rtl/>
                <w:cs/>
              </w:rPr>
              <w:t>‏</w:t>
            </w:r>
          </w:p>
        </w:tc>
      </w:tr>
      <w:tr>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تاریخ احداث خالی</w:t>
            </w:r>
          </w:p>
        </w:tc>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‎Stop</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 </w:t>
            </w:r>
            <w:r>
              <w:rPr>
                <w:rFonts w:ascii="Liberation Serif" w:hAnsi="Liberation Serif" w:cs="Liberation Serif" w:eastAsia="Liberation Serif"/>
                <w:b w:val="0"/>
                <w:color w:val="222222"/>
                <w:sz w:val="21"/>
                <w:rtl w:val="0"/>
                <w:lang w:val="en-US" w:bidi="fa-IR"/>
              </w:rPr>
              <w:t>‎taeeddate</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طول </w:t>
            </w:r>
            <w:r>
              <w:rPr>
                <w:rFonts w:ascii="Liberation Serif" w:hAnsi="Liberation Serif" w:cs="Liberation Serif" w:eastAsia="Liberation Serif"/>
                <w:b w:val="0"/>
                <w:color w:val="222222"/>
                <w:sz w:val="21"/>
                <w:rtl w:val="0"/>
                <w:lang w:val="en-US" w:bidi="fa-IR"/>
              </w:rPr>
              <w:t>‎10</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اگر پر</w:t>
            </w:r>
          </w:p>
        </w:tc>
      </w:tr>
      <w:tr>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تاریخ تبدیل اگر پر</w:t>
            </w:r>
          </w:p>
        </w:tc>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‎taeeddate</w:t>
            </w:r>
            <w:r>
              <w:rPr>
                <w:rFonts w:ascii="Noto Naskh Arabic" w:hAnsi="Noto Naskh Arabic" w:cs="Noto Naskh Arabic" w:eastAsia="Noto Naskh Arabic"/>
                <w:b w:val="0"/>
                <w:i w:val="0"/>
                <w:color w:val="222222"/>
                <w:sz w:val="21"/>
                <w:rtl/>
                <w:cs/>
              </w:rPr>
              <w:t>‏</w:t>
            </w:r>
          </w:p>
        </w:tc>
      </w:tr>
      <w:tr>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‎TmpMax</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&gt; </w:t>
            </w:r>
            <w:r>
              <w:rPr>
                <w:rFonts w:ascii="Liberation Serif" w:hAnsi="Liberation Serif" w:cs="Liberation Serif" w:eastAsia="Liberation Serif"/>
                <w:b w:val="0"/>
                <w:color w:val="222222"/>
                <w:sz w:val="21"/>
                <w:rtl w:val="0"/>
                <w:lang w:val="en-US" w:bidi="fa-IR"/>
              </w:rPr>
              <w:t>‎5</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و </w:t>
            </w:r>
            <w:r>
              <w:rPr>
                <w:rFonts w:ascii="Liberation Serif" w:hAnsi="Liberation Serif" w:cs="Liberation Serif" w:eastAsia="Liberation Serif"/>
                <w:b w:val="0"/>
                <w:color w:val="222222"/>
                <w:sz w:val="21"/>
                <w:rtl w:val="0"/>
                <w:lang w:val="en-US" w:bidi="fa-IR"/>
              </w:rPr>
              <w:t>‎CI_BuildingKind</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 </w:t>
            </w:r>
            <w:r>
              <w:rPr>
                <w:rFonts w:ascii="Liberation Serif" w:hAnsi="Liberation Serif" w:cs="Liberation Serif" w:eastAsia="Liberation Serif"/>
                <w:b w:val="0"/>
                <w:color w:val="222222"/>
                <w:sz w:val="21"/>
                <w:rtl w:val="0"/>
                <w:lang w:val="en-US" w:bidi="fa-IR"/>
              </w:rPr>
              <w:t>‎1</w:t>
            </w:r>
            <w:r>
              <w:rPr>
                <w:rFonts w:ascii="Noto Naskh Arabic" w:hAnsi="Noto Naskh Arabic" w:cs="Noto Naskh Arabic" w:eastAsia="Noto Naskh Arabic"/>
                <w:b w:val="0"/>
                <w:i w:val="0"/>
                <w:color w:val="222222"/>
                <w:sz w:val="21"/>
                <w:rtl/>
                <w:cs/>
              </w:rPr>
              <w:t>‏</w:t>
            </w:r>
          </w:p>
        </w:tc>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‎Stop</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ناسازگار با تعداد طبقه</w:t>
            </w:r>
          </w:p>
        </w:tc>
      </w:tr>
      <w:tr>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 xml:space="preserve">مرحله کاربری </w:t>
            </w:r>
            <w:r>
              <w:rPr>
                <w:rFonts w:ascii="Liberation Serif" w:hAnsi="Liberation Serif" w:cs="Liberation Serif" w:eastAsia="Liberation Serif"/>
                <w:b w:val="0"/>
                <w:color w:val="222222"/>
                <w:sz w:val="21"/>
                <w:rtl w:val="0"/>
                <w:lang w:val="en-US" w:bidi="fa-IR"/>
              </w:rPr>
              <w:t>‎0</w:t>
            </w:r>
            <w:r>
              <w:rPr>
                <w:rFonts w:ascii="Noto Naskh Arabic" w:hAnsi="Noto Naskh Arabic" w:cs="Noto Naskh Arabic" w:eastAsia="Noto Naskh Arabic"/>
                <w:b w:val="0"/>
                <w:i w:val="0"/>
                <w:color w:val="222222"/>
                <w:sz w:val="21"/>
                <w:rtl/>
                <w:cs/>
              </w:rPr>
              <w:t>‏</w:t>
            </w:r>
          </w:p>
        </w:tc>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‎Stop</w:t>
            </w:r>
            <w:r>
              <w:rPr>
                <w:rFonts w:ascii="Noto Naskh Arabic" w:hAnsi="Noto Naskh Arabic" w:cs="Noto Naskh Arabic" w:eastAsia="Noto Naskh Arabic"/>
                <w:b w:val="0"/>
                <w:i w:val="0"/>
                <w:color w:val="222222"/>
                <w:sz w:val="21"/>
                <w:rtl/>
                <w:cs/>
              </w:rPr>
              <w:t>‏</w:t>
            </w:r>
          </w:p>
        </w:tc>
      </w:tr>
      <w:tr>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‎809</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 </w:t>
            </w:r>
            <w:r>
              <w:rPr>
                <w:rFonts w:ascii="Liberation Serif" w:hAnsi="Liberation Serif" w:cs="Liberation Serif" w:eastAsia="Liberation Serif"/>
                <w:b w:val="0"/>
                <w:color w:val="222222"/>
                <w:sz w:val="21"/>
                <w:rtl w:val="0"/>
                <w:lang w:val="en-US" w:bidi="fa-IR"/>
              </w:rPr>
              <w:t>‎839</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و واحد ≠ </w:t>
            </w:r>
            <w:r>
              <w:rPr>
                <w:rFonts w:ascii="Liberation Serif" w:hAnsi="Liberation Serif" w:cs="Liberation Serif" w:eastAsia="Liberation Serif"/>
                <w:b w:val="0"/>
                <w:color w:val="222222"/>
                <w:sz w:val="21"/>
                <w:rtl w:val="0"/>
                <w:lang w:val="en-US" w:bidi="fa-IR"/>
              </w:rPr>
              <w:t>‎0</w:t>
            </w:r>
            <w:r>
              <w:rPr>
                <w:rFonts w:ascii="Noto Naskh Arabic" w:hAnsi="Noto Naskh Arabic" w:cs="Noto Naskh Arabic" w:eastAsia="Noto Naskh Arabic"/>
                <w:b w:val="0"/>
                <w:i w:val="0"/>
                <w:color w:val="222222"/>
                <w:sz w:val="21"/>
                <w:rtl/>
                <w:cs/>
              </w:rPr>
              <w:t>‏</w:t>
            </w:r>
          </w:p>
        </w:tc>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‎Stop</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سرایداری</w:t>
            </w:r>
          </w:p>
        </w:tc>
      </w:tr>
    </w:tbl>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 xml:space="preserve">8-10مساحت سند مادر روی بازدید ملک </w:t>
      </w:r>
      <w:r>
        <w:rPr>
          <w:rFonts w:ascii="Liberation Serif" w:hAnsi="Liberation Serif" w:cs="Liberation Serif" w:eastAsia="Liberation Serif"/>
          <w:b/>
          <w:color w:val="1F6B5A"/>
          <w:sz w:val="28"/>
          <w:rtl w:val="0"/>
          <w:lang w:val="en-US" w:bidi="fa-IR"/>
        </w:rPr>
        <w:t>‎SAMPA</w:t>
      </w:r>
      <w:r>
        <w:rPr>
          <w:rFonts w:ascii="Noto Kufi Arabic" w:hAnsi="Noto Kufi Arabic" w:cs="Noto Kufi Arabic" w:eastAsia="Noto Kufi Arabic"/>
          <w:b w:val="0"/>
          <w:i w:val="0"/>
          <w:color w:val="1F6B5A"/>
          <w:sz w:val="28"/>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اگر این دستگاه به بازدید ملک والد وصل است، مساحت سند مادر باید روی بازدید ملک پر باشد — نه روی خود دستگاه.</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شمول این کنترل، </w:t>
      </w:r>
      <w:r>
        <w:rPr>
          <w:rFonts w:ascii="Liberation Serif" w:hAnsi="Liberation Serif" w:cs="Liberation Serif" w:eastAsia="Liberation Serif"/>
          <w:b w:val="0"/>
          <w:color w:val="222222"/>
          <w:sz w:val="24"/>
          <w:rtl w:val="0"/>
          <w:lang w:val="en-US" w:bidi="fa-IR"/>
        </w:rPr>
        <w:t>‎GetNidLib</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‎NidRevisit.RHouse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تهی نیست است.</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کار برنامه از این قرار است: </w:t>
      </w:r>
      <w:r>
        <w:rPr>
          <w:rFonts w:ascii="Liberation Serif" w:hAnsi="Liberation Serif" w:cs="Liberation Serif" w:eastAsia="Liberation Serif"/>
          <w:b w:val="0"/>
          <w:color w:val="222222"/>
          <w:sz w:val="24"/>
          <w:rtl w:val="0"/>
          <w:lang w:val="en-US" w:bidi="fa-IR"/>
        </w:rPr>
        <w:t>‎Revisit_House_NidBase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را با </w:t>
      </w:r>
      <w:r>
        <w:rPr>
          <w:rFonts w:ascii="Liberation Serif" w:hAnsi="Liberation Serif" w:cs="Liberation Serif" w:eastAsia="Liberation Serif"/>
          <w:b w:val="0"/>
          <w:color w:val="222222"/>
          <w:sz w:val="24"/>
          <w:rtl w:val="0"/>
          <w:lang w:val="en-US" w:bidi="fa-IR"/>
        </w:rPr>
        <w:t>‎y.RHouse.NidBase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عوض می‌کند؛ </w:t>
      </w:r>
      <w:r>
        <w:rPr>
          <w:rFonts w:ascii="Liberation Serif" w:hAnsi="Liberation Serif" w:cs="Liberation Serif" w:eastAsia="Liberation Serif"/>
          <w:b w:val="0"/>
          <w:color w:val="222222"/>
          <w:sz w:val="24"/>
          <w:rtl w:val="0"/>
          <w:lang w:val="en-US" w:bidi="fa-IR"/>
        </w:rPr>
        <w:t>‎MotherDocArea.ToString</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اگر </w:t>
      </w:r>
      <w:r>
        <w:rPr>
          <w:rFonts w:ascii="Liberation Serif" w:hAnsi="Liberation Serif" w:cs="Liberation Serif" w:eastAsia="Liberation Serif"/>
          <w:b w:val="0"/>
          <w:color w:val="222222"/>
          <w:sz w:val="24"/>
          <w:rtl w:val="0"/>
          <w:lang w:val="en-US" w:bidi="fa-IR"/>
        </w:rPr>
        <w:t>‎"0"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یا خالی یا فاصله. بعد توقف «لطفا مساحت سند مادر در اطلاعات بازدید ملک وارد شود».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 xml:space="preserve">8-11ردیابی کد </w:t>
      </w:r>
      <w:r>
        <w:rPr>
          <w:rFonts w:ascii="Liberation Serif" w:hAnsi="Liberation Serif" w:cs="Liberation Serif" w:eastAsia="Liberation Serif"/>
          <w:b/>
          <w:color w:val="1F6B5A"/>
          <w:sz w:val="28"/>
          <w:rtl w:val="0"/>
          <w:lang w:val="en-US" w:bidi="fa-IR"/>
        </w:rPr>
        <w:t>‎250</w:t>
      </w:r>
      <w:r>
        <w:rPr>
          <w:rFonts w:ascii="Noto Kufi Arabic" w:hAnsi="Noto Kufi Arabic" w:cs="Noto Kufi Arabic" w:eastAsia="Noto Kufi Arabic"/>
          <w:b w:val="0"/>
          <w:i w:val="0"/>
          <w:color w:val="1F6B5A"/>
          <w:sz w:val="28"/>
          <w:rtl/>
          <w:cs/>
        </w:rPr>
        <w:t>‏</w:t>
      </w:r>
      <w:r>
        <w:rPr>
          <w:rFonts w:ascii="Noto Kufi Arabic" w:hAnsi="Noto Kufi Arabic" w:cs="Noto Kufi Arabic" w:eastAsia="Noto Kufi Arabic"/>
          <w:b/>
          <w:i w:val="0"/>
          <w:color w:val="1F6B5A"/>
          <w:sz w:val="28"/>
          <w:rtl/>
          <w:cs/>
        </w:rPr>
        <w:t xml:space="preserve"> افزودن ردیف جدید عملاً ناقص</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اگر اضلاع یا کاربری یا بالکن عوض شده، قرار است تاریخ امروز روی کد </w:t>
      </w:r>
      <w:r>
        <w:rPr>
          <w:rFonts w:ascii="Liberation Serif" w:hAnsi="Liberation Serif" w:cs="Liberation Serif" w:eastAsia="Liberation Serif"/>
          <w:b w:val="0"/>
          <w:color w:val="222222"/>
          <w:sz w:val="24"/>
          <w:rtl w:val="0"/>
          <w:lang w:val="en-US" w:bidi="fa-IR"/>
        </w:rPr>
        <w:t>‎250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نوشته شود. ردیف جدید به لیست محلی اضافه می‌شود و </w:t>
      </w:r>
      <w:r>
        <w:rPr>
          <w:rFonts w:ascii="Liberation Serif" w:hAnsi="Liberation Serif" w:cs="Liberation Serif" w:eastAsia="Liberation Serif"/>
          <w:b w:val="0"/>
          <w:color w:val="222222"/>
          <w:sz w:val="24"/>
          <w:rtl w:val="0"/>
          <w:lang w:val="en-US" w:bidi="fa-IR"/>
        </w:rPr>
        <w:t>‎Add</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روی </w:t>
      </w:r>
      <w:r>
        <w:rPr>
          <w:rFonts w:ascii="Liberation Serif" w:hAnsi="Liberation Serif" w:cs="Liberation Serif" w:eastAsia="Liberation Serif"/>
          <w:b w:val="0"/>
          <w:color w:val="222222"/>
          <w:sz w:val="24"/>
          <w:rtl w:val="0"/>
          <w:lang w:val="en-US" w:bidi="fa-IR"/>
        </w:rPr>
        <w:t>‎GetBase_OtherEquipment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الان خاموش است. بهروز کردن فقط وقتی است که همین امروز هم ردیف </w:t>
      </w:r>
      <w:r>
        <w:rPr>
          <w:rFonts w:ascii="Liberation Serif" w:hAnsi="Liberation Serif" w:cs="Liberation Serif" w:eastAsia="Liberation Serif"/>
          <w:b w:val="0"/>
          <w:color w:val="222222"/>
          <w:sz w:val="24"/>
          <w:rtl w:val="0"/>
          <w:lang w:val="en-US" w:bidi="fa-IR"/>
        </w:rPr>
        <w:t>‎250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با تاریخ امروز وجود داشته باشد.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شمول این کنترل، </w:t>
      </w:r>
      <w:r>
        <w:rPr>
          <w:rFonts w:ascii="Liberation Serif" w:hAnsi="Liberation Serif" w:cs="Liberation Serif" w:eastAsia="Liberation Serif"/>
          <w:b w:val="0"/>
          <w:color w:val="222222"/>
          <w:sz w:val="24"/>
          <w:rtl w:val="0"/>
          <w:lang w:val="en-US" w:bidi="fa-IR"/>
        </w:rPr>
        <w:t>‎F_Using</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یا </w:t>
      </w:r>
      <w:r>
        <w:rPr>
          <w:rFonts w:ascii="Liberation Serif" w:hAnsi="Liberation Serif" w:cs="Liberation Serif" w:eastAsia="Liberation Serif"/>
          <w:b w:val="0"/>
          <w:color w:val="222222"/>
          <w:sz w:val="24"/>
          <w:rtl w:val="0"/>
          <w:lang w:val="en-US" w:bidi="fa-IR"/>
        </w:rPr>
        <w:t>‎F_Front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یا </w:t>
      </w:r>
      <w:r>
        <w:rPr>
          <w:rFonts w:ascii="Liberation Serif" w:hAnsi="Liberation Serif" w:cs="Liberation Serif" w:eastAsia="Liberation Serif"/>
          <w:b w:val="0"/>
          <w:color w:val="222222"/>
          <w:sz w:val="24"/>
          <w:rtl w:val="0"/>
          <w:lang w:val="en-US" w:bidi="fa-IR"/>
        </w:rPr>
        <w:t>‎F_Edge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است.</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 xml:space="preserve">8-12تأیید مدیر + سابقه + فقط یک ۳٪ بدون </w:t>
      </w:r>
      <w:r>
        <w:rPr>
          <w:rFonts w:ascii="Liberation Serif" w:hAnsi="Liberation Serif" w:cs="Liberation Serif" w:eastAsia="Liberation Serif"/>
          <w:b/>
          <w:color w:val="1F6B5A"/>
          <w:sz w:val="28"/>
          <w:rtl w:val="0"/>
          <w:lang w:val="en-US" w:bidi="fa-IR"/>
        </w:rPr>
        <w:t>‎Exit</w:t>
      </w:r>
      <w:r>
        <w:rPr>
          <w:rFonts w:ascii="Noto Kufi Arabic" w:hAnsi="Noto Kufi Arabic" w:cs="Noto Kufi Arabic" w:eastAsia="Noto Kufi Arabic"/>
          <w:b w:val="0"/>
          <w:i w:val="0"/>
          <w:color w:val="1F6B5A"/>
          <w:sz w:val="28"/>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زنجیره گواهی، لایحه، صلح، سابقه مثل ملک است. فقط یک تابع ۳٪ صدا می‌شود کد ۱۳ نیست. بعد از توقف تابع خارج نمی‌شود؛ بلوک مساحت/ضابطه را نمی‌رود ولی </w:t>
      </w:r>
      <w:r>
        <w:rPr>
          <w:rFonts w:ascii="Liberation Serif" w:hAnsi="Liberation Serif" w:cs="Liberation Serif" w:eastAsia="Liberation Serif"/>
          <w:b w:val="0"/>
          <w:color w:val="222222"/>
          <w:sz w:val="24"/>
          <w:rtl w:val="0"/>
          <w:lang w:val="en-US" w:bidi="fa-IR"/>
        </w:rPr>
        <w:t>‎216</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و </w:t>
      </w:r>
      <w:r>
        <w:rPr>
          <w:rFonts w:ascii="Liberation Serif" w:hAnsi="Liberation Serif" w:cs="Liberation Serif" w:eastAsia="Liberation Serif"/>
          <w:b w:val="0"/>
          <w:color w:val="222222"/>
          <w:sz w:val="24"/>
          <w:rtl w:val="0"/>
          <w:lang w:val="en-US" w:bidi="fa-IR"/>
        </w:rPr>
        <w:t>‎250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هنوز می‌رسند.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 xml:space="preserve">8-13نوشتن </w:t>
      </w:r>
      <w:r>
        <w:rPr>
          <w:rFonts w:ascii="Liberation Serif" w:hAnsi="Liberation Serif" w:cs="Liberation Serif" w:eastAsia="Liberation Serif"/>
          <w:b/>
          <w:color w:val="1F6B5A"/>
          <w:sz w:val="28"/>
          <w:rtl w:val="0"/>
          <w:lang w:val="en-US" w:bidi="fa-IR"/>
        </w:rPr>
        <w:t>‎AreaAfterEdit</w:t>
      </w:r>
      <w:r>
        <w:rPr>
          <w:rFonts w:ascii="Noto Kufi Arabic" w:hAnsi="Noto Kufi Arabic" w:cs="Noto Kufi Arabic" w:eastAsia="Noto Kufi Arabic"/>
          <w:b w:val="0"/>
          <w:i w:val="0"/>
          <w:color w:val="1F6B5A"/>
          <w:sz w:val="28"/>
          <w:rtl/>
          <w:cs/>
        </w:rPr>
        <w:t>‏</w:t>
      </w:r>
      <w:r>
        <w:rPr>
          <w:rFonts w:ascii="Noto Kufi Arabic" w:hAnsi="Noto Kufi Arabic" w:cs="Noto Kufi Arabic" w:eastAsia="Noto Kufi Arabic"/>
          <w:b/>
          <w:i w:val="0"/>
          <w:color w:val="1F6B5A"/>
          <w:sz w:val="28"/>
          <w:rtl/>
          <w:cs/>
        </w:rPr>
        <w:t xml:space="preserve"> روی بروکف و دستگاه</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اگر تأیید مانع نباشد و رکورد دستگاه در </w:t>
      </w:r>
      <w:r>
        <w:rPr>
          <w:rFonts w:ascii="Liberation Serif" w:hAnsi="Liberation Serif" w:cs="Liberation Serif" w:eastAsia="Liberation Serif"/>
          <w:b w:val="0"/>
          <w:color w:val="222222"/>
          <w:sz w:val="24"/>
          <w:rtl w:val="0"/>
          <w:lang w:val="en-US" w:bidi="fa-IR"/>
        </w:rPr>
        <w:t>‎GetNidLib</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باشد، کوچکترِ مساحت وضع موجود و سندی منهای مسیر بروکف روی تنظیمات بروکف و بازدید دستگاه نوشته می‌شود. نوشتن روی بازدید ملک الان خاموش است.</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این بررسی هنگامی انجام می‌شود که </w:t>
      </w:r>
      <w:r>
        <w:rPr>
          <w:rFonts w:ascii="Liberation Serif" w:hAnsi="Liberation Serif" w:cs="Liberation Serif" w:eastAsia="Liberation Serif"/>
          <w:b w:val="0"/>
          <w:color w:val="222222"/>
          <w:sz w:val="24"/>
          <w:rtl w:val="0"/>
          <w:lang w:val="en-US" w:bidi="fa-IR"/>
        </w:rPr>
        <w:t>‎tmpTaeed=1</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و </w:t>
      </w:r>
      <w:r>
        <w:rPr>
          <w:rFonts w:ascii="Liberation Serif" w:hAnsi="Liberation Serif" w:cs="Liberation Serif" w:eastAsia="Liberation Serif"/>
          <w:b w:val="0"/>
          <w:color w:val="222222"/>
          <w:sz w:val="24"/>
          <w:rtl w:val="0"/>
          <w:lang w:val="en-US" w:bidi="fa-IR"/>
        </w:rPr>
        <w:t>‎a.RDastgah</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تهی نیست.</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کار برنامه از این قرار است: </w:t>
      </w:r>
      <w:r>
        <w:rPr>
          <w:rFonts w:ascii="Liberation Serif" w:hAnsi="Liberation Serif" w:cs="Liberation Serif" w:eastAsia="Liberation Serif"/>
          <w:b w:val="0"/>
          <w:color w:val="222222"/>
          <w:sz w:val="24"/>
          <w:rtl w:val="0"/>
          <w:lang w:val="en-US" w:bidi="fa-IR"/>
        </w:rPr>
        <w:t>‎Revisit_House_NidBase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‎a.RHouse.NidBase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سپس </w:t>
      </w:r>
      <w:r>
        <w:rPr>
          <w:rFonts w:ascii="Liberation Serif" w:hAnsi="Liberation Serif" w:cs="Liberation Serif" w:eastAsia="Liberation Serif"/>
          <w:b w:val="0"/>
          <w:color w:val="222222"/>
          <w:sz w:val="24"/>
          <w:rtl w:val="0"/>
          <w:lang w:val="en-US" w:bidi="fa-IR"/>
        </w:rPr>
        <w:t>‎Revisit_HouseSharing_NidBase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‎a.RDastgah.NidBase.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مقادیر &lt; </w:t>
      </w:r>
      <w:r>
        <w:rPr>
          <w:rFonts w:ascii="Liberation Serif" w:hAnsi="Liberation Serif" w:cs="Liberation Serif" w:eastAsia="Liberation Serif"/>
          <w:b w:val="0"/>
          <w:color w:val="222222"/>
          <w:sz w:val="24"/>
          <w:rtl w:val="0"/>
          <w:lang w:val="en-US" w:bidi="fa-IR"/>
        </w:rPr>
        <w:t>‎0.5.</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بعد </w:t>
      </w:r>
      <w:r>
        <w:rPr>
          <w:rFonts w:ascii="Liberation Serif" w:hAnsi="Liberation Serif" w:cs="Liberation Serif" w:eastAsia="Liberation Serif"/>
          <w:b w:val="0"/>
          <w:color w:val="222222"/>
          <w:sz w:val="24"/>
          <w:rtl w:val="0"/>
          <w:lang w:val="en-US" w:bidi="fa-IR"/>
        </w:rPr>
        <w:t>‎0.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هر دو مساحت </w:t>
      </w:r>
      <w:r>
        <w:rPr>
          <w:rFonts w:ascii="Liberation Serif" w:hAnsi="Liberation Serif" w:cs="Liberation Serif" w:eastAsia="Liberation Serif"/>
          <w:b w:val="0"/>
          <w:color w:val="222222"/>
          <w:sz w:val="24"/>
          <w:rtl w:val="0"/>
          <w:lang w:val="en-US" w:bidi="fa-IR"/>
        </w:rPr>
        <w:t>‎0.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بعد توقف عنوان بازدید دستگاه «مساحت ملک صحیح نمی‌باشد». </w:t>
      </w:r>
      <w:r>
        <w:rPr>
          <w:rFonts w:ascii="Liberation Serif" w:hAnsi="Liberation Serif" w:cs="Liberation Serif" w:eastAsia="Liberation Serif"/>
          <w:b w:val="0"/>
          <w:color w:val="222222"/>
          <w:sz w:val="24"/>
          <w:rtl w:val="0"/>
          <w:lang w:val="en-US" w:bidi="fa-IR"/>
        </w:rPr>
        <w:t>‎Masahat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‎Min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‎CurrentArea</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یا </w:t>
      </w:r>
      <w:r>
        <w:rPr>
          <w:rFonts w:ascii="Liberation Serif" w:hAnsi="Liberation Serif" w:cs="Liberation Serif" w:eastAsia="Liberation Serif"/>
          <w:b w:val="0"/>
          <w:color w:val="222222"/>
          <w:sz w:val="24"/>
          <w:rtl w:val="0"/>
          <w:lang w:val="en-US" w:bidi="fa-IR"/>
        </w:rPr>
        <w:t>‎1000000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‎DocArea</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یا </w:t>
      </w:r>
      <w:r>
        <w:rPr>
          <w:rFonts w:ascii="Liberation Serif" w:hAnsi="Liberation Serif" w:cs="Liberation Serif" w:eastAsia="Liberation Serif"/>
          <w:b w:val="0"/>
          <w:color w:val="222222"/>
          <w:sz w:val="24"/>
          <w:rtl w:val="0"/>
          <w:lang w:val="en-US" w:bidi="fa-IR"/>
        </w:rPr>
        <w:t>‎1000000.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اگر </w:t>
      </w:r>
      <w:r>
        <w:rPr>
          <w:rFonts w:ascii="Liberation Serif" w:hAnsi="Liberation Serif" w:cs="Liberation Serif" w:eastAsia="Liberation Serif"/>
          <w:b w:val="0"/>
          <w:color w:val="222222"/>
          <w:sz w:val="24"/>
          <w:rtl w:val="0"/>
          <w:lang w:val="en-US" w:bidi="fa-IR"/>
        </w:rPr>
        <w:t>‎AreaAfterEdit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تهی نباشد. بعد </w:t>
      </w:r>
      <w:r>
        <w:rPr>
          <w:rFonts w:ascii="Liberation Serif" w:hAnsi="Liberation Serif" w:cs="Liberation Serif" w:eastAsia="Liberation Serif"/>
          <w:b w:val="0"/>
          <w:color w:val="222222"/>
          <w:sz w:val="24"/>
          <w:rtl w:val="0"/>
          <w:lang w:val="en-US" w:bidi="fa-IR"/>
        </w:rPr>
        <w:t>‎Darmasir</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‎GetBarokaf.GetSh_BaroKaf.PathValue.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سپس </w:t>
      </w:r>
      <w:r>
        <w:rPr>
          <w:rFonts w:ascii="Liberation Serif" w:hAnsi="Liberation Serif" w:cs="Liberation Serif" w:eastAsia="Liberation Serif"/>
          <w:b w:val="0"/>
          <w:color w:val="222222"/>
          <w:sz w:val="24"/>
          <w:rtl w:val="0"/>
          <w:lang w:val="en-US" w:bidi="fa-IR"/>
        </w:rPr>
        <w:t>‎GetBarokaf.Base_HouseInfo_Config.AreaAfterEdit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‎Masahat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‎Darmasir</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و همان روی </w:t>
      </w:r>
      <w:r>
        <w:rPr>
          <w:rFonts w:ascii="Liberation Serif" w:hAnsi="Liberation Serif" w:cs="Liberation Serif" w:eastAsia="Liberation Serif"/>
          <w:b w:val="0"/>
          <w:color w:val="222222"/>
          <w:sz w:val="24"/>
          <w:rtl w:val="0"/>
          <w:lang w:val="en-US" w:bidi="fa-IR"/>
        </w:rPr>
        <w:t>‎GetRevisit_HouseSharing.GetBase_HouseInfo</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بدون </w:t>
      </w:r>
      <w:r>
        <w:rPr>
          <w:rFonts w:ascii="Liberation Serif" w:hAnsi="Liberation Serif" w:cs="Liberation Serif" w:eastAsia="Liberation Serif"/>
          <w:b w:val="0"/>
          <w:color w:val="222222"/>
          <w:sz w:val="24"/>
          <w:rtl w:val="0"/>
          <w:lang w:val="en-US" w:bidi="fa-IR"/>
        </w:rPr>
        <w:t>‎Round.</w:t>
      </w:r>
      <w:r>
        <w:rPr>
          <w:rFonts w:ascii="Noto Naskh Arabic" w:hAnsi="Noto Naskh Arabic" w:cs="Noto Naskh Arabic" w:eastAsia="Noto Naskh Arabic"/>
          <w:b w:val="0"/>
          <w:i w:val="0"/>
          <w:color w:val="222222"/>
          <w:sz w:val="24"/>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از این کنترل معاف است: بدون </w:t>
      </w:r>
      <w:r>
        <w:rPr>
          <w:rFonts w:ascii="Liberation Serif" w:hAnsi="Liberation Serif" w:cs="Liberation Serif" w:eastAsia="Liberation Serif"/>
          <w:b w:val="0"/>
          <w:color w:val="222222"/>
          <w:sz w:val="24"/>
          <w:rtl w:val="0"/>
          <w:lang w:val="en-US" w:bidi="fa-IR"/>
        </w:rPr>
        <w:t>‎RDastgah</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کل بلوک مساحت + ضابطه + مرحله + بالکن اجباری رد می‌شود.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8-14‏</w:t>
      </w:r>
      <w:r>
        <w:rPr>
          <w:rFonts w:ascii="Liberation Serif" w:hAnsi="Liberation Serif" w:cs="Liberation Serif" w:eastAsia="Liberation Serif"/>
          <w:b/>
          <w:color w:val="1F6B5A"/>
          <w:sz w:val="28"/>
          <w:rtl w:val="0"/>
          <w:lang w:val="en-US" w:bidi="fa-IR"/>
        </w:rPr>
        <w:t>‎Get_MojazDataArea</w:t>
      </w:r>
      <w:r>
        <w:rPr>
          <w:rFonts w:ascii="Noto Kufi Arabic" w:hAnsi="Noto Kufi Arabic" w:cs="Noto Kufi Arabic" w:eastAsia="Noto Kufi Arabic"/>
          <w:b w:val="0"/>
          <w:i w:val="0"/>
          <w:color w:val="1F6B5A"/>
          <w:sz w:val="28"/>
          <w:rtl/>
          <w:cs/>
        </w:rPr>
        <w:t>‏</w:t>
      </w:r>
      <w:r>
        <w:rPr>
          <w:rFonts w:ascii="Noto Kufi Arabic" w:hAnsi="Noto Kufi Arabic" w:cs="Noto Kufi Arabic" w:eastAsia="Noto Kufi Arabic"/>
          <w:b/>
          <w:i w:val="0"/>
          <w:color w:val="1F6B5A"/>
          <w:sz w:val="28"/>
          <w:rtl/>
          <w:cs/>
        </w:rPr>
        <w:t xml:space="preserve"> با </w:t>
      </w:r>
      <w:r>
        <w:rPr>
          <w:rFonts w:ascii="Liberation Serif" w:hAnsi="Liberation Serif" w:cs="Liberation Serif" w:eastAsia="Liberation Serif"/>
          <w:b/>
          <w:color w:val="1F6B5A"/>
          <w:sz w:val="28"/>
          <w:rtl w:val="0"/>
          <w:lang w:val="en-US" w:bidi="fa-IR"/>
        </w:rPr>
        <w:t>‎M_ObjType</w:t>
      </w:r>
      <w:r>
        <w:rPr>
          <w:rFonts w:ascii="Noto Kufi Arabic" w:hAnsi="Noto Kufi Arabic" w:cs="Noto Kufi Arabic" w:eastAsia="Noto Kufi Arabic"/>
          <w:b w:val="0"/>
          <w:i w:val="0"/>
          <w:color w:val="1F6B5A"/>
          <w:sz w:val="28"/>
          <w:rtl/>
          <w:cs/>
        </w:rPr>
        <w:t>‏</w:t>
      </w:r>
      <w:r>
        <w:rPr>
          <w:rFonts w:ascii="Noto Kufi Arabic" w:hAnsi="Noto Kufi Arabic" w:cs="Noto Kufi Arabic" w:eastAsia="Noto Kufi Arabic"/>
          <w:b/>
          <w:i w:val="0"/>
          <w:color w:val="1F6B5A"/>
          <w:sz w:val="28"/>
          <w:rtl/>
          <w:cs/>
        </w:rPr>
        <w:t xml:space="preserve"> = </w:t>
      </w:r>
      <w:r>
        <w:rPr>
          <w:rFonts w:ascii="Liberation Serif" w:hAnsi="Liberation Serif" w:cs="Liberation Serif" w:eastAsia="Liberation Serif"/>
          <w:b/>
          <w:color w:val="1F6B5A"/>
          <w:sz w:val="28"/>
          <w:rtl w:val="0"/>
          <w:lang w:val="en-US" w:bidi="fa-IR"/>
        </w:rPr>
        <w:t>‎5</w:t>
      </w:r>
      <w:r>
        <w:rPr>
          <w:rFonts w:ascii="Noto Kufi Arabic" w:hAnsi="Noto Kufi Arabic" w:cs="Noto Kufi Arabic" w:eastAsia="Noto Kufi Arabic"/>
          <w:b w:val="0"/>
          <w:i w:val="0"/>
          <w:color w:val="1F6B5A"/>
          <w:sz w:val="28"/>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برای درخواستهایی که </w:t>
      </w:r>
      <w:r>
        <w:rPr>
          <w:rFonts w:ascii="Liberation Serif" w:hAnsi="Liberation Serif" w:cs="Liberation Serif" w:eastAsia="Liberation Serif"/>
          <w:b w:val="0"/>
          <w:color w:val="222222"/>
          <w:sz w:val="24"/>
          <w:rtl w:val="0"/>
          <w:lang w:val="en-US" w:bidi="fa-IR"/>
        </w:rPr>
        <w:t>‎GetSara8Workflow</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گروه بایگانی ۲ یا ۳ برمیگرداند، برنامه زیربنای موجود قبل از تاریخ مجوز را با پایانکار مجاز مقایسه می‌کند. این همان تابعی است که در بازدید ساختمان تعریف شده و آنجا صدا نمی‌شود.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8-15ویرایش فقط در مرحله بازدید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در سرا۸ عنوان آخرین کار باید شبیه بازدید باشد. گروه </w:t>
      </w:r>
      <w:r>
        <w:rPr>
          <w:rFonts w:ascii="Liberation Serif" w:hAnsi="Liberation Serif" w:cs="Liberation Serif" w:eastAsia="Liberation Serif"/>
          <w:b w:val="0"/>
          <w:color w:val="222222"/>
          <w:sz w:val="24"/>
          <w:rtl w:val="0"/>
          <w:lang w:val="en-US" w:bidi="fa-IR"/>
        </w:rPr>
        <w:t>‎dcefb506</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ساختمان اینجا معاف نیست.</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این بررسی هنگامی انجام می‌شود که </w:t>
      </w:r>
      <w:r>
        <w:rPr>
          <w:rFonts w:ascii="Liberation Serif" w:hAnsi="Liberation Serif" w:cs="Liberation Serif" w:eastAsia="Liberation Serif"/>
          <w:b w:val="0"/>
          <w:color w:val="222222"/>
          <w:sz w:val="24"/>
          <w:rtl w:val="0"/>
          <w:lang w:val="en-US" w:bidi="fa-IR"/>
        </w:rPr>
        <w:t>‎Sara10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‎False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و کاربر نه گروه </w:t>
      </w:r>
      <w:r>
        <w:rPr>
          <w:rFonts w:ascii="Liberation Serif" w:hAnsi="Liberation Serif" w:cs="Liberation Serif" w:eastAsia="Liberation Serif"/>
          <w:b w:val="0"/>
          <w:color w:val="222222"/>
          <w:sz w:val="24"/>
          <w:rtl w:val="0"/>
          <w:lang w:val="en-US" w:bidi="fa-IR"/>
        </w:rPr>
        <w:t>‎c03a0a68</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و نه </w:t>
      </w:r>
      <w:r>
        <w:rPr>
          <w:rFonts w:ascii="Liberation Serif" w:hAnsi="Liberation Serif" w:cs="Liberation Serif" w:eastAsia="Liberation Serif"/>
          <w:b w:val="0"/>
          <w:color w:val="222222"/>
          <w:sz w:val="24"/>
          <w:rtl w:val="0"/>
          <w:lang w:val="en-US" w:bidi="fa-IR"/>
        </w:rPr>
        <w:t>‎GUID</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های </w:t>
      </w:r>
      <w:r>
        <w:rPr>
          <w:rFonts w:ascii="Liberation Serif" w:hAnsi="Liberation Serif" w:cs="Liberation Serif" w:eastAsia="Liberation Serif"/>
          <w:b w:val="0"/>
          <w:color w:val="222222"/>
          <w:sz w:val="24"/>
          <w:rtl w:val="0"/>
          <w:lang w:val="en-US" w:bidi="fa-IR"/>
        </w:rPr>
        <w:t>‎6f99c240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‎4EDB17D5</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‎B9DC1507.</w:t>
      </w:r>
      <w:r>
        <w:rPr>
          <w:rFonts w:ascii="Noto Naskh Arabic" w:hAnsi="Noto Naskh Arabic" w:cs="Noto Naskh Arabic" w:eastAsia="Noto Naskh Arabic"/>
          <w:b w:val="0"/>
          <w:i w:val="0"/>
          <w:color w:val="222222"/>
          <w:sz w:val="24"/>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کار برنامه از این قرار است: لاگ درخواست؛ آخرین </w:t>
      </w:r>
      <w:r>
        <w:rPr>
          <w:rFonts w:ascii="Liberation Serif" w:hAnsi="Liberation Serif" w:cs="Liberation Serif" w:eastAsia="Liberation Serif"/>
          <w:b w:val="0"/>
          <w:color w:val="222222"/>
          <w:sz w:val="24"/>
          <w:rtl w:val="0"/>
          <w:lang w:val="en-US" w:bidi="fa-IR"/>
        </w:rPr>
        <w:t>‎TaskTitel</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باید «بازد» یا «بارد» داشته باشد یا هر سه «ويرايش»+«اطلاعات»+«مجاز». اگر نه، توقف «با توجه به اینکه پرونده در مرحله بازدید قرار ندارد، ویرایش بازدید مجاز نمی‌باشد».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از این کنترل معاف است: </w:t>
      </w:r>
      <w:r>
        <w:rPr>
          <w:rFonts w:ascii="Liberation Serif" w:hAnsi="Liberation Serif" w:cs="Liberation Serif" w:eastAsia="Liberation Serif"/>
          <w:b w:val="0"/>
          <w:color w:val="222222"/>
          <w:sz w:val="24"/>
          <w:rtl w:val="0"/>
          <w:lang w:val="en-US" w:bidi="fa-IR"/>
        </w:rPr>
        <w:t>‎Sara10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کل بلوک را رد می‌کند؛ چهار معاف بالا.</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8-16فیلدهای پیشآمدگی و محل وقوع</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هر بالکن طول و عرض و جهت و نوع و کاربری می‌خواهد. مساحت را برنامه از طول×عرض می‌نویسد. حیاط و نورگیر معمولاً ممنوع است مگر بالکن تزئینی.</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8-17تکرار سرایداری و مرحله ساختمانی</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همان دو چک کاربری بعد از بلوک تأیید مدیر دوباره اجرا می‌شوند. اگر تأیید مانع باشد، حلقه اول ممکن است توقف داده باشد؛ این حلقه باز هم می‌دهد.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این بررسی هنگامی انجام می‌شود که </w:t>
      </w:r>
      <w:r>
        <w:rPr>
          <w:rFonts w:ascii="Liberation Serif" w:hAnsi="Liberation Serif" w:cs="Liberation Serif" w:eastAsia="Liberation Serif"/>
          <w:b w:val="0"/>
          <w:color w:val="222222"/>
          <w:sz w:val="24"/>
          <w:rtl w:val="0"/>
          <w:lang w:val="en-US" w:bidi="fa-IR"/>
        </w:rPr>
        <w:t>‎GetBase_Using.Count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&gt; </w:t>
      </w:r>
      <w:r>
        <w:rPr>
          <w:rFonts w:ascii="Liberation Serif" w:hAnsi="Liberation Serif" w:cs="Liberation Serif" w:eastAsia="Liberation Serif"/>
          <w:b w:val="0"/>
          <w:color w:val="222222"/>
          <w:sz w:val="24"/>
          <w:rtl w:val="0"/>
          <w:lang w:val="en-US" w:bidi="fa-IR"/>
        </w:rPr>
        <w:t>‎0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حتی اگر </w:t>
      </w:r>
      <w:r>
        <w:rPr>
          <w:rFonts w:ascii="Liberation Serif" w:hAnsi="Liberation Serif" w:cs="Liberation Serif" w:eastAsia="Liberation Serif"/>
          <w:b w:val="0"/>
          <w:color w:val="222222"/>
          <w:sz w:val="24"/>
          <w:rtl w:val="0"/>
          <w:lang w:val="en-US" w:bidi="fa-IR"/>
        </w:rPr>
        <w:t>‎tmpTaeed=0.</w:t>
      </w:r>
      <w:r>
        <w:rPr>
          <w:rFonts w:ascii="Noto Naskh Arabic" w:hAnsi="Noto Naskh Arabic" w:cs="Noto Naskh Arabic" w:eastAsia="Noto Naskh Arabic"/>
          <w:b w:val="0"/>
          <w:i w:val="0"/>
          <w:color w:val="222222"/>
          <w:sz w:val="24"/>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کار برنامه از این قرار است: </w:t>
      </w:r>
      <w:r>
        <w:rPr>
          <w:rFonts w:ascii="Liberation Serif" w:hAnsi="Liberation Serif" w:cs="Liberation Serif" w:eastAsia="Liberation Serif"/>
          <w:b w:val="0"/>
          <w:color w:val="222222"/>
          <w:sz w:val="24"/>
          <w:rtl w:val="0"/>
          <w:lang w:val="en-US" w:bidi="fa-IR"/>
        </w:rPr>
        <w:t>‎809/839</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و واحد ≠ </w:t>
      </w:r>
      <w:r>
        <w:rPr>
          <w:rFonts w:ascii="Liberation Serif" w:hAnsi="Liberation Serif" w:cs="Liberation Serif" w:eastAsia="Liberation Serif"/>
          <w:b w:val="0"/>
          <w:color w:val="222222"/>
          <w:sz w:val="24"/>
          <w:rtl w:val="0"/>
          <w:lang w:val="en-US" w:bidi="fa-IR"/>
        </w:rPr>
        <w:t>‎0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‎CI_BuildingStep</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‎0.</w:t>
      </w:r>
      <w:r>
        <w:rPr>
          <w:rFonts w:ascii="Noto Naskh Arabic" w:hAnsi="Noto Naskh Arabic" w:cs="Noto Naskh Arabic" w:eastAsia="Noto Naskh Arabic"/>
          <w:b w:val="0"/>
          <w:i w:val="0"/>
          <w:color w:val="222222"/>
          <w:sz w:val="24"/>
          <w:rtl/>
          <w:cs/>
        </w:rPr>
        <w:t>‏</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 xml:space="preserve">8-18قفل کدهای </w:t>
      </w:r>
      <w:r>
        <w:rPr>
          <w:rFonts w:ascii="Liberation Serif" w:hAnsi="Liberation Serif" w:cs="Liberation Serif" w:eastAsia="Liberation Serif"/>
          <w:b/>
          <w:color w:val="1F6B5A"/>
          <w:sz w:val="28"/>
          <w:rtl w:val="0"/>
          <w:lang w:val="en-US" w:bidi="fa-IR"/>
        </w:rPr>
        <w:t>‎216</w:t>
      </w:r>
      <w:r>
        <w:rPr>
          <w:rFonts w:ascii="Noto Kufi Arabic" w:hAnsi="Noto Kufi Arabic" w:cs="Noto Kufi Arabic" w:eastAsia="Noto Kufi Arabic"/>
          <w:b w:val="0"/>
          <w:i w:val="0"/>
          <w:color w:val="1F6B5A"/>
          <w:sz w:val="28"/>
          <w:rtl/>
          <w:cs/>
        </w:rPr>
        <w:t>‏</w:t>
      </w:r>
      <w:r>
        <w:rPr>
          <w:rFonts w:ascii="Noto Kufi Arabic" w:hAnsi="Noto Kufi Arabic" w:cs="Noto Kufi Arabic" w:eastAsia="Noto Kufi Arabic"/>
          <w:b/>
          <w:i w:val="0"/>
          <w:color w:val="1F6B5A"/>
          <w:sz w:val="28"/>
          <w:rtl/>
          <w:cs/>
        </w:rPr>
        <w:t xml:space="preserve">، </w:t>
      </w:r>
      <w:r>
        <w:rPr>
          <w:rFonts w:ascii="Liberation Serif" w:hAnsi="Liberation Serif" w:cs="Liberation Serif" w:eastAsia="Liberation Serif"/>
          <w:b/>
          <w:color w:val="1F6B5A"/>
          <w:sz w:val="28"/>
          <w:rtl w:val="0"/>
          <w:lang w:val="en-US" w:bidi="fa-IR"/>
        </w:rPr>
        <w:t>‎217</w:t>
      </w:r>
      <w:r>
        <w:rPr>
          <w:rFonts w:ascii="Noto Kufi Arabic" w:hAnsi="Noto Kufi Arabic" w:cs="Noto Kufi Arabic" w:eastAsia="Noto Kufi Arabic"/>
          <w:b w:val="0"/>
          <w:i w:val="0"/>
          <w:color w:val="1F6B5A"/>
          <w:sz w:val="28"/>
          <w:rtl/>
          <w:cs/>
        </w:rPr>
        <w:t>‏</w:t>
      </w:r>
      <w:r>
        <w:rPr>
          <w:rFonts w:ascii="Noto Kufi Arabic" w:hAnsi="Noto Kufi Arabic" w:cs="Noto Kufi Arabic" w:eastAsia="Noto Kufi Arabic"/>
          <w:b/>
          <w:i w:val="0"/>
          <w:color w:val="1F6B5A"/>
          <w:sz w:val="28"/>
          <w:rtl/>
          <w:cs/>
        </w:rPr>
        <w:t xml:space="preserve">، </w:t>
      </w:r>
      <w:r>
        <w:rPr>
          <w:rFonts w:ascii="Liberation Serif" w:hAnsi="Liberation Serif" w:cs="Liberation Serif" w:eastAsia="Liberation Serif"/>
          <w:b/>
          <w:color w:val="1F6B5A"/>
          <w:sz w:val="28"/>
          <w:rtl w:val="0"/>
          <w:lang w:val="en-US" w:bidi="fa-IR"/>
        </w:rPr>
        <w:t>‎124</w:t>
      </w:r>
      <w:r>
        <w:rPr>
          <w:rFonts w:ascii="Noto Kufi Arabic" w:hAnsi="Noto Kufi Arabic" w:cs="Noto Kufi Arabic" w:eastAsia="Noto Kufi Arabic"/>
          <w:b w:val="0"/>
          <w:i w:val="0"/>
          <w:color w:val="1F6B5A"/>
          <w:sz w:val="28"/>
          <w:rtl/>
          <w:cs/>
        </w:rPr>
        <w:t>‏</w:t>
      </w:r>
      <w:r>
        <w:rPr>
          <w:rFonts w:ascii="Noto Kufi Arabic" w:hAnsi="Noto Kufi Arabic" w:cs="Noto Kufi Arabic" w:eastAsia="Noto Kufi Arabic"/>
          <w:b/>
          <w:i w:val="0"/>
          <w:color w:val="1F6B5A"/>
          <w:sz w:val="28"/>
          <w:rtl/>
          <w:cs/>
        </w:rPr>
        <w:t xml:space="preserve"> نسبت به نسخه ذخیرهشده</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این کدها را خودسر به بازدید دستگاه اضافه یا برای </w:t>
      </w:r>
      <w:r>
        <w:rPr>
          <w:rFonts w:ascii="Liberation Serif" w:hAnsi="Liberation Serif" w:cs="Liberation Serif" w:eastAsia="Liberation Serif"/>
          <w:b w:val="0"/>
          <w:color w:val="222222"/>
          <w:sz w:val="24"/>
          <w:rtl w:val="0"/>
          <w:lang w:val="en-US" w:bidi="fa-IR"/>
        </w:rPr>
        <w:t>‎216</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و </w:t>
      </w:r>
      <w:r>
        <w:rPr>
          <w:rFonts w:ascii="Liberation Serif" w:hAnsi="Liberation Serif" w:cs="Liberation Serif" w:eastAsia="Liberation Serif"/>
          <w:b w:val="0"/>
          <w:color w:val="222222"/>
          <w:sz w:val="24"/>
          <w:rtl w:val="0"/>
          <w:lang w:val="en-US" w:bidi="fa-IR"/>
        </w:rPr>
        <w:t>‎217</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حذف نکنید. کد </w:t>
      </w:r>
      <w:r>
        <w:rPr>
          <w:rFonts w:ascii="Liberation Serif" w:hAnsi="Liberation Serif" w:cs="Liberation Serif" w:eastAsia="Liberation Serif"/>
          <w:b w:val="0"/>
          <w:color w:val="222222"/>
          <w:sz w:val="24"/>
          <w:rtl w:val="0"/>
          <w:lang w:val="en-US" w:bidi="fa-IR"/>
        </w:rPr>
        <w:t>‎138</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ساختمان/آپارتمان اینجا نیست.</w:t>
      </w:r>
    </w:p>
    <w:tbl>
      <w:tblPr>
        <w:tblW w:type="auto" w:w="0"/>
        <w:jc w:val="center"/>
        <w:tblLayout w:type="autofit"/>
        <w:tblLook w:firstColumn="1" w:firstRow="1" w:lastColumn="0" w:lastRow="0" w:noHBand="0" w:noVBand="1" w:val="04A0"/>
        <w:bidiVisual w:val="1"/>
        <w:jc w:val="center"/>
      </w:tblPr>
      <w:tblGrid>
        <w:gridCol w:w="3251"/>
        <w:gridCol w:w="3251"/>
        <w:gridCol w:w="3251"/>
      </w:tblGrid>
      <w:tr>
        <w:tc>
          <w:tcPr>
            <w:tcW w:type="dxa" w:w="3251"/>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نوع</w:t>
            </w:r>
          </w:p>
        </w:tc>
        <w:tc>
          <w:tcPr>
            <w:tcW w:type="dxa" w:w="3251"/>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افزودن اگر قبلاً نبود</w:t>
            </w:r>
          </w:p>
        </w:tc>
        <w:tc>
          <w:tcPr>
            <w:tcW w:type="dxa" w:w="3251"/>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حذف اگر قبلاً بود</w:t>
            </w:r>
          </w:p>
        </w:tc>
      </w:tr>
      <w:tr>
        <w:tc>
          <w:tcPr>
            <w:tcW w:type="dxa" w:w="3251"/>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‎216</w:t>
            </w:r>
            <w:r>
              <w:rPr>
                <w:rFonts w:ascii="Noto Naskh Arabic" w:hAnsi="Noto Naskh Arabic" w:cs="Noto Naskh Arabic" w:eastAsia="Noto Naskh Arabic"/>
                <w:b w:val="0"/>
                <w:i w:val="0"/>
                <w:color w:val="222222"/>
                <w:sz w:val="21"/>
                <w:rtl/>
                <w:cs/>
              </w:rPr>
              <w:t>‏</w:t>
            </w:r>
          </w:p>
        </w:tc>
        <w:tc>
          <w:tcPr>
            <w:tcW w:type="dxa" w:w="3251"/>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‎Stop</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«وارد نمودن کد </w:t>
            </w:r>
            <w:r>
              <w:rPr>
                <w:rFonts w:ascii="Liberation Serif" w:hAnsi="Liberation Serif" w:cs="Liberation Serif" w:eastAsia="Liberation Serif"/>
                <w:b w:val="0"/>
                <w:color w:val="222222"/>
                <w:sz w:val="21"/>
                <w:rtl w:val="0"/>
                <w:lang w:val="en-US" w:bidi="fa-IR"/>
              </w:rPr>
              <w:t>‎216</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مجاز نمی‌باشد»</w:t>
            </w:r>
          </w:p>
        </w:tc>
        <w:tc>
          <w:tcPr>
            <w:tcW w:type="dxa" w:w="3251"/>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‎Stop</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«مجاز به حذف این کد نمی‌باشید»</w:t>
            </w:r>
          </w:p>
        </w:tc>
      </w:tr>
      <w:tr>
        <w:tc>
          <w:tcPr>
            <w:tcW w:type="dxa" w:w="3251"/>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‎217</w:t>
            </w:r>
            <w:r>
              <w:rPr>
                <w:rFonts w:ascii="Noto Naskh Arabic" w:hAnsi="Noto Naskh Arabic" w:cs="Noto Naskh Arabic" w:eastAsia="Noto Naskh Arabic"/>
                <w:b w:val="0"/>
                <w:i w:val="0"/>
                <w:color w:val="222222"/>
                <w:sz w:val="21"/>
                <w:rtl/>
                <w:cs/>
              </w:rPr>
              <w:t>‏</w:t>
            </w:r>
          </w:p>
        </w:tc>
        <w:tc>
          <w:tcPr>
            <w:tcW w:type="dxa" w:w="3251"/>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همان</w:t>
            </w:r>
          </w:p>
        </w:tc>
        <w:tc>
          <w:tcPr>
            <w:tcW w:type="dxa" w:w="3251"/>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همان</w:t>
            </w:r>
          </w:p>
        </w:tc>
      </w:tr>
      <w:tr>
        <w:tc>
          <w:tcPr>
            <w:tcW w:type="dxa" w:w="3251"/>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‎124</w:t>
            </w:r>
            <w:r>
              <w:rPr>
                <w:rFonts w:ascii="Noto Naskh Arabic" w:hAnsi="Noto Naskh Arabic" w:cs="Noto Naskh Arabic" w:eastAsia="Noto Naskh Arabic"/>
                <w:b w:val="0"/>
                <w:i w:val="0"/>
                <w:color w:val="222222"/>
                <w:sz w:val="21"/>
                <w:rtl/>
                <w:cs/>
              </w:rPr>
              <w:t>‏</w:t>
            </w:r>
          </w:p>
        </w:tc>
        <w:tc>
          <w:tcPr>
            <w:tcW w:type="dxa" w:w="3251"/>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‎Stop</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افزودن</w:t>
            </w:r>
          </w:p>
        </w:tc>
        <w:tc>
          <w:tcPr>
            <w:tcW w:type="dxa" w:w="3251"/>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چک حذف ندارد</w:t>
            </w:r>
          </w:p>
        </w:tc>
      </w:tr>
    </w:tbl>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 xml:space="preserve">8-19قفل تاریخ کد </w:t>
      </w:r>
      <w:r>
        <w:rPr>
          <w:rFonts w:ascii="Liberation Serif" w:hAnsi="Liberation Serif" w:cs="Liberation Serif" w:eastAsia="Liberation Serif"/>
          <w:b/>
          <w:color w:val="1F6B5A"/>
          <w:sz w:val="28"/>
          <w:rtl w:val="0"/>
          <w:lang w:val="en-US" w:bidi="fa-IR"/>
        </w:rPr>
        <w:t>‎250</w:t>
      </w:r>
      <w:r>
        <w:rPr>
          <w:rFonts w:ascii="Noto Kufi Arabic" w:hAnsi="Noto Kufi Arabic" w:cs="Noto Kufi Arabic" w:eastAsia="Noto Kufi Arabic"/>
          <w:b w:val="0"/>
          <w:i w:val="0"/>
          <w:color w:val="1F6B5A"/>
          <w:sz w:val="28"/>
          <w:rtl/>
          <w:cs/>
        </w:rPr>
        <w:t>‏</w:t>
      </w:r>
      <w:r>
        <w:rPr>
          <w:rFonts w:ascii="Noto Kufi Arabic" w:hAnsi="Noto Kufi Arabic" w:cs="Noto Kufi Arabic" w:eastAsia="Noto Kufi Arabic"/>
          <w:b/>
          <w:i w:val="0"/>
          <w:color w:val="1F6B5A"/>
          <w:sz w:val="28"/>
          <w:rtl/>
          <w:cs/>
        </w:rPr>
        <w:t xml:space="preserve"> برای همه + پنجرهٔ پیام زنده</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اگر نسخه ذخیرهشده ردیف </w:t>
      </w:r>
      <w:r>
        <w:rPr>
          <w:rFonts w:ascii="Liberation Serif" w:hAnsi="Liberation Serif" w:cs="Liberation Serif" w:eastAsia="Liberation Serif"/>
          <w:b w:val="0"/>
          <w:color w:val="222222"/>
          <w:sz w:val="24"/>
          <w:rtl w:val="0"/>
          <w:lang w:val="en-US" w:bidi="fa-IR"/>
        </w:rPr>
        <w:t>‎250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دارد، هیچکس حق حذف آن را ندارد و حق ندارد تاریخ را به چیزی غیر امروز عوض کند. در ملک/ساختمان/آپارتمان همین قفل فقط برای گروه </w:t>
      </w:r>
      <w:r>
        <w:rPr>
          <w:rFonts w:ascii="Liberation Serif" w:hAnsi="Liberation Serif" w:cs="Liberation Serif" w:eastAsia="Liberation Serif"/>
          <w:b w:val="0"/>
          <w:color w:val="222222"/>
          <w:sz w:val="24"/>
          <w:rtl w:val="0"/>
          <w:lang w:val="en-US" w:bidi="fa-IR"/>
        </w:rPr>
        <w:t>‎c03a0a68</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است. اینجا فیلتر گروه نیست. یک </w:t>
      </w:r>
      <w:r>
        <w:rPr>
          <w:rFonts w:ascii="Liberation Serif" w:hAnsi="Liberation Serif" w:cs="Liberation Serif" w:eastAsia="Liberation Serif"/>
          <w:b w:val="0"/>
          <w:color w:val="222222"/>
          <w:sz w:val="24"/>
          <w:rtl w:val="0"/>
          <w:lang w:val="en-US" w:bidi="fa-IR"/>
        </w:rPr>
        <w:t>‎Msgbox</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دیباگ هم در مسیر زنده است.</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کار برنامه از این قرار است: جاری بدون </w:t>
      </w:r>
      <w:r>
        <w:rPr>
          <w:rFonts w:ascii="Liberation Serif" w:hAnsi="Liberation Serif" w:cs="Liberation Serif" w:eastAsia="Liberation Serif"/>
          <w:b w:val="0"/>
          <w:color w:val="222222"/>
          <w:sz w:val="24"/>
          <w:rtl w:val="0"/>
          <w:lang w:val="en-US" w:bidi="fa-IR"/>
        </w:rPr>
        <w:t>‎250.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بعد توقف حذف. اگر جاری </w:t>
      </w:r>
      <w:r>
        <w:rPr>
          <w:rFonts w:ascii="Liberation Serif" w:hAnsi="Liberation Serif" w:cs="Liberation Serif" w:eastAsia="Liberation Serif"/>
          <w:b w:val="0"/>
          <w:color w:val="222222"/>
          <w:sz w:val="24"/>
          <w:rtl w:val="0"/>
          <w:lang w:val="en-US" w:bidi="fa-IR"/>
        </w:rPr>
        <w:t>‎250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دارد: </w:t>
      </w:r>
      <w:r>
        <w:rPr>
          <w:rFonts w:ascii="Liberation Serif" w:hAnsi="Liberation Serif" w:cs="Liberation Serif" w:eastAsia="Liberation Serif"/>
          <w:b w:val="0"/>
          <w:color w:val="222222"/>
          <w:sz w:val="24"/>
          <w:rtl w:val="0"/>
          <w:lang w:val="en-US" w:bidi="fa-IR"/>
        </w:rPr>
        <w:t>‎Msgbox</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‎"A:"</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&amp; جاری &amp; </w:t>
      </w:r>
      <w:r>
        <w:rPr>
          <w:rFonts w:ascii="Liberation Serif" w:hAnsi="Liberation Serif" w:cs="Liberation Serif" w:eastAsia="Liberation Serif"/>
          <w:b w:val="0"/>
          <w:color w:val="222222"/>
          <w:sz w:val="24"/>
          <w:rtl w:val="0"/>
          <w:lang w:val="en-US" w:bidi="fa-IR"/>
        </w:rPr>
        <w:t>‎"B:"</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&amp; ذخیره سپس اگر مقدار ذخیرهشده خالی نیست و جاری ≠ ذخیره و جاری ≠ امروز. بعد توقف «مجاز به ویرایش تاریخ نمی‌باشید».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از این کنترل معاف است: ذخیرهشده </w:t>
      </w:r>
      <w:r>
        <w:rPr>
          <w:rFonts w:ascii="Liberation Serif" w:hAnsi="Liberation Serif" w:cs="Liberation Serif" w:eastAsia="Liberation Serif"/>
          <w:b w:val="0"/>
          <w:color w:val="222222"/>
          <w:sz w:val="24"/>
          <w:rtl w:val="0"/>
          <w:lang w:val="en-US" w:bidi="fa-IR"/>
        </w:rPr>
        <w:t>‎250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ندارد این قفل روشن نمی‌شود. تاریخ مساوی ذخیره یا مساوی امروز قبول است.</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8-20اگر مأمور جور نیست</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وقتی فلگ مأمور روشن است، تقریباً همه با پیام «با اخرین مامور بازدید مطابقت ندارد» رد می‌شوند. عنوان پیام «بازدید ملک» است کپی از فرم ملک. شرط </w:t>
      </w:r>
      <w:r>
        <w:rPr>
          <w:rFonts w:ascii="Liberation Serif" w:hAnsi="Liberation Serif" w:cs="Liberation Serif" w:eastAsia="Liberation Serif"/>
          <w:b w:val="0"/>
          <w:color w:val="222222"/>
          <w:sz w:val="24"/>
          <w:rtl w:val="0"/>
          <w:lang w:val="en-US" w:bidi="fa-IR"/>
        </w:rPr>
        <w:t>‎Or</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است مثل ملک نه </w:t>
      </w:r>
      <w:r>
        <w:rPr>
          <w:rFonts w:ascii="Liberation Serif" w:hAnsi="Liberation Serif" w:cs="Liberation Serif" w:eastAsia="Liberation Serif"/>
          <w:b w:val="0"/>
          <w:color w:val="222222"/>
          <w:sz w:val="24"/>
          <w:rtl w:val="0"/>
          <w:lang w:val="en-US" w:bidi="fa-IR"/>
        </w:rPr>
        <w:t>‎And</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ساختمان.</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شمول این کنترل، </w:t>
      </w:r>
      <w:r>
        <w:rPr>
          <w:rFonts w:ascii="Liberation Serif" w:hAnsi="Liberation Serif" w:cs="Liberation Serif" w:eastAsia="Liberation Serif"/>
          <w:b w:val="0"/>
          <w:color w:val="222222"/>
          <w:sz w:val="24"/>
          <w:rtl w:val="0"/>
          <w:lang w:val="en-US" w:bidi="fa-IR"/>
        </w:rPr>
        <w:t>‎ChekUser&lt;&gt;0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و </w:t>
      </w:r>
      <w:r>
        <w:rPr>
          <w:rFonts w:ascii="Liberation Serif" w:hAnsi="Liberation Serif" w:cs="Liberation Serif" w:eastAsia="Liberation Serif"/>
          <w:b w:val="0"/>
          <w:color w:val="222222"/>
          <w:sz w:val="24"/>
          <w:rtl w:val="0"/>
          <w:lang w:val="en-US" w:bidi="fa-IR"/>
        </w:rPr>
        <w:t>‎UserGuid</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&lt;&gt; </w:t>
      </w:r>
      <w:r>
        <w:rPr>
          <w:rFonts w:ascii="Liberation Serif" w:hAnsi="Liberation Serif" w:cs="Liberation Serif" w:eastAsia="Liberation Serif"/>
          <w:b w:val="0"/>
          <w:color w:val="222222"/>
          <w:sz w:val="24"/>
          <w:rtl w:val="0"/>
          <w:lang w:val="en-US" w:bidi="fa-IR"/>
        </w:rPr>
        <w:t>‎B9DC1507</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‎Or</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‎UserGroups.ToString</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&lt;&gt; </w:t>
      </w:r>
      <w:r>
        <w:rPr>
          <w:rFonts w:ascii="Liberation Serif" w:hAnsi="Liberation Serif" w:cs="Liberation Serif" w:eastAsia="Liberation Serif"/>
          <w:b w:val="0"/>
          <w:color w:val="222222"/>
          <w:sz w:val="24"/>
          <w:rtl w:val="0"/>
          <w:lang w:val="en-US" w:bidi="fa-IR"/>
        </w:rPr>
        <w:t>‎c03a0a68</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است.</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از این کنترل معاف است: از نظر جبر فقط وقتی هر دو طرف </w:t>
      </w:r>
      <w:r>
        <w:rPr>
          <w:rFonts w:ascii="Liberation Serif" w:hAnsi="Liberation Serif" w:cs="Liberation Serif" w:eastAsia="Liberation Serif"/>
          <w:b w:val="0"/>
          <w:color w:val="222222"/>
          <w:sz w:val="24"/>
          <w:rtl w:val="0"/>
          <w:lang w:val="en-US" w:bidi="fa-IR"/>
        </w:rPr>
        <w:t>‎Or</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غلط باشند پیام نمی‌آید: کاربر دقیقاً </w:t>
      </w:r>
      <w:r>
        <w:rPr>
          <w:rFonts w:ascii="Liberation Serif" w:hAnsi="Liberation Serif" w:cs="Liberation Serif" w:eastAsia="Liberation Serif"/>
          <w:b w:val="0"/>
          <w:color w:val="222222"/>
          <w:sz w:val="24"/>
          <w:rtl w:val="0"/>
          <w:lang w:val="en-US" w:bidi="fa-IR"/>
        </w:rPr>
        <w:t>‎B9DC1507</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و کل رشته گروهها دقیقاً آن یک </w:t>
      </w:r>
      <w:r>
        <w:rPr>
          <w:rFonts w:ascii="Liberation Serif" w:hAnsi="Liberation Serif" w:cs="Liberation Serif" w:eastAsia="Liberation Serif"/>
          <w:b w:val="0"/>
          <w:color w:val="222222"/>
          <w:sz w:val="24"/>
          <w:rtl w:val="0"/>
          <w:lang w:val="en-US" w:bidi="fa-IR"/>
        </w:rPr>
        <w:t>‎GUID.</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در عمل برای مأمور عادی همیشه توقف است.</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8-21سال ایجاد دیوار خالی</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اگر سال ساخت دیوار خالی باشد، یک فاصله در آن گذاشته می‌شود — خطا نیست. این حلقه بعد از </w:t>
      </w:r>
      <w:r>
        <w:rPr>
          <w:rFonts w:ascii="Liberation Serif" w:hAnsi="Liberation Serif" w:cs="Liberation Serif" w:eastAsia="Liberation Serif"/>
          <w:b w:val="0"/>
          <w:color w:val="222222"/>
          <w:sz w:val="24"/>
          <w:rtl w:val="0"/>
          <w:lang w:val="en-US" w:bidi="fa-IR"/>
        </w:rPr>
        <w:t>‎If/Else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مأمور است؛ حتی اگر مأمور جور نباشد اجرا می‌شود.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شمول این کنترل، حلقه </w:t>
      </w:r>
      <w:r>
        <w:rPr>
          <w:rFonts w:ascii="Liberation Serif" w:hAnsi="Liberation Serif" w:cs="Liberation Serif" w:eastAsia="Liberation Serif"/>
          <w:b w:val="0"/>
          <w:color w:val="222222"/>
          <w:sz w:val="24"/>
          <w:rtl w:val="0"/>
          <w:lang w:val="en-US" w:bidi="fa-IR"/>
        </w:rPr>
        <w:t>‎GetRevisit_HouseSharing.Base_Wall</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است.</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8-22منطق مرده کنار تابع</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چند قانون روی کاغذ نوشته شده و الان اجرا نمی‌شود.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این کنترل در کد هست، ولی اکنون برای کارشناس اجرا نمی‌شود.</w:t>
      </w:r>
    </w:p>
    <w:tbl>
      <w:tblPr>
        <w:tblW w:type="auto" w:w="0"/>
        <w:jc w:val="center"/>
        <w:tblLayout w:type="autofit"/>
        <w:tblLook w:firstColumn="1" w:firstRow="1" w:lastColumn="0" w:lastRow="0" w:noHBand="0" w:noVBand="1" w:val="04A0"/>
        <w:bidiVisual w:val="1"/>
        <w:jc w:val="center"/>
      </w:tblPr>
      <w:tblGrid>
        <w:gridCol w:w="4876"/>
        <w:gridCol w:w="4876"/>
      </w:tblGrid>
      <w:tr>
        <w:tc>
          <w:tcPr>
            <w:tcW w:type="dxa" w:w="4876"/>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موضوع</w:t>
            </w:r>
          </w:p>
        </w:tc>
        <w:tc>
          <w:tcPr>
            <w:tcW w:type="dxa" w:w="4876"/>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وضعیت در متن ارسالی</w:t>
            </w:r>
          </w:p>
        </w:tc>
      </w:tr>
      <w:tr>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 xml:space="preserve">نوع سند ثبتی ملکی </w:t>
            </w:r>
            <w:r>
              <w:rPr>
                <w:rFonts w:ascii="Liberation Serif" w:hAnsi="Liberation Serif" w:cs="Liberation Serif" w:eastAsia="Liberation Serif"/>
                <w:b w:val="0"/>
                <w:color w:val="222222"/>
                <w:sz w:val="21"/>
                <w:rtl w:val="0"/>
                <w:lang w:val="en-US" w:bidi="fa-IR"/>
              </w:rPr>
              <w:t>‎CI_DocType</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 </w:t>
            </w:r>
            <w:r>
              <w:rPr>
                <w:rFonts w:ascii="Liberation Serif" w:hAnsi="Liberation Serif" w:cs="Liberation Serif" w:eastAsia="Liberation Serif"/>
                <w:b w:val="0"/>
                <w:color w:val="222222"/>
                <w:sz w:val="21"/>
                <w:rtl w:val="0"/>
                <w:lang w:val="en-US" w:bidi="fa-IR"/>
              </w:rPr>
              <w:t>‎1</w:t>
            </w:r>
            <w:r>
              <w:rPr>
                <w:rFonts w:ascii="Noto Naskh Arabic" w:hAnsi="Noto Naskh Arabic" w:cs="Noto Naskh Arabic" w:eastAsia="Noto Naskh Arabic"/>
                <w:b w:val="0"/>
                <w:i w:val="0"/>
                <w:color w:val="222222"/>
                <w:sz w:val="21"/>
                <w:rtl/>
                <w:cs/>
              </w:rPr>
              <w:t>‏</w:t>
            </w:r>
          </w:p>
        </w:tc>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کامنت ابتدای تابع</w:t>
            </w:r>
          </w:p>
        </w:tc>
      </w:tr>
      <w:tr>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‎MapPriceNew</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 تلورانس </w:t>
            </w:r>
            <w:r>
              <w:rPr>
                <w:rFonts w:ascii="Liberation Serif" w:hAnsi="Liberation Serif" w:cs="Liberation Serif" w:eastAsia="Liberation Serif"/>
                <w:b w:val="0"/>
                <w:color w:val="222222"/>
                <w:sz w:val="21"/>
                <w:rtl w:val="0"/>
                <w:lang w:val="en-US" w:bidi="fa-IR"/>
              </w:rPr>
              <w:t>‎0.4</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w:t>
            </w:r>
            <w:r>
              <w:rPr>
                <w:rFonts w:ascii="Liberation Serif" w:hAnsi="Liberation Serif" w:cs="Liberation Serif" w:eastAsia="Liberation Serif"/>
                <w:b w:val="0"/>
                <w:color w:val="222222"/>
                <w:sz w:val="21"/>
                <w:rtl w:val="0"/>
                <w:lang w:val="en-US" w:bidi="fa-IR"/>
              </w:rPr>
              <w:t>‎0.2</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مساحت</w:t>
            </w:r>
          </w:p>
        </w:tc>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 xml:space="preserve">کامنت داخل </w:t>
            </w:r>
            <w:r>
              <w:rPr>
                <w:rFonts w:ascii="Liberation Serif" w:hAnsi="Liberation Serif" w:cs="Liberation Serif" w:eastAsia="Liberation Serif"/>
                <w:b w:val="0"/>
                <w:color w:val="222222"/>
                <w:sz w:val="21"/>
                <w:rtl w:val="0"/>
                <w:lang w:val="en-US" w:bidi="fa-IR"/>
              </w:rPr>
              <w:t>‎ChekUser=0</w:t>
            </w:r>
            <w:r>
              <w:rPr>
                <w:rFonts w:ascii="Noto Naskh Arabic" w:hAnsi="Noto Naskh Arabic" w:cs="Noto Naskh Arabic" w:eastAsia="Noto Naskh Arabic"/>
                <w:b w:val="0"/>
                <w:i w:val="0"/>
                <w:color w:val="222222"/>
                <w:sz w:val="21"/>
                <w:rtl/>
                <w:cs/>
              </w:rPr>
              <w:t>‏</w:t>
            </w:r>
          </w:p>
        </w:tc>
      </w:tr>
      <w:tr>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 xml:space="preserve">نوشتن </w:t>
            </w:r>
            <w:r>
              <w:rPr>
                <w:rFonts w:ascii="Liberation Serif" w:hAnsi="Liberation Serif" w:cs="Liberation Serif" w:eastAsia="Liberation Serif"/>
                <w:b w:val="0"/>
                <w:color w:val="222222"/>
                <w:sz w:val="21"/>
                <w:rtl w:val="0"/>
                <w:lang w:val="en-US" w:bidi="fa-IR"/>
              </w:rPr>
              <w:t>‎CurrentArea</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از همان مساحت نقشه</w:t>
            </w:r>
          </w:p>
        </w:tc>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کامنت انتهای تابع</w:t>
            </w:r>
          </w:p>
        </w:tc>
      </w:tr>
      <w:tr>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 xml:space="preserve">بالکن تزئینی عرض &gt; </w:t>
            </w:r>
            <w:r>
              <w:rPr>
                <w:rFonts w:ascii="Liberation Serif" w:hAnsi="Liberation Serif" w:cs="Liberation Serif" w:eastAsia="Liberation Serif"/>
                <w:b w:val="0"/>
                <w:color w:val="222222"/>
                <w:sz w:val="21"/>
                <w:rtl w:val="0"/>
                <w:lang w:val="en-US" w:bidi="fa-IR"/>
              </w:rPr>
              <w:t>‎0.3</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و سمت حیاط</w:t>
            </w:r>
          </w:p>
        </w:tc>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 xml:space="preserve">کامنت </w:t>
            </w:r>
            <w:r>
              <w:rPr>
                <w:rFonts w:ascii="Liberation Serif" w:hAnsi="Liberation Serif" w:cs="Liberation Serif" w:eastAsia="Liberation Serif"/>
                <w:b w:val="0"/>
                <w:color w:val="222222"/>
                <w:sz w:val="21"/>
                <w:rtl w:val="0"/>
                <w:lang w:val="en-US" w:bidi="fa-IR"/>
              </w:rPr>
              <w:t>‎SP</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‎221694</w:t>
            </w:r>
            <w:r>
              <w:rPr>
                <w:rFonts w:ascii="Noto Naskh Arabic" w:hAnsi="Noto Naskh Arabic" w:cs="Noto Naskh Arabic" w:eastAsia="Noto Naskh Arabic"/>
                <w:b w:val="0"/>
                <w:i w:val="0"/>
                <w:color w:val="222222"/>
                <w:sz w:val="21"/>
                <w:rtl/>
                <w:cs/>
              </w:rPr>
              <w:t>‏</w:t>
            </w:r>
          </w:p>
        </w:tc>
      </w:tr>
      <w:tr>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‎HasDept</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 بدهی نوسازی</w:t>
            </w:r>
          </w:p>
        </w:tc>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در این تابع نیست</w:t>
            </w:r>
          </w:p>
        </w:tc>
      </w:tr>
      <w:tr>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‎1=2</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اعلام مأمور مجدد </w:t>
            </w:r>
            <w:r>
              <w:rPr>
                <w:rFonts w:ascii="Liberation Serif" w:hAnsi="Liberation Serif" w:cs="Liberation Serif" w:eastAsia="Liberation Serif"/>
                <w:b w:val="0"/>
                <w:color w:val="222222"/>
                <w:sz w:val="21"/>
                <w:rtl w:val="0"/>
                <w:lang w:val="en-US" w:bidi="fa-IR"/>
              </w:rPr>
              <w:t>‎250</w:t>
            </w:r>
            <w:r>
              <w:rPr>
                <w:rFonts w:ascii="Noto Naskh Arabic" w:hAnsi="Noto Naskh Arabic" w:cs="Noto Naskh Arabic" w:eastAsia="Noto Naskh Arabic"/>
                <w:b w:val="0"/>
                <w:i w:val="0"/>
                <w:color w:val="222222"/>
                <w:sz w:val="21"/>
                <w:rtl/>
                <w:cs/>
              </w:rPr>
              <w:t>‏</w:t>
            </w:r>
          </w:p>
        </w:tc>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در این تابع نیست ملک/ساختمان دارند</w:t>
            </w:r>
          </w:p>
        </w:tc>
      </w:tr>
    </w:tbl>
    <w:p/>
    <w:p>
      <w:pPr>
        <w:pStyle w:val="Heading1"/>
        <w:spacing w:after="160" w:before="280" w:line="276" w:lineRule="auto"/>
        <w:jc w:val="right"/>
        <w:bidi w:val="1"/>
        <w:outlineLvl w:val="0"/>
      </w:pPr>
      <w:r>
        <w:rPr>
          <w:rFonts w:ascii="Noto Kufi Arabic" w:hAnsi="Noto Kufi Arabic" w:cs="Noto Kufi Arabic" w:eastAsia="Noto Kufi Arabic"/>
          <w:b/>
          <w:i w:val="0"/>
          <w:color w:val="1B365D"/>
          <w:sz w:val="32"/>
          <w:rtl/>
          <w:cs/>
        </w:rPr>
        <w:t>9-تحلیل تخلف</w:t>
      </w:r>
    </w:p>
    <w:p>
      <w:pPr>
        <w:spacing w:after="160" w:before="0" w:line="276" w:lineRule="auto"/>
        <w:ind w:firstLine="283"/>
        <w:jc w:val="both"/>
        <w:bidi w:val="1"/>
      </w:pPr>
      <w:r>
        <w:rPr>
          <w:rFonts w:ascii="Noto Naskh Arabic" w:hAnsi="Noto Naskh Arabic" w:cs="Noto Naskh Arabic" w:eastAsia="Noto Naskh Arabic"/>
          <w:b w:val="0"/>
          <w:i w:val="0"/>
          <w:color w:val="222222"/>
          <w:sz w:val="24"/>
          <w:rtl/>
          <w:cs/>
        </w:rPr>
        <w:t xml:space="preserve">این فرم ردیف تخلف را ذخیره می‌کند و نام آن در برنامه </w:t>
      </w:r>
      <w:r>
        <w:rPr>
          <w:rFonts w:ascii="Liberation Serif" w:hAnsi="Liberation Serif" w:cs="Liberation Serif" w:eastAsia="Liberation Serif"/>
          <w:b w:val="0"/>
          <w:color w:val="222222"/>
          <w:sz w:val="24"/>
          <w:rtl w:val="0"/>
          <w:lang w:val="en-US" w:bidi="fa-IR"/>
        </w:rPr>
        <w:t>‎AnalysisBuilding</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است. پس از این مرحله، جریمه و کمیسیون از همین ردیف‌ها تغذیه می‌شوند.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 xml:space="preserve">9-1می‌انبر کاربر تست پایانکار </w:t>
      </w:r>
      <w:r>
        <w:rPr>
          <w:rFonts w:ascii="Liberation Serif" w:hAnsi="Liberation Serif" w:cs="Liberation Serif" w:eastAsia="Liberation Serif"/>
          <w:b/>
          <w:color w:val="1F6B5A"/>
          <w:sz w:val="28"/>
          <w:rtl w:val="0"/>
          <w:lang w:val="en-US" w:bidi="fa-IR"/>
        </w:rPr>
        <w:t>‎Sara10</w:t>
      </w:r>
      <w:r>
        <w:rPr>
          <w:rFonts w:ascii="Noto Kufi Arabic" w:hAnsi="Noto Kufi Arabic" w:cs="Noto Kufi Arabic" w:eastAsia="Noto Kufi Arabic"/>
          <w:b w:val="0"/>
          <w:i w:val="0"/>
          <w:color w:val="1F6B5A"/>
          <w:sz w:val="28"/>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یک </w:t>
      </w:r>
      <w:r>
        <w:rPr>
          <w:rFonts w:ascii="Liberation Serif" w:hAnsi="Liberation Serif" w:cs="Liberation Serif" w:eastAsia="Liberation Serif"/>
          <w:b w:val="0"/>
          <w:color w:val="222222"/>
          <w:sz w:val="24"/>
          <w:rtl w:val="0"/>
          <w:lang w:val="en-US" w:bidi="fa-IR"/>
        </w:rPr>
        <w:t>‎GUID</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مشخص همان اول از همه قوانین این فرم خارج می‌شود.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این بررسی هنگامی انجام می‌شود که </w:t>
      </w:r>
      <w:r>
        <w:rPr>
          <w:rFonts w:ascii="Liberation Serif" w:hAnsi="Liberation Serif" w:cs="Liberation Serif" w:eastAsia="Liberation Serif"/>
          <w:b w:val="0"/>
          <w:color w:val="222222"/>
          <w:sz w:val="24"/>
          <w:rtl w:val="0"/>
          <w:lang w:val="en-US" w:bidi="fa-IR"/>
        </w:rPr>
        <w:t>‎UserGuid</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‎89E8DEFF-C832-45D2-A376-1BC6CBEE003E.</w:t>
      </w:r>
      <w:r>
        <w:rPr>
          <w:rFonts w:ascii="Noto Naskh Arabic" w:hAnsi="Noto Naskh Arabic" w:cs="Noto Naskh Arabic" w:eastAsia="Noto Naskh Arabic"/>
          <w:b w:val="0"/>
          <w:i w:val="0"/>
          <w:color w:val="222222"/>
          <w:sz w:val="24"/>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کار برنامه از این قرار است: بقیه کنترل‌های همین فرم اجرا نمی‌شوند — هیچ توقف و هیچ محاسبه.</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9-2‏</w:t>
      </w:r>
      <w:r>
        <w:rPr>
          <w:rFonts w:ascii="Liberation Serif" w:hAnsi="Liberation Serif" w:cs="Liberation Serif" w:eastAsia="Liberation Serif"/>
          <w:b/>
          <w:color w:val="1F6B5A"/>
          <w:sz w:val="28"/>
          <w:rtl w:val="0"/>
          <w:lang w:val="en-US" w:bidi="fa-IR"/>
        </w:rPr>
        <w:t>‎Check_502372</w:t>
      </w:r>
      <w:r>
        <w:rPr>
          <w:rFonts w:ascii="Noto Kufi Arabic" w:hAnsi="Noto Kufi Arabic" w:cs="Noto Kufi Arabic" w:eastAsia="Noto Kufi Arabic"/>
          <w:b w:val="0"/>
          <w:i w:val="0"/>
          <w:color w:val="1F6B5A"/>
          <w:sz w:val="28"/>
          <w:rtl/>
          <w:cs/>
        </w:rPr>
        <w:t>‏</w:t>
      </w:r>
      <w:r>
        <w:rPr>
          <w:rFonts w:ascii="Noto Kufi Arabic" w:hAnsi="Noto Kufi Arabic" w:cs="Noto Kufi Arabic" w:eastAsia="Noto Kufi Arabic"/>
          <w:b/>
          <w:i w:val="0"/>
          <w:color w:val="1F6B5A"/>
          <w:sz w:val="28"/>
          <w:rtl/>
          <w:cs/>
        </w:rPr>
        <w:t xml:space="preserve"> و فلگ </w:t>
      </w:r>
      <w:r>
        <w:rPr>
          <w:rFonts w:ascii="Liberation Serif" w:hAnsi="Liberation Serif" w:cs="Liberation Serif" w:eastAsia="Liberation Serif"/>
          <w:b/>
          <w:color w:val="1F6B5A"/>
          <w:sz w:val="28"/>
          <w:rtl w:val="0"/>
          <w:lang w:val="en-US" w:bidi="fa-IR"/>
        </w:rPr>
        <w:t>‎InActive_Checking</w:t>
      </w:r>
      <w:r>
        <w:rPr>
          <w:rFonts w:ascii="Noto Kufi Arabic" w:hAnsi="Noto Kufi Arabic" w:cs="Noto Kufi Arabic" w:eastAsia="Noto Kufi Arabic"/>
          <w:b w:val="0"/>
          <w:i w:val="0"/>
          <w:color w:val="1F6B5A"/>
          <w:sz w:val="28"/>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برای بعضی فیشهای قدیمی با مبلغ صفر، قفل فیش بعدی خاموش می‌شود — مگر پلاک خانه ≤ ۱۰۰۰۰ باشد که فلگ دوباره </w:t>
      </w:r>
      <w:r>
        <w:rPr>
          <w:rFonts w:ascii="Liberation Serif" w:hAnsi="Liberation Serif" w:cs="Liberation Serif" w:eastAsia="Liberation Serif"/>
          <w:b w:val="0"/>
          <w:color w:val="222222"/>
          <w:sz w:val="24"/>
          <w:rtl w:val="0"/>
          <w:lang w:val="en-US" w:bidi="fa-IR"/>
        </w:rPr>
        <w:t>‎False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می‌شود.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کار برنامه از این قرار است: </w:t>
      </w:r>
      <w:r>
        <w:rPr>
          <w:rFonts w:ascii="Liberation Serif" w:hAnsi="Liberation Serif" w:cs="Liberation Serif" w:eastAsia="Liberation Serif"/>
          <w:b w:val="0"/>
          <w:color w:val="222222"/>
          <w:sz w:val="24"/>
          <w:rtl w:val="0"/>
          <w:lang w:val="en-US" w:bidi="fa-IR"/>
        </w:rPr>
        <w:t>‎ParameterList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را با همان </w:t>
      </w:r>
      <w:r>
        <w:rPr>
          <w:rFonts w:ascii="Liberation Serif" w:hAnsi="Liberation Serif" w:cs="Liberation Serif" w:eastAsia="Liberation Serif"/>
          <w:b w:val="0"/>
          <w:color w:val="222222"/>
          <w:sz w:val="24"/>
          <w:rtl w:val="0"/>
          <w:lang w:val="en-US" w:bidi="fa-IR"/>
        </w:rPr>
        <w:t>‎NidProc</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پر می‌کند. </w:t>
      </w:r>
      <w:r>
        <w:rPr>
          <w:rFonts w:ascii="Liberation Serif" w:hAnsi="Liberation Serif" w:cs="Liberation Serif" w:eastAsia="Liberation Serif"/>
          <w:b w:val="0"/>
          <w:color w:val="222222"/>
          <w:sz w:val="24"/>
          <w:rtl w:val="0"/>
          <w:lang w:val="en-US" w:bidi="fa-IR"/>
        </w:rPr>
        <w:t>‎InActive_Checking</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‎False.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فیشهای وضعیت </w:t>
      </w:r>
      <w:r>
        <w:rPr>
          <w:rFonts w:ascii="Liberation Serif" w:hAnsi="Liberation Serif" w:cs="Liberation Serif" w:eastAsia="Liberation Serif"/>
          <w:b w:val="0"/>
          <w:color w:val="222222"/>
          <w:sz w:val="24"/>
          <w:rtl w:val="0"/>
          <w:lang w:val="en-US" w:bidi="fa-IR"/>
        </w:rPr>
        <w:t>‎3</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یا </w:t>
      </w:r>
      <w:r>
        <w:rPr>
          <w:rFonts w:ascii="Liberation Serif" w:hAnsi="Liberation Serif" w:cs="Liberation Serif" w:eastAsia="Liberation Serif"/>
          <w:b w:val="0"/>
          <w:color w:val="222222"/>
          <w:sz w:val="24"/>
          <w:rtl w:val="0"/>
          <w:lang w:val="en-US" w:bidi="fa-IR"/>
        </w:rPr>
        <w:t>‎5</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‎ExportTemporaryDate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&lt;= </w:t>
      </w:r>
      <w:r>
        <w:rPr>
          <w:rFonts w:ascii="Liberation Serif" w:hAnsi="Liberation Serif" w:cs="Liberation Serif" w:eastAsia="Liberation Serif"/>
          <w:b w:val="0"/>
          <w:color w:val="222222"/>
          <w:sz w:val="24"/>
          <w:rtl w:val="0"/>
          <w:lang w:val="en-US" w:bidi="fa-IR"/>
        </w:rPr>
        <w:t>‎1401/05/29</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‎Payable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گروه حساب در لیست ناحیه. اگر چنین فیشی باشد. بعد </w:t>
      </w:r>
      <w:r>
        <w:rPr>
          <w:rFonts w:ascii="Liberation Serif" w:hAnsi="Liberation Serif" w:cs="Liberation Serif" w:eastAsia="Liberation Serif"/>
          <w:b w:val="0"/>
          <w:color w:val="222222"/>
          <w:sz w:val="24"/>
          <w:rtl w:val="0"/>
          <w:lang w:val="en-US" w:bidi="fa-IR"/>
        </w:rPr>
        <w:t>‎InActive_Checking</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‎True.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سپس اگر </w:t>
      </w:r>
      <w:r>
        <w:rPr>
          <w:rFonts w:ascii="Liberation Serif" w:hAnsi="Liberation Serif" w:cs="Liberation Serif" w:eastAsia="Liberation Serif"/>
          <w:b w:val="0"/>
          <w:color w:val="222222"/>
          <w:sz w:val="24"/>
          <w:rtl w:val="0"/>
          <w:lang w:val="en-US" w:bidi="fa-IR"/>
        </w:rPr>
        <w:t>‎GetRevisit_House.GetBase_NosaziCode.house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&lt;= </w:t>
      </w:r>
      <w:r>
        <w:rPr>
          <w:rFonts w:ascii="Liberation Serif" w:hAnsi="Liberation Serif" w:cs="Liberation Serif" w:eastAsia="Liberation Serif"/>
          <w:b w:val="0"/>
          <w:color w:val="222222"/>
          <w:sz w:val="24"/>
          <w:rtl w:val="0"/>
          <w:lang w:val="en-US" w:bidi="fa-IR"/>
        </w:rPr>
        <w:t>‎10000.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بعد دوباره </w:t>
      </w:r>
      <w:r>
        <w:rPr>
          <w:rFonts w:ascii="Liberation Serif" w:hAnsi="Liberation Serif" w:cs="Liberation Serif" w:eastAsia="Liberation Serif"/>
          <w:b w:val="0"/>
          <w:color w:val="222222"/>
          <w:sz w:val="24"/>
          <w:rtl w:val="0"/>
          <w:lang w:val="en-US" w:bidi="fa-IR"/>
        </w:rPr>
        <w:t>‎False.</w:t>
      </w:r>
      <w:r>
        <w:rPr>
          <w:rFonts w:ascii="Noto Naskh Arabic" w:hAnsi="Noto Naskh Arabic" w:cs="Noto Naskh Arabic" w:eastAsia="Noto Naskh Arabic"/>
          <w:b w:val="0"/>
          <w:i w:val="0"/>
          <w:color w:val="222222"/>
          <w:sz w:val="24"/>
          <w:rtl/>
          <w:cs/>
        </w:rPr>
        <w:t>‏</w:t>
      </w:r>
    </w:p>
    <w:tbl>
      <w:tblPr>
        <w:tblW w:type="auto" w:w="0"/>
        <w:jc w:val="center"/>
        <w:tblLayout w:type="autofit"/>
        <w:tblLook w:firstColumn="1" w:firstRow="1" w:lastColumn="0" w:lastRow="0" w:noHBand="0" w:noVBand="1" w:val="04A0"/>
        <w:bidiVisual w:val="1"/>
        <w:jc w:val="center"/>
      </w:tblPr>
      <w:tblGrid>
        <w:gridCol w:w="4876"/>
        <w:gridCol w:w="4876"/>
      </w:tblGrid>
      <w:tr>
        <w:tc>
          <w:tcPr>
            <w:tcW w:type="dxa" w:w="4876"/>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ناحیه</w:t>
            </w:r>
          </w:p>
        </w:tc>
        <w:tc>
          <w:tcPr>
            <w:tcW w:type="dxa" w:w="4876"/>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گروههای حساب در این تابع</w:t>
            </w:r>
          </w:p>
        </w:tc>
      </w:tr>
      <w:tr>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‎District</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&lt;&gt; </w:t>
            </w:r>
            <w:r>
              <w:rPr>
                <w:rFonts w:ascii="Liberation Serif" w:hAnsi="Liberation Serif" w:cs="Liberation Serif" w:eastAsia="Liberation Serif"/>
                <w:b w:val="0"/>
                <w:color w:val="222222"/>
                <w:sz w:val="21"/>
                <w:rtl w:val="0"/>
                <w:lang w:val="en-US" w:bidi="fa-IR"/>
              </w:rPr>
              <w:t>‎80</w:t>
            </w:r>
            <w:r>
              <w:rPr>
                <w:rFonts w:ascii="Noto Naskh Arabic" w:hAnsi="Noto Naskh Arabic" w:cs="Noto Naskh Arabic" w:eastAsia="Noto Naskh Arabic"/>
                <w:b w:val="0"/>
                <w:i w:val="0"/>
                <w:color w:val="222222"/>
                <w:sz w:val="21"/>
                <w:rtl/>
                <w:cs/>
              </w:rPr>
              <w:t>‏</w:t>
            </w:r>
          </w:p>
        </w:tc>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‎1</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w:t>
            </w:r>
            <w:r>
              <w:rPr>
                <w:rFonts w:ascii="Liberation Serif" w:hAnsi="Liberation Serif" w:cs="Liberation Serif" w:eastAsia="Liberation Serif"/>
                <w:b w:val="0"/>
                <w:color w:val="222222"/>
                <w:sz w:val="21"/>
                <w:rtl w:val="0"/>
                <w:lang w:val="en-US" w:bidi="fa-IR"/>
              </w:rPr>
              <w:t>‎8</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w:t>
            </w:r>
            <w:r>
              <w:rPr>
                <w:rFonts w:ascii="Liberation Serif" w:hAnsi="Liberation Serif" w:cs="Liberation Serif" w:eastAsia="Liberation Serif"/>
                <w:b w:val="0"/>
                <w:color w:val="222222"/>
                <w:sz w:val="21"/>
                <w:rtl w:val="0"/>
                <w:lang w:val="en-US" w:bidi="fa-IR"/>
              </w:rPr>
              <w:t>‎15</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w:t>
            </w:r>
            <w:r>
              <w:rPr>
                <w:rFonts w:ascii="Liberation Serif" w:hAnsi="Liberation Serif" w:cs="Liberation Serif" w:eastAsia="Liberation Serif"/>
                <w:b w:val="0"/>
                <w:color w:val="222222"/>
                <w:sz w:val="21"/>
                <w:rtl w:val="0"/>
                <w:lang w:val="en-US" w:bidi="fa-IR"/>
              </w:rPr>
              <w:t>‎22</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w:t>
            </w:r>
            <w:r>
              <w:rPr>
                <w:rFonts w:ascii="Liberation Serif" w:hAnsi="Liberation Serif" w:cs="Liberation Serif" w:eastAsia="Liberation Serif"/>
                <w:b w:val="0"/>
                <w:color w:val="222222"/>
                <w:sz w:val="21"/>
                <w:rtl w:val="0"/>
                <w:lang w:val="en-US" w:bidi="fa-IR"/>
              </w:rPr>
              <w:t>‎29</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w:t>
            </w:r>
            <w:r>
              <w:rPr>
                <w:rFonts w:ascii="Liberation Serif" w:hAnsi="Liberation Serif" w:cs="Liberation Serif" w:eastAsia="Liberation Serif"/>
                <w:b w:val="0"/>
                <w:color w:val="222222"/>
                <w:sz w:val="21"/>
                <w:rtl w:val="0"/>
                <w:lang w:val="en-US" w:bidi="fa-IR"/>
              </w:rPr>
              <w:t>‎36</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w:t>
            </w:r>
            <w:r>
              <w:rPr>
                <w:rFonts w:ascii="Liberation Serif" w:hAnsi="Liberation Serif" w:cs="Liberation Serif" w:eastAsia="Liberation Serif"/>
                <w:b w:val="0"/>
                <w:color w:val="222222"/>
                <w:sz w:val="21"/>
                <w:rtl w:val="0"/>
                <w:lang w:val="en-US" w:bidi="fa-IR"/>
              </w:rPr>
              <w:t>‎43</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w:t>
            </w:r>
            <w:r>
              <w:rPr>
                <w:rFonts w:ascii="Liberation Serif" w:hAnsi="Liberation Serif" w:cs="Liberation Serif" w:eastAsia="Liberation Serif"/>
                <w:b w:val="0"/>
                <w:color w:val="222222"/>
                <w:sz w:val="21"/>
                <w:rtl w:val="0"/>
                <w:lang w:val="en-US" w:bidi="fa-IR"/>
              </w:rPr>
              <w:t>‎50</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w:t>
            </w:r>
            <w:r>
              <w:rPr>
                <w:rFonts w:ascii="Liberation Serif" w:hAnsi="Liberation Serif" w:cs="Liberation Serif" w:eastAsia="Liberation Serif"/>
                <w:b w:val="0"/>
                <w:color w:val="222222"/>
                <w:sz w:val="21"/>
                <w:rtl w:val="0"/>
                <w:lang w:val="en-US" w:bidi="fa-IR"/>
              </w:rPr>
              <w:t>‎57</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w:t>
            </w:r>
            <w:r>
              <w:rPr>
                <w:rFonts w:ascii="Liberation Serif" w:hAnsi="Liberation Serif" w:cs="Liberation Serif" w:eastAsia="Liberation Serif"/>
                <w:b w:val="0"/>
                <w:color w:val="222222"/>
                <w:sz w:val="21"/>
                <w:rtl w:val="0"/>
                <w:lang w:val="en-US" w:bidi="fa-IR"/>
              </w:rPr>
              <w:t>‎64</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w:t>
            </w:r>
            <w:r>
              <w:rPr>
                <w:rFonts w:ascii="Liberation Serif" w:hAnsi="Liberation Serif" w:cs="Liberation Serif" w:eastAsia="Liberation Serif"/>
                <w:b w:val="0"/>
                <w:color w:val="222222"/>
                <w:sz w:val="21"/>
                <w:rtl w:val="0"/>
                <w:lang w:val="en-US" w:bidi="fa-IR"/>
              </w:rPr>
              <w:t>‎71</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w:t>
            </w:r>
            <w:r>
              <w:rPr>
                <w:rFonts w:ascii="Liberation Serif" w:hAnsi="Liberation Serif" w:cs="Liberation Serif" w:eastAsia="Liberation Serif"/>
                <w:b w:val="0"/>
                <w:color w:val="222222"/>
                <w:sz w:val="21"/>
                <w:rtl w:val="0"/>
                <w:lang w:val="en-US" w:bidi="fa-IR"/>
              </w:rPr>
              <w:t>‎78</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w:t>
            </w:r>
            <w:r>
              <w:rPr>
                <w:rFonts w:ascii="Liberation Serif" w:hAnsi="Liberation Serif" w:cs="Liberation Serif" w:eastAsia="Liberation Serif"/>
                <w:b w:val="0"/>
                <w:color w:val="222222"/>
                <w:sz w:val="21"/>
                <w:rtl w:val="0"/>
                <w:lang w:val="en-US" w:bidi="fa-IR"/>
              </w:rPr>
              <w:t>‎90</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w:t>
            </w:r>
            <w:r>
              <w:rPr>
                <w:rFonts w:ascii="Liberation Serif" w:hAnsi="Liberation Serif" w:cs="Liberation Serif" w:eastAsia="Liberation Serif"/>
                <w:b w:val="0"/>
                <w:color w:val="222222"/>
                <w:sz w:val="21"/>
                <w:rtl w:val="0"/>
                <w:lang w:val="en-US" w:bidi="fa-IR"/>
              </w:rPr>
              <w:t>‎101</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w:t>
            </w:r>
            <w:r>
              <w:rPr>
                <w:rFonts w:ascii="Liberation Serif" w:hAnsi="Liberation Serif" w:cs="Liberation Serif" w:eastAsia="Liberation Serif"/>
                <w:b w:val="0"/>
                <w:color w:val="222222"/>
                <w:sz w:val="21"/>
                <w:rtl w:val="0"/>
                <w:lang w:val="en-US" w:bidi="fa-IR"/>
              </w:rPr>
              <w:t>‎105</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w:t>
            </w:r>
            <w:r>
              <w:rPr>
                <w:rFonts w:ascii="Liberation Serif" w:hAnsi="Liberation Serif" w:cs="Liberation Serif" w:eastAsia="Liberation Serif"/>
                <w:b w:val="0"/>
                <w:color w:val="222222"/>
                <w:sz w:val="21"/>
                <w:rtl w:val="0"/>
                <w:lang w:val="en-US" w:bidi="fa-IR"/>
              </w:rPr>
              <w:t>‎116</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w:t>
            </w:r>
            <w:r>
              <w:rPr>
                <w:rFonts w:ascii="Liberation Serif" w:hAnsi="Liberation Serif" w:cs="Liberation Serif" w:eastAsia="Liberation Serif"/>
                <w:b w:val="0"/>
                <w:color w:val="222222"/>
                <w:sz w:val="21"/>
                <w:rtl w:val="0"/>
                <w:lang w:val="en-US" w:bidi="fa-IR"/>
              </w:rPr>
              <w:t>‎150</w:t>
            </w:r>
            <w:r>
              <w:rPr>
                <w:rFonts w:ascii="Noto Naskh Arabic" w:hAnsi="Noto Naskh Arabic" w:cs="Noto Naskh Arabic" w:eastAsia="Noto Naskh Arabic"/>
                <w:b w:val="0"/>
                <w:i w:val="0"/>
                <w:color w:val="222222"/>
                <w:sz w:val="21"/>
                <w:rtl/>
                <w:cs/>
              </w:rPr>
              <w:t>‏</w:t>
            </w:r>
          </w:p>
        </w:tc>
      </w:tr>
      <w:tr>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 xml:space="preserve">ثامن </w:t>
            </w:r>
            <w:r>
              <w:rPr>
                <w:rFonts w:ascii="Liberation Serif" w:hAnsi="Liberation Serif" w:cs="Liberation Serif" w:eastAsia="Liberation Serif"/>
                <w:b w:val="0"/>
                <w:color w:val="222222"/>
                <w:sz w:val="21"/>
                <w:rtl w:val="0"/>
                <w:lang w:val="en-US" w:bidi="fa-IR"/>
              </w:rPr>
              <w:t>‎80</w:t>
            </w:r>
            <w:r>
              <w:rPr>
                <w:rFonts w:ascii="Noto Naskh Arabic" w:hAnsi="Noto Naskh Arabic" w:cs="Noto Naskh Arabic" w:eastAsia="Noto Naskh Arabic"/>
                <w:b w:val="0"/>
                <w:i w:val="0"/>
                <w:color w:val="222222"/>
                <w:sz w:val="21"/>
                <w:rtl/>
                <w:cs/>
              </w:rPr>
              <w:t>‏</w:t>
            </w:r>
          </w:p>
        </w:tc>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‎1</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w:t>
            </w:r>
            <w:r>
              <w:rPr>
                <w:rFonts w:ascii="Liberation Serif" w:hAnsi="Liberation Serif" w:cs="Liberation Serif" w:eastAsia="Liberation Serif"/>
                <w:b w:val="0"/>
                <w:color w:val="222222"/>
                <w:sz w:val="21"/>
                <w:rtl w:val="0"/>
                <w:lang w:val="en-US" w:bidi="fa-IR"/>
              </w:rPr>
              <w:t>‎7</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w:t>
            </w:r>
            <w:r>
              <w:rPr>
                <w:rFonts w:ascii="Liberation Serif" w:hAnsi="Liberation Serif" w:cs="Liberation Serif" w:eastAsia="Liberation Serif"/>
                <w:b w:val="0"/>
                <w:color w:val="222222"/>
                <w:sz w:val="21"/>
                <w:rtl w:val="0"/>
                <w:lang w:val="en-US" w:bidi="fa-IR"/>
              </w:rPr>
              <w:t>‎10</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w:t>
            </w:r>
            <w:r>
              <w:rPr>
                <w:rFonts w:ascii="Liberation Serif" w:hAnsi="Liberation Serif" w:cs="Liberation Serif" w:eastAsia="Liberation Serif"/>
                <w:b w:val="0"/>
                <w:color w:val="222222"/>
                <w:sz w:val="21"/>
                <w:rtl w:val="0"/>
                <w:lang w:val="en-US" w:bidi="fa-IR"/>
              </w:rPr>
              <w:t>‎11</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w:t>
            </w:r>
            <w:r>
              <w:rPr>
                <w:rFonts w:ascii="Liberation Serif" w:hAnsi="Liberation Serif" w:cs="Liberation Serif" w:eastAsia="Liberation Serif"/>
                <w:b w:val="0"/>
                <w:color w:val="222222"/>
                <w:sz w:val="21"/>
                <w:rtl w:val="0"/>
                <w:lang w:val="en-US" w:bidi="fa-IR"/>
              </w:rPr>
              <w:t>‎150</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w:t>
            </w:r>
            <w:r>
              <w:rPr>
                <w:rFonts w:ascii="Liberation Serif" w:hAnsi="Liberation Serif" w:cs="Liberation Serif" w:eastAsia="Liberation Serif"/>
                <w:b w:val="0"/>
                <w:color w:val="222222"/>
                <w:sz w:val="21"/>
                <w:rtl w:val="0"/>
                <w:lang w:val="en-US" w:bidi="fa-IR"/>
              </w:rPr>
              <w:t>‎162</w:t>
            </w:r>
            <w:r>
              <w:rPr>
                <w:rFonts w:ascii="Noto Naskh Arabic" w:hAnsi="Noto Naskh Arabic" w:cs="Noto Naskh Arabic" w:eastAsia="Noto Naskh Arabic"/>
                <w:b w:val="0"/>
                <w:i w:val="0"/>
                <w:color w:val="222222"/>
                <w:sz w:val="21"/>
                <w:rtl/>
                <w:cs/>
              </w:rPr>
              <w:t>‏</w:t>
            </w:r>
          </w:p>
        </w:tc>
      </w:tr>
    </w:tbl>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 xml:space="preserve">9-3دیوارکشی </w:t>
      </w:r>
      <w:r>
        <w:rPr>
          <w:rFonts w:ascii="Liberation Serif" w:hAnsi="Liberation Serif" w:cs="Liberation Serif" w:eastAsia="Liberation Serif"/>
          <w:b/>
          <w:color w:val="1F6B5A"/>
          <w:sz w:val="28"/>
          <w:rtl w:val="0"/>
          <w:lang w:val="en-US" w:bidi="fa-IR"/>
        </w:rPr>
        <w:t>‎IsDivarkeshi</w:t>
      </w:r>
      <w:r>
        <w:rPr>
          <w:rFonts w:ascii="Noto Kufi Arabic" w:hAnsi="Noto Kufi Arabic" w:cs="Noto Kufi Arabic" w:eastAsia="Noto Kufi Arabic"/>
          <w:b w:val="0"/>
          <w:i w:val="0"/>
          <w:color w:val="1F6B5A"/>
          <w:sz w:val="28"/>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اگر گروه بایگانی ۷ و کد نوع ۱۳۳ باشد، پرونده دیوارکشی است و قفل فیش بعدی برایش اعمال نمی‌شود.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این بررسی هنگامی انجام می‌شود که </w:t>
      </w:r>
      <w:r>
        <w:rPr>
          <w:rFonts w:ascii="Liberation Serif" w:hAnsi="Liberation Serif" w:cs="Liberation Serif" w:eastAsia="Liberation Serif"/>
          <w:b w:val="0"/>
          <w:color w:val="222222"/>
          <w:sz w:val="24"/>
          <w:rtl w:val="0"/>
          <w:lang w:val="en-US" w:bidi="fa-IR"/>
        </w:rPr>
        <w:t>‎GetSara8Workflow</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‎NidWorkflowDeff</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‎7</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و </w:t>
      </w:r>
      <w:r>
        <w:rPr>
          <w:rFonts w:ascii="Liberation Serif" w:hAnsi="Liberation Serif" w:cs="Liberation Serif" w:eastAsia="Liberation Serif"/>
          <w:b w:val="0"/>
          <w:color w:val="222222"/>
          <w:sz w:val="24"/>
          <w:rtl w:val="0"/>
          <w:lang w:val="en-US" w:bidi="fa-IR"/>
        </w:rPr>
        <w:t>‎GuidWorkFlow</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‎133.</w:t>
      </w:r>
      <w:r>
        <w:rPr>
          <w:rFonts w:ascii="Noto Naskh Arabic" w:hAnsi="Noto Naskh Arabic" w:cs="Noto Naskh Arabic" w:eastAsia="Noto Naskh Arabic"/>
          <w:b w:val="0"/>
          <w:i w:val="0"/>
          <w:color w:val="222222"/>
          <w:sz w:val="24"/>
          <w:rtl/>
          <w:cs/>
        </w:rPr>
        <w:t>‏</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 xml:space="preserve">9-4زنجیره تأیید مدیر بدون </w:t>
      </w:r>
      <w:r>
        <w:rPr>
          <w:rFonts w:ascii="Liberation Serif" w:hAnsi="Liberation Serif" w:cs="Liberation Serif" w:eastAsia="Liberation Serif"/>
          <w:b/>
          <w:color w:val="1F6B5A"/>
          <w:sz w:val="28"/>
          <w:rtl w:val="0"/>
          <w:lang w:val="en-US" w:bidi="fa-IR"/>
        </w:rPr>
        <w:t>‎Exit</w:t>
      </w:r>
      <w:r>
        <w:rPr>
          <w:rFonts w:ascii="Noto Kufi Arabic" w:hAnsi="Noto Kufi Arabic" w:cs="Noto Kufi Arabic" w:eastAsia="Noto Kufi Arabic"/>
          <w:b w:val="0"/>
          <w:i w:val="0"/>
          <w:color w:val="1F6B5A"/>
          <w:sz w:val="28"/>
          <w:rtl/>
          <w:cs/>
        </w:rPr>
        <w:t>‏</w:t>
      </w:r>
      <w:r>
        <w:rPr>
          <w:rFonts w:ascii="Noto Kufi Arabic" w:hAnsi="Noto Kufi Arabic" w:cs="Noto Kufi Arabic" w:eastAsia="Noto Kufi Arabic"/>
          <w:b/>
          <w:i w:val="0"/>
          <w:color w:val="1F6B5A"/>
          <w:sz w:val="28"/>
          <w:rtl/>
          <w:cs/>
        </w:rPr>
        <w:t>، بدون صلح/سابقه</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اگر گواهی، لایحه، یا ۳٪ مانع باشد ذخیره نباید انجام شود. موافقت اصولی فقط روی فرم نوع ۳ است. بعد از توقف تابع ادامه می‌دهد مگر فیش بعدی </w:t>
      </w:r>
      <w:r>
        <w:rPr>
          <w:rFonts w:ascii="Liberation Serif" w:hAnsi="Liberation Serif" w:cs="Liberation Serif" w:eastAsia="Liberation Serif"/>
          <w:b w:val="0"/>
          <w:color w:val="222222"/>
          <w:sz w:val="24"/>
          <w:rtl w:val="0"/>
          <w:lang w:val="en-US" w:bidi="fa-IR"/>
        </w:rPr>
        <w:t>‎Exit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کند.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9-5فیش تأیید روی نوع ۲ و ۳</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اگر فیش شهرداری تأیید شده باشد، تحلیل نوع ۲/۳ معمولاً قفل است. ناظر ارشد فقط هشدار می‌گیرد. نوع ۱ و دیوارکشی و فلگ </w:t>
      </w:r>
      <w:r>
        <w:rPr>
          <w:rFonts w:ascii="Liberation Serif" w:hAnsi="Liberation Serif" w:cs="Liberation Serif" w:eastAsia="Liberation Serif"/>
          <w:b w:val="0"/>
          <w:color w:val="222222"/>
          <w:sz w:val="24"/>
          <w:rtl w:val="0"/>
          <w:lang w:val="en-US" w:bidi="fa-IR"/>
        </w:rPr>
        <w:t>‎SP</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‎502372</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از توقف سخت رد می‌شوند.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از این کنترل معاف است: نوع ۱؛ دیوارکشی؛ </w:t>
      </w:r>
      <w:r>
        <w:rPr>
          <w:rFonts w:ascii="Liberation Serif" w:hAnsi="Liberation Serif" w:cs="Liberation Serif" w:eastAsia="Liberation Serif"/>
          <w:b w:val="0"/>
          <w:color w:val="222222"/>
          <w:sz w:val="24"/>
          <w:rtl w:val="0"/>
          <w:lang w:val="en-US" w:bidi="fa-IR"/>
        </w:rPr>
        <w:t>‎InActive_Checking</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فقط توقف سخت را رد می‌کند نه هشدار ناظر.</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 xml:space="preserve">9-6تأیید تقسیط مدیر </w:t>
      </w:r>
      <w:r>
        <w:rPr>
          <w:rFonts w:ascii="Liberation Serif" w:hAnsi="Liberation Serif" w:cs="Liberation Serif" w:eastAsia="Liberation Serif"/>
          <w:b/>
          <w:color w:val="1F6B5A"/>
          <w:sz w:val="28"/>
          <w:rtl w:val="0"/>
          <w:lang w:val="en-US" w:bidi="fa-IR"/>
        </w:rPr>
        <w:t>‎HasTaeedTaghsit_Mng</w:t>
      </w:r>
      <w:r>
        <w:rPr>
          <w:rFonts w:ascii="Noto Kufi Arabic" w:hAnsi="Noto Kufi Arabic" w:cs="Noto Kufi Arabic" w:eastAsia="Noto Kufi Arabic"/>
          <w:b w:val="0"/>
          <w:i w:val="0"/>
          <w:color w:val="1F6B5A"/>
          <w:sz w:val="28"/>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کارکرد پایه «</w:t>
      </w:r>
      <w:r>
        <w:rPr>
          <w:rFonts w:ascii="Liberation Serif" w:hAnsi="Liberation Serif" w:cs="Liberation Serif" w:eastAsia="Liberation Serif"/>
          <w:b w:val="0"/>
          <w:color w:val="222222"/>
          <w:sz w:val="24"/>
          <w:rtl w:val="0"/>
          <w:lang w:val="en-US" w:bidi="fa-IR"/>
        </w:rPr>
        <w:t>‎HasTaeedTaghsit_Mng</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در بخش ابزار مشترک آمده است. در این فرم، تفاوت از این قرار است: اگر مدیر تقسیط را تأیید کرده و لغو بعدی نبرده، تحلیل نوع ۲/۳ دیگر نباید عوض شود. ناظر ارشد هشدار می‌گیرد نه قفل. نوع ۱ از این قفل آزاد است.</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کار برنامه از این قرار است: ناظر ارشد. بعد هشدار «امکان محاسبه و ویرایش تحلیل وجود ندارد». بقیه. بعد توقف همان متن عنوان اعتبارسنجی - تحلیل ساختمان.</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9-7‏</w:t>
      </w:r>
      <w:r>
        <w:rPr>
          <w:rFonts w:ascii="Liberation Serif" w:hAnsi="Liberation Serif" w:cs="Liberation Serif" w:eastAsia="Liberation Serif"/>
          <w:b/>
          <w:color w:val="1F6B5A"/>
          <w:sz w:val="28"/>
          <w:rtl w:val="0"/>
          <w:lang w:val="en-US" w:bidi="fa-IR"/>
        </w:rPr>
        <w:t>‎NocalcTahlil</w:t>
      </w:r>
      <w:r>
        <w:rPr>
          <w:rFonts w:ascii="Noto Kufi Arabic" w:hAnsi="Noto Kufi Arabic" w:cs="Noto Kufi Arabic" w:eastAsia="Noto Kufi Arabic"/>
          <w:b w:val="0"/>
          <w:i w:val="0"/>
          <w:color w:val="1F6B5A"/>
          <w:sz w:val="28"/>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فیشهای شهرداری مربوط به حسابهای مشخص را می‌خواند. اگر سازنده ردیف تحلیل یک کاربر خاص باشد فقط همان کاربر حق محاسبه دارد. برای درخواستهای قدیمی نوع ۲/۳، رأی کمیسیون و فیش مصوبه ۹۳ هم چک می‌شود.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 xml:space="preserve">9-8مصوبه ۴/۹۳/۹۴۰۲ روی فیش قدیمی </w:t>
      </w:r>
      <w:r>
        <w:rPr>
          <w:rFonts w:ascii="Liberation Serif" w:hAnsi="Liberation Serif" w:cs="Liberation Serif" w:eastAsia="Liberation Serif"/>
          <w:b/>
          <w:color w:val="1F6B5A"/>
          <w:sz w:val="28"/>
          <w:rtl w:val="0"/>
          <w:lang w:val="en-US" w:bidi="fa-IR"/>
        </w:rPr>
        <w:t>‎Get_Fiche1</w:t>
      </w:r>
      <w:r>
        <w:rPr>
          <w:rFonts w:ascii="Noto Kufi Arabic" w:hAnsi="Noto Kufi Arabic" w:cs="Noto Kufi Arabic" w:eastAsia="Noto Kufi Arabic"/>
          <w:b w:val="0"/>
          <w:i w:val="0"/>
          <w:color w:val="1F6B5A"/>
          <w:sz w:val="28"/>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اگر فیش تأیید/پرداختشده قبل از آبان ۹۳ باشد، محاسبه تحلیل برای مأمور عادی قفل است؛ حوزه/فرمول/رئیس فقط هشدار می‌گیرند. گردشکار </w:t>
      </w:r>
      <w:r>
        <w:rPr>
          <w:rFonts w:ascii="Liberation Serif" w:hAnsi="Liberation Serif" w:cs="Liberation Serif" w:eastAsia="Liberation Serif"/>
          <w:b w:val="0"/>
          <w:color w:val="222222"/>
          <w:sz w:val="24"/>
          <w:rtl w:val="0"/>
          <w:lang w:val="en-US" w:bidi="fa-IR"/>
        </w:rPr>
        <w:t>‎195</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این قفل را رد می‌کند.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این بررسی هنگامی انجام می‌شود که صدا از </w:t>
      </w:r>
      <w:r>
        <w:rPr>
          <w:rFonts w:ascii="Liberation Serif" w:hAnsi="Liberation Serif" w:cs="Liberation Serif" w:eastAsia="Liberation Serif"/>
          <w:b w:val="0"/>
          <w:color w:val="222222"/>
          <w:sz w:val="24"/>
          <w:rtl w:val="0"/>
          <w:lang w:val="en-US" w:bidi="fa-IR"/>
        </w:rPr>
        <w:t>‎NocalcTahlil</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برای نوع ≠۱ و تاریخ درخواست ≤ </w:t>
      </w:r>
      <w:r>
        <w:rPr>
          <w:rFonts w:ascii="Liberation Serif" w:hAnsi="Liberation Serif" w:cs="Liberation Serif" w:eastAsia="Liberation Serif"/>
          <w:b w:val="0"/>
          <w:color w:val="222222"/>
          <w:sz w:val="24"/>
          <w:rtl w:val="0"/>
          <w:lang w:val="en-US" w:bidi="fa-IR"/>
        </w:rPr>
        <w:t>‎1393/10/13.</w:t>
      </w:r>
      <w:r>
        <w:rPr>
          <w:rFonts w:ascii="Noto Naskh Arabic" w:hAnsi="Noto Naskh Arabic" w:cs="Noto Naskh Arabic" w:eastAsia="Noto Naskh Arabic"/>
          <w:b w:val="0"/>
          <w:i w:val="0"/>
          <w:color w:val="222222"/>
          <w:sz w:val="24"/>
          <w:rtl/>
          <w:cs/>
        </w:rPr>
        <w:t>‏</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 xml:space="preserve">9-9رأی کمیسیون ماده ۱۰۰ قبل از ۱۳۹۳/۱۰/۱۳ </w:t>
      </w:r>
      <w:r>
        <w:rPr>
          <w:rFonts w:ascii="Liberation Serif" w:hAnsi="Liberation Serif" w:cs="Liberation Serif" w:eastAsia="Liberation Serif"/>
          <w:b/>
          <w:color w:val="1F6B5A"/>
          <w:sz w:val="28"/>
          <w:rtl w:val="0"/>
          <w:lang w:val="en-US" w:bidi="fa-IR"/>
        </w:rPr>
        <w:t>‎ReadComVote</w:t>
      </w:r>
      <w:r>
        <w:rPr>
          <w:rFonts w:ascii="Noto Kufi Arabic" w:hAnsi="Noto Kufi Arabic" w:cs="Noto Kufi Arabic" w:eastAsia="Noto Kufi Arabic"/>
          <w:b w:val="0"/>
          <w:i w:val="0"/>
          <w:color w:val="1F6B5A"/>
          <w:sz w:val="28"/>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برای همان درخواستهای قدیمی گروه بایگانی ۲/۳، اگر آخرین رأی کمیسیون قبل از آن تاریخ باشد همان مصوبه ۹۳ تحلیل را قفل/هشدار می‌کند. یک </w:t>
      </w:r>
      <w:r>
        <w:rPr>
          <w:rFonts w:ascii="Liberation Serif" w:hAnsi="Liberation Serif" w:cs="Liberation Serif" w:eastAsia="Liberation Serif"/>
          <w:b w:val="0"/>
          <w:color w:val="222222"/>
          <w:sz w:val="24"/>
          <w:rtl w:val="0"/>
          <w:lang w:val="en-US" w:bidi="fa-IR"/>
        </w:rPr>
        <w:t>‎Msgbox</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در ورود تابع زنده است.</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شمول این کنترل، </w:t>
      </w:r>
      <w:r>
        <w:rPr>
          <w:rFonts w:ascii="Liberation Serif" w:hAnsi="Liberation Serif" w:cs="Liberation Serif" w:eastAsia="Liberation Serif"/>
          <w:b w:val="0"/>
          <w:color w:val="222222"/>
          <w:sz w:val="24"/>
          <w:rtl w:val="0"/>
          <w:lang w:val="en-US" w:bidi="fa-IR"/>
        </w:rPr>
        <w:t>‎RGroup</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‎2</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‎3</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داخل شاخه تاریخ قدیم </w:t>
      </w:r>
      <w:r>
        <w:rPr>
          <w:rFonts w:ascii="Liberation Serif" w:hAnsi="Liberation Serif" w:cs="Liberation Serif" w:eastAsia="Liberation Serif"/>
          <w:b w:val="0"/>
          <w:color w:val="222222"/>
          <w:sz w:val="24"/>
          <w:rtl w:val="0"/>
          <w:lang w:val="en-US" w:bidi="fa-IR"/>
        </w:rPr>
        <w:t>‎NocalcTahlil</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است.</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کار برنامه از این قرار است: </w:t>
      </w:r>
      <w:r>
        <w:rPr>
          <w:rFonts w:ascii="Liberation Serif" w:hAnsi="Liberation Serif" w:cs="Liberation Serif" w:eastAsia="Liberation Serif"/>
          <w:b w:val="0"/>
          <w:color w:val="222222"/>
          <w:sz w:val="24"/>
          <w:rtl w:val="0"/>
          <w:lang w:val="en-US" w:bidi="fa-IR"/>
        </w:rPr>
        <w:t>‎msgbox</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‎"ReadComVote"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لیست کمیسیون روی </w:t>
      </w:r>
      <w:r>
        <w:rPr>
          <w:rFonts w:ascii="Liberation Serif" w:hAnsi="Liberation Serif" w:cs="Liberation Serif" w:eastAsia="Liberation Serif"/>
          <w:b w:val="0"/>
          <w:color w:val="222222"/>
          <w:sz w:val="24"/>
          <w:rtl w:val="0"/>
          <w:lang w:val="en-US" w:bidi="fa-IR"/>
        </w:rPr>
        <w:t>‎proc</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اگر خالی </w:t>
      </w:r>
      <w:r>
        <w:rPr>
          <w:rFonts w:ascii="Liberation Serif" w:hAnsi="Liberation Serif" w:cs="Liberation Serif" w:eastAsia="Liberation Serif"/>
          <w:b w:val="0"/>
          <w:color w:val="222222"/>
          <w:sz w:val="24"/>
          <w:rtl w:val="0"/>
          <w:lang w:val="en-US" w:bidi="fa-IR"/>
        </w:rPr>
        <w:t>‎Exit.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آخرین </w:t>
      </w:r>
      <w:r>
        <w:rPr>
          <w:rFonts w:ascii="Liberation Serif" w:hAnsi="Liberation Serif" w:cs="Liberation Serif" w:eastAsia="Liberation Serif"/>
          <w:b w:val="0"/>
          <w:color w:val="222222"/>
          <w:sz w:val="24"/>
          <w:rtl w:val="0"/>
          <w:lang w:val="en-US" w:bidi="fa-IR"/>
        </w:rPr>
        <w:t>‎VoteDate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در </w:t>
      </w:r>
      <w:r>
        <w:rPr>
          <w:rFonts w:ascii="Liberation Serif" w:hAnsi="Liberation Serif" w:cs="Liberation Serif" w:eastAsia="Liberation Serif"/>
          <w:b w:val="0"/>
          <w:color w:val="222222"/>
          <w:sz w:val="24"/>
          <w:rtl w:val="0"/>
          <w:lang w:val="en-US" w:bidi="fa-IR"/>
        </w:rPr>
        <w:t>‎LastRayDate.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اگر &lt; </w:t>
      </w:r>
      <w:r>
        <w:rPr>
          <w:rFonts w:ascii="Liberation Serif" w:hAnsi="Liberation Serif" w:cs="Liberation Serif" w:eastAsia="Liberation Serif"/>
          <w:b w:val="0"/>
          <w:color w:val="222222"/>
          <w:sz w:val="24"/>
          <w:rtl w:val="0"/>
          <w:lang w:val="en-US" w:bidi="fa-IR"/>
        </w:rPr>
        <w:t>‎1393/10/13</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همان تفکیک گروه </w:t>
      </w:r>
      <w:r>
        <w:rPr>
          <w:rFonts w:ascii="Liberation Serif" w:hAnsi="Liberation Serif" w:cs="Liberation Serif" w:eastAsia="Liberation Serif"/>
          <w:b w:val="0"/>
          <w:color w:val="222222"/>
          <w:sz w:val="24"/>
          <w:rtl w:val="0"/>
          <w:lang w:val="en-US" w:bidi="fa-IR"/>
        </w:rPr>
        <w:t>‎1/3/4/6</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هشدار در برابر توقف با متن ماده ۱۰۰.</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9-10‏</w:t>
      </w:r>
      <w:r>
        <w:rPr>
          <w:rFonts w:ascii="Liberation Serif" w:hAnsi="Liberation Serif" w:cs="Liberation Serif" w:eastAsia="Liberation Serif"/>
          <w:b/>
          <w:color w:val="1F6B5A"/>
          <w:sz w:val="28"/>
          <w:rtl w:val="0"/>
          <w:lang w:val="en-US" w:bidi="fa-IR"/>
        </w:rPr>
        <w:t>‎Set_UserGroupId</w:t>
      </w:r>
      <w:r>
        <w:rPr>
          <w:rFonts w:ascii="Noto Kufi Arabic" w:hAnsi="Noto Kufi Arabic" w:cs="Noto Kufi Arabic" w:eastAsia="Noto Kufi Arabic"/>
          <w:b w:val="0"/>
          <w:i w:val="0"/>
          <w:color w:val="1F6B5A"/>
          <w:sz w:val="28"/>
          <w:rtl/>
          <w:cs/>
        </w:rPr>
        <w:t>‏</w:t>
      </w:r>
      <w:r>
        <w:rPr>
          <w:rFonts w:ascii="Noto Kufi Arabic" w:hAnsi="Noto Kufi Arabic" w:cs="Noto Kufi Arabic" w:eastAsia="Noto Kufi Arabic"/>
          <w:b/>
          <w:i w:val="0"/>
          <w:color w:val="1F6B5A"/>
          <w:sz w:val="28"/>
          <w:rtl/>
          <w:cs/>
        </w:rPr>
        <w:t xml:space="preserve"> آخرین تطبیق برنده + فلگها</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از روی گروههای کاربر یک عدد نقش می‌سازد. چند گروه بودن یعنی آخرین حلقه برنده است نه «مهمترین نقش». همین عدد بعداً می‌گوید چه کسی از قفل تخلف معاف است.</w:t>
      </w:r>
    </w:p>
    <w:tbl>
      <w:tblPr>
        <w:tblW w:type="auto" w:w="0"/>
        <w:jc w:val="center"/>
        <w:tblLayout w:type="autofit"/>
        <w:tblLook w:firstColumn="1" w:firstRow="1" w:lastColumn="0" w:lastRow="0" w:noHBand="0" w:noVBand="1" w:val="04A0"/>
        <w:bidiVisual w:val="1"/>
        <w:jc w:val="center"/>
      </w:tblPr>
      <w:tblGrid>
        <w:gridCol w:w="3251"/>
        <w:gridCol w:w="3251"/>
        <w:gridCol w:w="3251"/>
      </w:tblGrid>
      <w:tr>
        <w:tc>
          <w:tcPr>
            <w:tcW w:type="dxa" w:w="3251"/>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ترتیب</w:t>
            </w:r>
          </w:p>
        </w:tc>
        <w:tc>
          <w:tcPr>
            <w:tcW w:type="dxa" w:w="3251"/>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شرط</w:t>
            </w:r>
          </w:p>
        </w:tc>
        <w:tc>
          <w:tcPr>
            <w:tcW w:type="dxa" w:w="3251"/>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نتیجه</w:t>
            </w:r>
          </w:p>
        </w:tc>
      </w:tr>
      <w:tr>
        <w:tc>
          <w:tcPr>
            <w:tcW w:type="dxa" w:w="3251"/>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دفاتر</w:t>
            </w:r>
          </w:p>
        </w:tc>
        <w:tc>
          <w:tcPr>
            <w:tcW w:type="dxa" w:w="3251"/>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‎JobLocationGuid</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در ۵ </w:t>
            </w:r>
            <w:r>
              <w:rPr>
                <w:rFonts w:ascii="Liberation Serif" w:hAnsi="Liberation Serif" w:cs="Liberation Serif" w:eastAsia="Liberation Serif"/>
                <w:b w:val="0"/>
                <w:color w:val="222222"/>
                <w:sz w:val="21"/>
                <w:rtl w:val="0"/>
                <w:lang w:val="en-US" w:bidi="fa-IR"/>
              </w:rPr>
              <w:t>‎GUID</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دفتر</w:t>
            </w:r>
          </w:p>
        </w:tc>
        <w:tc>
          <w:tcPr>
            <w:tcW w:type="dxa" w:w="3251"/>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‎5</w:t>
            </w:r>
            <w:r>
              <w:rPr>
                <w:rFonts w:ascii="Noto Naskh Arabic" w:hAnsi="Noto Naskh Arabic" w:cs="Noto Naskh Arabic" w:eastAsia="Noto Naskh Arabic"/>
                <w:b w:val="0"/>
                <w:i w:val="0"/>
                <w:color w:val="222222"/>
                <w:sz w:val="21"/>
                <w:rtl/>
                <w:cs/>
              </w:rPr>
              <w:t>‏</w:t>
            </w:r>
          </w:p>
        </w:tc>
      </w:tr>
      <w:tr>
        <w:tc>
          <w:tcPr>
            <w:tcW w:type="dxa" w:w="3251"/>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کارگزار وصول</w:t>
            </w:r>
          </w:p>
        </w:tc>
        <w:tc>
          <w:tcPr>
            <w:tcW w:type="dxa" w:w="3251"/>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‎E4FD6027-</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w:t>
            </w:r>
          </w:p>
        </w:tc>
        <w:tc>
          <w:tcPr>
            <w:tcW w:type="dxa" w:w="3251"/>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‎7</w:t>
            </w:r>
            <w:r>
              <w:rPr>
                <w:rFonts w:ascii="Noto Naskh Arabic" w:hAnsi="Noto Naskh Arabic" w:cs="Noto Naskh Arabic" w:eastAsia="Noto Naskh Arabic"/>
                <w:b w:val="0"/>
                <w:i w:val="0"/>
                <w:color w:val="222222"/>
                <w:sz w:val="21"/>
                <w:rtl/>
                <w:cs/>
              </w:rPr>
              <w:t>‏</w:t>
            </w:r>
          </w:p>
        </w:tc>
      </w:tr>
      <w:tr>
        <w:tc>
          <w:tcPr>
            <w:tcW w:type="dxa" w:w="3251"/>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 xml:space="preserve">ابطال / </w:t>
            </w:r>
            <w:r>
              <w:rPr>
                <w:rFonts w:ascii="Liberation Serif" w:hAnsi="Liberation Serif" w:cs="Liberation Serif" w:eastAsia="Liberation Serif"/>
                <w:b w:val="0"/>
                <w:color w:val="222222"/>
                <w:sz w:val="21"/>
                <w:rtl w:val="0"/>
                <w:lang w:val="en-US" w:bidi="fa-IR"/>
              </w:rPr>
              <w:t>‎08d20b53</w:t>
            </w:r>
            <w:r>
              <w:rPr>
                <w:rFonts w:ascii="Noto Naskh Arabic" w:hAnsi="Noto Naskh Arabic" w:cs="Noto Naskh Arabic" w:eastAsia="Noto Naskh Arabic"/>
                <w:b w:val="0"/>
                <w:i w:val="0"/>
                <w:color w:val="222222"/>
                <w:sz w:val="21"/>
                <w:rtl/>
                <w:cs/>
              </w:rPr>
              <w:t>‏</w:t>
            </w:r>
          </w:p>
        </w:tc>
        <w:tc>
          <w:tcPr>
            <w:tcW w:type="dxa" w:w="3251"/>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 xml:space="preserve">گروه ابطال یا آن </w:t>
            </w:r>
            <w:r>
              <w:rPr>
                <w:rFonts w:ascii="Liberation Serif" w:hAnsi="Liberation Serif" w:cs="Liberation Serif" w:eastAsia="Liberation Serif"/>
                <w:b w:val="0"/>
                <w:color w:val="222222"/>
                <w:sz w:val="21"/>
                <w:rtl w:val="0"/>
                <w:lang w:val="en-US" w:bidi="fa-IR"/>
              </w:rPr>
              <w:t>‎GUID</w:t>
            </w:r>
            <w:r>
              <w:rPr>
                <w:rFonts w:ascii="Noto Naskh Arabic" w:hAnsi="Noto Naskh Arabic" w:cs="Noto Naskh Arabic" w:eastAsia="Noto Naskh Arabic"/>
                <w:b w:val="0"/>
                <w:i w:val="0"/>
                <w:color w:val="222222"/>
                <w:sz w:val="21"/>
                <w:rtl/>
                <w:cs/>
              </w:rPr>
              <w:t>‏</w:t>
            </w:r>
          </w:p>
        </w:tc>
        <w:tc>
          <w:tcPr>
            <w:tcW w:type="dxa" w:w="3251"/>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‎8</w:t>
            </w:r>
            <w:r>
              <w:rPr>
                <w:rFonts w:ascii="Noto Naskh Arabic" w:hAnsi="Noto Naskh Arabic" w:cs="Noto Naskh Arabic" w:eastAsia="Noto Naskh Arabic"/>
                <w:b w:val="0"/>
                <w:i w:val="0"/>
                <w:color w:val="222222"/>
                <w:sz w:val="21"/>
                <w:rtl/>
                <w:cs/>
              </w:rPr>
              <w:t>‏</w:t>
            </w:r>
          </w:p>
        </w:tc>
      </w:tr>
      <w:tr>
        <w:tc>
          <w:tcPr>
            <w:tcW w:type="dxa" w:w="3251"/>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‎All_Modir</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‎SP</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‎415726</w:t>
            </w:r>
            <w:r>
              <w:rPr>
                <w:rFonts w:ascii="Noto Naskh Arabic" w:hAnsi="Noto Naskh Arabic" w:cs="Noto Naskh Arabic" w:eastAsia="Noto Naskh Arabic"/>
                <w:b w:val="0"/>
                <w:i w:val="0"/>
                <w:color w:val="222222"/>
                <w:sz w:val="21"/>
                <w:rtl/>
                <w:cs/>
              </w:rPr>
              <w:t>‏</w:t>
            </w:r>
          </w:p>
        </w:tc>
        <w:tc>
          <w:tcPr>
            <w:tcW w:type="dxa" w:w="3251"/>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 xml:space="preserve">آرایه حدود ۱۶ </w:t>
            </w:r>
            <w:r>
              <w:rPr>
                <w:rFonts w:ascii="Liberation Serif" w:hAnsi="Liberation Serif" w:cs="Liberation Serif" w:eastAsia="Liberation Serif"/>
                <w:b w:val="0"/>
                <w:color w:val="222222"/>
                <w:sz w:val="21"/>
                <w:rtl w:val="0"/>
                <w:lang w:val="en-US" w:bidi="fa-IR"/>
              </w:rPr>
              <w:t>‎GUID</w:t>
            </w:r>
            <w:r>
              <w:rPr>
                <w:rFonts w:ascii="Noto Naskh Arabic" w:hAnsi="Noto Naskh Arabic" w:cs="Noto Naskh Arabic" w:eastAsia="Noto Naskh Arabic"/>
                <w:b w:val="0"/>
                <w:i w:val="0"/>
                <w:color w:val="222222"/>
                <w:sz w:val="21"/>
                <w:rtl/>
                <w:cs/>
              </w:rPr>
              <w:t>‏</w:t>
            </w:r>
          </w:p>
        </w:tc>
        <w:tc>
          <w:tcPr>
            <w:tcW w:type="dxa" w:w="3251"/>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‎4</w:t>
            </w:r>
            <w:r>
              <w:rPr>
                <w:rFonts w:ascii="Noto Naskh Arabic" w:hAnsi="Noto Naskh Arabic" w:cs="Noto Naskh Arabic" w:eastAsia="Noto Naskh Arabic"/>
                <w:b w:val="0"/>
                <w:i w:val="0"/>
                <w:color w:val="222222"/>
                <w:sz w:val="21"/>
                <w:rtl/>
                <w:cs/>
              </w:rPr>
              <w:t>‏</w:t>
            </w:r>
          </w:p>
        </w:tc>
      </w:tr>
      <w:tr>
        <w:tc>
          <w:tcPr>
            <w:tcW w:type="dxa" w:w="3251"/>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مدیریت درآمد / فاوا / …</w:t>
            </w:r>
          </w:p>
        </w:tc>
        <w:tc>
          <w:tcPr>
            <w:tcW w:type="dxa" w:w="3251"/>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‎3A6740C8</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و چند </w:t>
            </w:r>
            <w:r>
              <w:rPr>
                <w:rFonts w:ascii="Liberation Serif" w:hAnsi="Liberation Serif" w:cs="Liberation Serif" w:eastAsia="Liberation Serif"/>
                <w:b w:val="0"/>
                <w:color w:val="222222"/>
                <w:sz w:val="21"/>
                <w:rtl w:val="0"/>
                <w:lang w:val="en-US" w:bidi="fa-IR"/>
              </w:rPr>
              <w:t>‎GUID</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درآمد</w:t>
            </w:r>
          </w:p>
        </w:tc>
        <w:tc>
          <w:tcPr>
            <w:tcW w:type="dxa" w:w="3251"/>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‎2</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 </w:t>
            </w:r>
            <w:r>
              <w:rPr>
                <w:rFonts w:ascii="Liberation Serif" w:hAnsi="Liberation Serif" w:cs="Liberation Serif" w:eastAsia="Liberation Serif"/>
                <w:b w:val="0"/>
                <w:color w:val="222222"/>
                <w:sz w:val="21"/>
                <w:rtl w:val="0"/>
                <w:lang w:val="en-US" w:bidi="fa-IR"/>
              </w:rPr>
              <w:t>‎Modir_Daramad</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 </w:t>
            </w:r>
            <w:r>
              <w:rPr>
                <w:rFonts w:ascii="Liberation Serif" w:hAnsi="Liberation Serif" w:cs="Liberation Serif" w:eastAsia="Liberation Serif"/>
                <w:b w:val="0"/>
                <w:color w:val="222222"/>
                <w:sz w:val="21"/>
                <w:rtl w:val="0"/>
                <w:lang w:val="en-US" w:bidi="fa-IR"/>
              </w:rPr>
              <w:t>‎Group_RaeisDaramad</w:t>
            </w:r>
            <w:r>
              <w:rPr>
                <w:rFonts w:ascii="Noto Naskh Arabic" w:hAnsi="Noto Naskh Arabic" w:cs="Noto Naskh Arabic" w:eastAsia="Noto Naskh Arabic"/>
                <w:b w:val="0"/>
                <w:i w:val="0"/>
                <w:color w:val="222222"/>
                <w:sz w:val="21"/>
                <w:rtl/>
                <w:cs/>
              </w:rPr>
              <w:t>‏</w:t>
            </w:r>
          </w:p>
        </w:tc>
      </w:tr>
      <w:tr>
        <w:tc>
          <w:tcPr>
            <w:tcW w:type="dxa" w:w="3251"/>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پشتیبانی فرمول</w:t>
            </w:r>
          </w:p>
        </w:tc>
        <w:tc>
          <w:tcPr>
            <w:tcW w:type="dxa" w:w="3251"/>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‎61892BC0</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و </w:t>
            </w:r>
            <w:r>
              <w:rPr>
                <w:rFonts w:ascii="Liberation Serif" w:hAnsi="Liberation Serif" w:cs="Liberation Serif" w:eastAsia="Liberation Serif"/>
                <w:b w:val="0"/>
                <w:color w:val="222222"/>
                <w:sz w:val="21"/>
                <w:rtl w:val="0"/>
                <w:lang w:val="en-US" w:bidi="fa-IR"/>
              </w:rPr>
              <w:t>‎08d20b53</w:t>
            </w:r>
            <w:r>
              <w:rPr>
                <w:rFonts w:ascii="Noto Naskh Arabic" w:hAnsi="Noto Naskh Arabic" w:cs="Noto Naskh Arabic" w:eastAsia="Noto Naskh Arabic"/>
                <w:b w:val="0"/>
                <w:i w:val="0"/>
                <w:color w:val="222222"/>
                <w:sz w:val="21"/>
                <w:rtl/>
                <w:cs/>
              </w:rPr>
              <w:t>‏</w:t>
            </w:r>
          </w:p>
        </w:tc>
        <w:tc>
          <w:tcPr>
            <w:tcW w:type="dxa" w:w="3251"/>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‎3</w:t>
            </w:r>
            <w:r>
              <w:rPr>
                <w:rFonts w:ascii="Noto Naskh Arabic" w:hAnsi="Noto Naskh Arabic" w:cs="Noto Naskh Arabic" w:eastAsia="Noto Naskh Arabic"/>
                <w:b w:val="0"/>
                <w:i w:val="0"/>
                <w:color w:val="222222"/>
                <w:sz w:val="21"/>
                <w:rtl/>
                <w:cs/>
              </w:rPr>
              <w:t>‏</w:t>
            </w:r>
          </w:p>
        </w:tc>
      </w:tr>
      <w:tr>
        <w:tc>
          <w:tcPr>
            <w:tcW w:type="dxa" w:w="3251"/>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پشتیبانی سیستم</w:t>
            </w:r>
          </w:p>
        </w:tc>
        <w:tc>
          <w:tcPr>
            <w:tcW w:type="dxa" w:w="3251"/>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‎3EA579D1</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فاوا، ناظرها، …</w:t>
            </w:r>
          </w:p>
        </w:tc>
        <w:tc>
          <w:tcPr>
            <w:tcW w:type="dxa" w:w="3251"/>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‎1</w:t>
            </w:r>
            <w:r>
              <w:rPr>
                <w:rFonts w:ascii="Noto Naskh Arabic" w:hAnsi="Noto Naskh Arabic" w:cs="Noto Naskh Arabic" w:eastAsia="Noto Naskh Arabic"/>
                <w:b w:val="0"/>
                <w:i w:val="0"/>
                <w:color w:val="222222"/>
                <w:sz w:val="21"/>
                <w:rtl/>
                <w:cs/>
              </w:rPr>
              <w:t>‏</w:t>
            </w:r>
          </w:p>
        </w:tc>
      </w:tr>
      <w:tr>
        <w:tc>
          <w:tcPr>
            <w:tcW w:type="dxa" w:w="3251"/>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رؤسای شهرسازی</w:t>
            </w:r>
          </w:p>
        </w:tc>
        <w:tc>
          <w:tcPr>
            <w:tcW w:type="dxa" w:w="3251"/>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‎3A2B066C</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و چند </w:t>
            </w:r>
            <w:r>
              <w:rPr>
                <w:rFonts w:ascii="Liberation Serif" w:hAnsi="Liberation Serif" w:cs="Liberation Serif" w:eastAsia="Liberation Serif"/>
                <w:b w:val="0"/>
                <w:color w:val="222222"/>
                <w:sz w:val="21"/>
                <w:rtl w:val="0"/>
                <w:lang w:val="en-US" w:bidi="fa-IR"/>
              </w:rPr>
              <w:t>‎GUID</w:t>
            </w:r>
            <w:r>
              <w:rPr>
                <w:rFonts w:ascii="Noto Naskh Arabic" w:hAnsi="Noto Naskh Arabic" w:cs="Noto Naskh Arabic" w:eastAsia="Noto Naskh Arabic"/>
                <w:b w:val="0"/>
                <w:i w:val="0"/>
                <w:color w:val="222222"/>
                <w:sz w:val="21"/>
                <w:rtl/>
                <w:cs/>
              </w:rPr>
              <w:t>‏</w:t>
            </w:r>
          </w:p>
        </w:tc>
        <w:tc>
          <w:tcPr>
            <w:tcW w:type="dxa" w:w="3251"/>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‎6</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 </w:t>
            </w:r>
            <w:r>
              <w:rPr>
                <w:rFonts w:ascii="Liberation Serif" w:hAnsi="Liberation Serif" w:cs="Liberation Serif" w:eastAsia="Liberation Serif"/>
                <w:b w:val="0"/>
                <w:color w:val="222222"/>
                <w:sz w:val="21"/>
                <w:rtl w:val="0"/>
                <w:lang w:val="en-US" w:bidi="fa-IR"/>
              </w:rPr>
              <w:t>‎raisesharsazi</w:t>
            </w:r>
            <w:r>
              <w:rPr>
                <w:rFonts w:ascii="Noto Naskh Arabic" w:hAnsi="Noto Naskh Arabic" w:cs="Noto Naskh Arabic" w:eastAsia="Noto Naskh Arabic"/>
                <w:b w:val="0"/>
                <w:i w:val="0"/>
                <w:color w:val="222222"/>
                <w:sz w:val="21"/>
                <w:rtl/>
                <w:cs/>
              </w:rPr>
              <w:t>‏</w:t>
            </w:r>
          </w:p>
        </w:tc>
      </w:tr>
      <w:tr>
        <w:tc>
          <w:tcPr>
            <w:tcW w:type="dxa" w:w="3251"/>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‎override</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‎217277</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 </w:t>
            </w:r>
            <w:r>
              <w:rPr>
                <w:rFonts w:ascii="Liberation Serif" w:hAnsi="Liberation Serif" w:cs="Liberation Serif" w:eastAsia="Liberation Serif"/>
                <w:b w:val="0"/>
                <w:color w:val="222222"/>
                <w:sz w:val="21"/>
                <w:rtl w:val="0"/>
                <w:lang w:val="en-US" w:bidi="fa-IR"/>
              </w:rPr>
              <w:t>‎412269</w:t>
            </w:r>
            <w:r>
              <w:rPr>
                <w:rFonts w:ascii="Noto Naskh Arabic" w:hAnsi="Noto Naskh Arabic" w:cs="Noto Naskh Arabic" w:eastAsia="Noto Naskh Arabic"/>
                <w:b w:val="0"/>
                <w:i w:val="0"/>
                <w:color w:val="222222"/>
                <w:sz w:val="21"/>
                <w:rtl/>
                <w:cs/>
              </w:rPr>
              <w:t>‏</w:t>
            </w:r>
          </w:p>
        </w:tc>
        <w:tc>
          <w:tcPr>
            <w:tcW w:type="dxa" w:w="3251"/>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‎05aed9ee</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و </w:t>
            </w:r>
            <w:r>
              <w:rPr>
                <w:rFonts w:ascii="Liberation Serif" w:hAnsi="Liberation Serif" w:cs="Liberation Serif" w:eastAsia="Liberation Serif"/>
                <w:b w:val="0"/>
                <w:color w:val="222222"/>
                <w:sz w:val="21"/>
                <w:rtl w:val="0"/>
                <w:lang w:val="en-US" w:bidi="fa-IR"/>
              </w:rPr>
              <w:t>‎08d20b53</w:t>
            </w:r>
            <w:r>
              <w:rPr>
                <w:rFonts w:ascii="Noto Naskh Arabic" w:hAnsi="Noto Naskh Arabic" w:cs="Noto Naskh Arabic" w:eastAsia="Noto Naskh Arabic"/>
                <w:b w:val="0"/>
                <w:i w:val="0"/>
                <w:color w:val="222222"/>
                <w:sz w:val="21"/>
                <w:rtl/>
                <w:cs/>
              </w:rPr>
              <w:t>‏</w:t>
            </w:r>
          </w:p>
        </w:tc>
        <w:tc>
          <w:tcPr>
            <w:tcW w:type="dxa" w:w="3251"/>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‎1</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روی </w:t>
            </w:r>
            <w:r>
              <w:rPr>
                <w:rFonts w:ascii="Liberation Serif" w:hAnsi="Liberation Serif" w:cs="Liberation Serif" w:eastAsia="Liberation Serif"/>
                <w:b w:val="0"/>
                <w:color w:val="222222"/>
                <w:sz w:val="21"/>
                <w:rtl w:val="0"/>
                <w:lang w:val="en-US" w:bidi="fa-IR"/>
              </w:rPr>
              <w:t>‎6</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می‌نشیند</w:t>
            </w:r>
          </w:p>
        </w:tc>
      </w:tr>
      <w:tr>
        <w:tc>
          <w:tcPr>
            <w:tcW w:type="dxa" w:w="3251"/>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‎SP</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‎416818</w:t>
            </w:r>
            <w:r>
              <w:rPr>
                <w:rFonts w:ascii="Noto Naskh Arabic" w:hAnsi="Noto Naskh Arabic" w:cs="Noto Naskh Arabic" w:eastAsia="Noto Naskh Arabic"/>
                <w:b w:val="0"/>
                <w:i w:val="0"/>
                <w:color w:val="222222"/>
                <w:sz w:val="21"/>
                <w:rtl/>
                <w:cs/>
              </w:rPr>
              <w:t>‏</w:t>
            </w:r>
          </w:p>
        </w:tc>
        <w:tc>
          <w:tcPr>
            <w:tcW w:type="dxa" w:w="3251"/>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 xml:space="preserve">چند </w:t>
            </w:r>
            <w:r>
              <w:rPr>
                <w:rFonts w:ascii="Liberation Serif" w:hAnsi="Liberation Serif" w:cs="Liberation Serif" w:eastAsia="Liberation Serif"/>
                <w:b w:val="0"/>
                <w:color w:val="222222"/>
                <w:sz w:val="21"/>
                <w:rtl w:val="0"/>
                <w:lang w:val="en-US" w:bidi="fa-IR"/>
              </w:rPr>
              <w:t>‎GUID</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از جمله </w:t>
            </w:r>
            <w:r>
              <w:rPr>
                <w:rFonts w:ascii="Liberation Serif" w:hAnsi="Liberation Serif" w:cs="Liberation Serif" w:eastAsia="Liberation Serif"/>
                <w:b w:val="0"/>
                <w:color w:val="222222"/>
                <w:sz w:val="21"/>
                <w:rtl w:val="0"/>
                <w:lang w:val="en-US" w:bidi="fa-IR"/>
              </w:rPr>
              <w:t>‎8364897D</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‎f9623472</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‎CDD67927</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‎FA28AA51</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‎5C81DE94</w:t>
            </w:r>
            <w:r>
              <w:rPr>
                <w:rFonts w:ascii="Noto Naskh Arabic" w:hAnsi="Noto Naskh Arabic" w:cs="Noto Naskh Arabic" w:eastAsia="Noto Naskh Arabic"/>
                <w:b w:val="0"/>
                <w:i w:val="0"/>
                <w:color w:val="222222"/>
                <w:sz w:val="21"/>
                <w:rtl/>
                <w:cs/>
              </w:rPr>
              <w:t>‏</w:t>
            </w:r>
          </w:p>
        </w:tc>
        <w:tc>
          <w:tcPr>
            <w:tcW w:type="dxa" w:w="3251"/>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‎400</w:t>
            </w:r>
            <w:r>
              <w:rPr>
                <w:rFonts w:ascii="Noto Naskh Arabic" w:hAnsi="Noto Naskh Arabic" w:cs="Noto Naskh Arabic" w:eastAsia="Noto Naskh Arabic"/>
                <w:b w:val="0"/>
                <w:i w:val="0"/>
                <w:color w:val="222222"/>
                <w:sz w:val="21"/>
                <w:rtl/>
                <w:cs/>
              </w:rPr>
              <w:t>‏</w:t>
            </w:r>
          </w:p>
        </w:tc>
      </w:tr>
      <w:tr>
        <w:tc>
          <w:tcPr>
            <w:tcW w:type="dxa" w:w="3251"/>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همان حلقه</w:t>
            </w:r>
          </w:p>
        </w:tc>
        <w:tc>
          <w:tcPr>
            <w:tcW w:type="dxa" w:w="3251"/>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‎08d20b53</w:t>
            </w:r>
            <w:r>
              <w:rPr>
                <w:rFonts w:ascii="Noto Naskh Arabic" w:hAnsi="Noto Naskh Arabic" w:cs="Noto Naskh Arabic" w:eastAsia="Noto Naskh Arabic"/>
                <w:b w:val="0"/>
                <w:i w:val="0"/>
                <w:color w:val="222222"/>
                <w:sz w:val="21"/>
                <w:rtl/>
                <w:cs/>
              </w:rPr>
              <w:t>‏</w:t>
            </w:r>
          </w:p>
        </w:tc>
        <w:tc>
          <w:tcPr>
            <w:tcW w:type="dxa" w:w="3251"/>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‎UserHarimAmniyati</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 </w:t>
            </w:r>
            <w:r>
              <w:rPr>
                <w:rFonts w:ascii="Liberation Serif" w:hAnsi="Liberation Serif" w:cs="Liberation Serif" w:eastAsia="Liberation Serif"/>
                <w:b w:val="0"/>
                <w:color w:val="222222"/>
                <w:sz w:val="21"/>
                <w:rtl w:val="0"/>
                <w:lang w:val="en-US" w:bidi="fa-IR"/>
              </w:rPr>
              <w:t>‎True</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عدد نقش را عوض نمی‌کند</w:t>
            </w:r>
          </w:p>
        </w:tc>
      </w:tr>
    </w:tbl>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 xml:space="preserve">9-11قفل ویرایش تخلف طرحهای سمپا </w:t>
      </w:r>
      <w:r>
        <w:rPr>
          <w:rFonts w:ascii="Liberation Serif" w:hAnsi="Liberation Serif" w:cs="Liberation Serif" w:eastAsia="Liberation Serif"/>
          <w:b/>
          <w:color w:val="1F6B5A"/>
          <w:sz w:val="28"/>
          <w:rtl w:val="0"/>
          <w:lang w:val="en-US" w:bidi="fa-IR"/>
        </w:rPr>
        <w:t>‎CheckEditTahlil</w:t>
      </w:r>
      <w:r>
        <w:rPr>
          <w:rFonts w:ascii="Noto Kufi Arabic" w:hAnsi="Noto Kufi Arabic" w:cs="Noto Kufi Arabic" w:eastAsia="Noto Kufi Arabic"/>
          <w:b w:val="0"/>
          <w:i w:val="0"/>
          <w:color w:val="1F6B5A"/>
          <w:sz w:val="28"/>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برای بعضی کاربریهای طرح، چند کد تخلف مشخص را حتی حوزه هم نمی‌تواند عوض کند مگر مدیرپشتیبان/ناظر ارشد یا گردشکار </w:t>
      </w:r>
      <w:r>
        <w:rPr>
          <w:rFonts w:ascii="Liberation Serif" w:hAnsi="Liberation Serif" w:cs="Liberation Serif" w:eastAsia="Liberation Serif"/>
          <w:b w:val="0"/>
          <w:color w:val="222222"/>
          <w:sz w:val="24"/>
          <w:rtl w:val="0"/>
          <w:lang w:val="en-US" w:bidi="fa-IR"/>
        </w:rPr>
        <w:t>‎218.</w:t>
      </w:r>
      <w:r>
        <w:rPr>
          <w:rFonts w:ascii="Noto Naskh Arabic" w:hAnsi="Noto Naskh Arabic" w:cs="Noto Naskh Arabic" w:eastAsia="Noto Naskh Arabic"/>
          <w:b w:val="0"/>
          <w:i w:val="0"/>
          <w:color w:val="222222"/>
          <w:sz w:val="24"/>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کار برنامه از این قرار است: اگر </w:t>
      </w:r>
      <w:r>
        <w:rPr>
          <w:rFonts w:ascii="Liberation Serif" w:hAnsi="Liberation Serif" w:cs="Liberation Serif" w:eastAsia="Liberation Serif"/>
          <w:b w:val="0"/>
          <w:color w:val="222222"/>
          <w:sz w:val="24"/>
          <w:rtl w:val="0"/>
          <w:lang w:val="en-US" w:bidi="fa-IR"/>
        </w:rPr>
        <w:t>‎FnIsModified</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برای آن کد </w:t>
      </w:r>
      <w:r>
        <w:rPr>
          <w:rFonts w:ascii="Liberation Serif" w:hAnsi="Liberation Serif" w:cs="Liberation Serif" w:eastAsia="Liberation Serif"/>
          <w:b w:val="0"/>
          <w:color w:val="222222"/>
          <w:sz w:val="24"/>
          <w:rtl w:val="0"/>
          <w:lang w:val="en-US" w:bidi="fa-IR"/>
        </w:rPr>
        <w:t>‎True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و کاربر ≠ </w:t>
      </w:r>
      <w:r>
        <w:rPr>
          <w:rFonts w:ascii="Liberation Serif" w:hAnsi="Liberation Serif" w:cs="Liberation Serif" w:eastAsia="Liberation Serif"/>
          <w:b w:val="0"/>
          <w:color w:val="222222"/>
          <w:sz w:val="24"/>
          <w:rtl w:val="0"/>
          <w:lang w:val="en-US" w:bidi="fa-IR"/>
        </w:rPr>
        <w:t>‎E7D536CF-</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بعد توقف عنوان سمپای </w:t>
      </w:r>
      <w:r>
        <w:rPr>
          <w:rFonts w:ascii="Liberation Serif" w:hAnsi="Liberation Serif" w:cs="Liberation Serif" w:eastAsia="Liberation Serif"/>
          <w:b w:val="0"/>
          <w:color w:val="222222"/>
          <w:sz w:val="24"/>
          <w:rtl w:val="0"/>
          <w:lang w:val="en-US" w:bidi="fa-IR"/>
        </w:rPr>
        <w:t>‎498074</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_ اعتبارسنجی + </w:t>
      </w:r>
      <w:r>
        <w:rPr>
          <w:rFonts w:ascii="Liberation Serif" w:hAnsi="Liberation Serif" w:cs="Liberation Serif" w:eastAsia="Liberation Serif"/>
          <w:b w:val="0"/>
          <w:color w:val="222222"/>
          <w:sz w:val="24"/>
          <w:rtl w:val="0"/>
          <w:lang w:val="en-US" w:bidi="fa-IR"/>
        </w:rPr>
        <w:t>‎Exit.</w:t>
      </w:r>
      <w:r>
        <w:rPr>
          <w:rFonts w:ascii="Noto Naskh Arabic" w:hAnsi="Noto Naskh Arabic" w:cs="Noto Naskh Arabic" w:eastAsia="Noto Naskh Arabic"/>
          <w:b w:val="0"/>
          <w:i w:val="0"/>
          <w:color w:val="222222"/>
          <w:sz w:val="24"/>
          <w:rtl/>
          <w:cs/>
        </w:rPr>
        <w:t>‏</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 xml:space="preserve">9-12خواندن کاربری طرح </w:t>
      </w:r>
      <w:r>
        <w:rPr>
          <w:rFonts w:ascii="Liberation Serif" w:hAnsi="Liberation Serif" w:cs="Liberation Serif" w:eastAsia="Liberation Serif"/>
          <w:b/>
          <w:color w:val="1F6B5A"/>
          <w:sz w:val="28"/>
          <w:rtl w:val="0"/>
          <w:lang w:val="en-US" w:bidi="fa-IR"/>
        </w:rPr>
        <w:t>‎Get_KarbariTarh</w:t>
      </w:r>
      <w:r>
        <w:rPr>
          <w:rFonts w:ascii="Noto Kufi Arabic" w:hAnsi="Noto Kufi Arabic" w:cs="Noto Kufi Arabic" w:eastAsia="Noto Kufi Arabic"/>
          <w:b w:val="0"/>
          <w:i w:val="0"/>
          <w:color w:val="1F6B5A"/>
          <w:sz w:val="28"/>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اول کاربری مصوب را می‌گیرد؛ اگر مجاز هم باشد روی مصوب می‌نویسد.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کار برنامه از این قرار است: </w:t>
      </w:r>
      <w:r>
        <w:rPr>
          <w:rFonts w:ascii="Liberation Serif" w:hAnsi="Liberation Serif" w:cs="Liberation Serif" w:eastAsia="Liberation Serif"/>
          <w:b w:val="0"/>
          <w:color w:val="222222"/>
          <w:sz w:val="24"/>
          <w:rtl w:val="0"/>
          <w:lang w:val="en-US" w:bidi="fa-IR"/>
        </w:rPr>
        <w:t>‎InsertedMosavabList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‎0.CI_PlanUsingType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سپس اگر </w:t>
      </w:r>
      <w:r>
        <w:rPr>
          <w:rFonts w:ascii="Liberation Serif" w:hAnsi="Liberation Serif" w:cs="Liberation Serif" w:eastAsia="Liberation Serif"/>
          <w:b w:val="0"/>
          <w:color w:val="222222"/>
          <w:sz w:val="24"/>
          <w:rtl w:val="0"/>
          <w:lang w:val="en-US" w:bidi="fa-IR"/>
        </w:rPr>
        <w:t>‎GetBase_PlanMojaz</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خالی نباشد همان فیلد مجاز جایگزین می‌شود.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9-13خروج حوزه / فرمول / پشتیبانی / ۴۰۰ قبل از قفل ردیف‌ها</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بعد از سمپای </w:t>
      </w:r>
      <w:r>
        <w:rPr>
          <w:rFonts w:ascii="Liberation Serif" w:hAnsi="Liberation Serif" w:cs="Liberation Serif" w:eastAsia="Liberation Serif"/>
          <w:b w:val="0"/>
          <w:color w:val="222222"/>
          <w:sz w:val="24"/>
          <w:rtl w:val="0"/>
          <w:lang w:val="en-US" w:bidi="fa-IR"/>
        </w:rPr>
        <w:t>‎498074</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چند نقش کلاً از بقیه قوانین قفل کد تخلف ۹ تا ۳۰۰، کسری پارکینگ، </w:t>
      </w:r>
      <w:r>
        <w:rPr>
          <w:rFonts w:ascii="Liberation Serif" w:hAnsi="Liberation Serif" w:cs="Liberation Serif" w:eastAsia="Liberation Serif"/>
          <w:b w:val="0"/>
          <w:color w:val="222222"/>
          <w:sz w:val="24"/>
          <w:rtl w:val="0"/>
          <w:lang w:val="en-US" w:bidi="fa-IR"/>
        </w:rPr>
        <w:t>‎Msgbox</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سال خارج می‌شوند. خاموش می‌گوید به همین خاطر بعضی کاربران بعدی را نمی‌بینند.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این بررسی هنگامی انجام می‌شود که کاربر </w:t>
      </w:r>
      <w:r>
        <w:rPr>
          <w:rFonts w:ascii="Liberation Serif" w:hAnsi="Liberation Serif" w:cs="Liberation Serif" w:eastAsia="Liberation Serif"/>
          <w:b w:val="0"/>
          <w:color w:val="222222"/>
          <w:sz w:val="24"/>
          <w:rtl w:val="0"/>
          <w:lang w:val="en-US" w:bidi="fa-IR"/>
        </w:rPr>
        <w:t>‎CB32C037-</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همیشه </w:t>
      </w:r>
      <w:r>
        <w:rPr>
          <w:rFonts w:ascii="Liberation Serif" w:hAnsi="Liberation Serif" w:cs="Liberation Serif" w:eastAsia="Liberation Serif"/>
          <w:b w:val="0"/>
          <w:color w:val="222222"/>
          <w:sz w:val="24"/>
          <w:rtl w:val="0"/>
          <w:lang w:val="en-US" w:bidi="fa-IR"/>
        </w:rPr>
        <w:t>‎Exit.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اگر نه، اگر </w:t>
      </w:r>
      <w:r>
        <w:rPr>
          <w:rFonts w:ascii="Liberation Serif" w:hAnsi="Liberation Serif" w:cs="Liberation Serif" w:eastAsia="Liberation Serif"/>
          <w:b w:val="0"/>
          <w:color w:val="222222"/>
          <w:sz w:val="24"/>
          <w:rtl w:val="0"/>
          <w:lang w:val="en-US" w:bidi="fa-IR"/>
        </w:rPr>
        <w:t>‎UserNazer_Arshad</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یا </w:t>
      </w:r>
      <w:r>
        <w:rPr>
          <w:rFonts w:ascii="Liberation Serif" w:hAnsi="Liberation Serif" w:cs="Liberation Serif" w:eastAsia="Liberation Serif"/>
          <w:b w:val="0"/>
          <w:color w:val="222222"/>
          <w:sz w:val="24"/>
          <w:rtl w:val="0"/>
          <w:lang w:val="en-US" w:bidi="fa-IR"/>
        </w:rPr>
        <w:t>‎UserIdGroup</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‎1</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‎3</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‎400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‎Exit.</w:t>
      </w:r>
      <w:r>
        <w:rPr>
          <w:rFonts w:ascii="Noto Naskh Arabic" w:hAnsi="Noto Naskh Arabic" w:cs="Noto Naskh Arabic" w:eastAsia="Noto Naskh Arabic"/>
          <w:b w:val="0"/>
          <w:i w:val="0"/>
          <w:color w:val="222222"/>
          <w:sz w:val="24"/>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از این کنترل معاف است: نقش </w:t>
      </w:r>
      <w:r>
        <w:rPr>
          <w:rFonts w:ascii="Liberation Serif" w:hAnsi="Liberation Serif" w:cs="Liberation Serif" w:eastAsia="Liberation Serif"/>
          <w:b w:val="0"/>
          <w:color w:val="222222"/>
          <w:sz w:val="24"/>
          <w:rtl w:val="0"/>
          <w:lang w:val="en-US" w:bidi="fa-IR"/>
        </w:rPr>
        <w:t>‎2</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‎4</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‎5</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‎6</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‎7</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‎8</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و مأمور بدون نقش — به </w:t>
      </w:r>
      <w:r>
        <w:rPr>
          <w:rFonts w:ascii="Liberation Serif" w:hAnsi="Liberation Serif" w:cs="Liberation Serif" w:eastAsia="Liberation Serif"/>
          <w:b w:val="0"/>
          <w:color w:val="222222"/>
          <w:sz w:val="24"/>
          <w:rtl w:val="0"/>
          <w:lang w:val="en-US" w:bidi="fa-IR"/>
        </w:rPr>
        <w:t>‎FnMain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می‌رسند.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 xml:space="preserve">9-14قفل تغییر کد تخلف ۹ تا ۳۰۰ </w:t>
      </w:r>
      <w:r>
        <w:rPr>
          <w:rFonts w:ascii="Liberation Serif" w:hAnsi="Liberation Serif" w:cs="Liberation Serif" w:eastAsia="Liberation Serif"/>
          <w:b/>
          <w:color w:val="1F6B5A"/>
          <w:sz w:val="28"/>
          <w:rtl w:val="0"/>
          <w:lang w:val="en-US" w:bidi="fa-IR"/>
        </w:rPr>
        <w:t>‎FnMain</w:t>
      </w:r>
      <w:r>
        <w:rPr>
          <w:rFonts w:ascii="Noto Kufi Arabic" w:hAnsi="Noto Kufi Arabic" w:cs="Noto Kufi Arabic" w:eastAsia="Noto Kufi Arabic"/>
          <w:b w:val="0"/>
          <w:i w:val="0"/>
          <w:color w:val="1F6B5A"/>
          <w:sz w:val="28"/>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برای هر عدد تخلف از ۹ تا ۳۰۰، اگر ردیف‌های جاری با ذخیرهشده فرق کند مأمور حق تغییر ندارد. چند کد کسری پارکینگ و چند کد برای رئیس از این قفل مستثنیاند.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9-15‏</w:t>
      </w:r>
      <w:r>
        <w:rPr>
          <w:rFonts w:ascii="Liberation Serif" w:hAnsi="Liberation Serif" w:cs="Liberation Serif" w:eastAsia="Liberation Serif"/>
          <w:b/>
          <w:color w:val="1F6B5A"/>
          <w:sz w:val="28"/>
          <w:rtl w:val="0"/>
          <w:lang w:val="en-US" w:bidi="fa-IR"/>
        </w:rPr>
        <w:t>‎FnIsModified</w:t>
      </w:r>
      <w:r>
        <w:rPr>
          <w:rFonts w:ascii="Noto Kufi Arabic" w:hAnsi="Noto Kufi Arabic" w:cs="Noto Kufi Arabic" w:eastAsia="Noto Kufi Arabic"/>
          <w:b w:val="0"/>
          <w:i w:val="0"/>
          <w:color w:val="1F6B5A"/>
          <w:sz w:val="28"/>
          <w:rtl/>
          <w:cs/>
        </w:rPr>
        <w:t>‏</w:t>
      </w:r>
      <w:r>
        <w:rPr>
          <w:rFonts w:ascii="Noto Kufi Arabic" w:hAnsi="Noto Kufi Arabic" w:cs="Noto Kufi Arabic" w:eastAsia="Noto Kufi Arabic"/>
          <w:b/>
          <w:i w:val="0"/>
          <w:color w:val="1F6B5A"/>
          <w:sz w:val="28"/>
          <w:rtl/>
          <w:cs/>
        </w:rPr>
        <w:t xml:space="preserve"> تله ایندکس</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فیلدهای مقدار، تاریخ ساخت، واحد، طبقه، نوع/گروه موجود، کد تخلف و مجاز را ردیفبهردیف با نسخه ذخیرهشده مقایسه می‌کند. حلقه تا تعداد ذخیرهشده می‌رود و همان ایندکس را از جاری می‌خواند.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9-16کسری پارکینگ ۱۵ در برابر چیدمان تجاری دو کاربر</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فقط دو </w:t>
      </w:r>
      <w:r>
        <w:rPr>
          <w:rFonts w:ascii="Liberation Serif" w:hAnsi="Liberation Serif" w:cs="Liberation Serif" w:eastAsia="Liberation Serif"/>
          <w:b w:val="0"/>
          <w:color w:val="222222"/>
          <w:sz w:val="24"/>
          <w:rtl w:val="0"/>
          <w:lang w:val="en-US" w:bidi="fa-IR"/>
        </w:rPr>
        <w:t>‎GUID</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این را می‌بینند. اگر در ضابطه چیدمان کاربری گروه ۱۲ غیر ۸۰۶ باشد و در تحلیل کد ۱۵ باشد، توقف می‌آید. متن پیام می‌گوید «عدم وجود کاربری تجاری» ولی شرط کد.</w:t>
      </w:r>
      <w:r>
        <w:rPr>
          <w:rFonts w:ascii="Liberation Serif" w:hAnsi="Liberation Serif" w:cs="Liberation Serif" w:eastAsia="Liberation Serif"/>
          <w:b w:val="0"/>
          <w:color w:val="222222"/>
          <w:sz w:val="24"/>
          <w:rtl w:val="0"/>
          <w:lang w:val="en-US" w:bidi="fa-IR"/>
        </w:rPr>
        <w:t>‎Any</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است یعنی وجود تجاری.</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9-17سقف کسری پارکینگ ۴۷ ناشی از تغییر کاربری</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اگر تغییر کاربری تجاری </w:t>
      </w:r>
      <w:r>
        <w:rPr>
          <w:rFonts w:ascii="Liberation Serif" w:hAnsi="Liberation Serif" w:cs="Liberation Serif" w:eastAsia="Liberation Serif"/>
          <w:b w:val="0"/>
          <w:color w:val="222222"/>
          <w:sz w:val="24"/>
          <w:rtl w:val="0"/>
          <w:lang w:val="en-US" w:bidi="fa-IR"/>
        </w:rPr>
        <w:t>‎345</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اعلام نشده یا متراژ کسری ۴۷ از سقف دستورالعمل بیشتر باشد، قفل است مگر پرچم بانک روی تخلف ۳۷ باشد.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9-18گروه کاربری و تاریخ ساخت برای ۱۵ / ۴۷ / ۱۴۷</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روی این سه کد تخلف، گروه موجود و تاریخ ساخت دهرقمی اجباری است.</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کار برنامه از این قرار است: گروه </w:t>
      </w:r>
      <w:r>
        <w:rPr>
          <w:rFonts w:ascii="Liberation Serif" w:hAnsi="Liberation Serif" w:cs="Liberation Serif" w:eastAsia="Liberation Serif"/>
          <w:b w:val="0"/>
          <w:color w:val="222222"/>
          <w:sz w:val="24"/>
          <w:rtl w:val="0"/>
          <w:lang w:val="en-US" w:bidi="fa-IR"/>
        </w:rPr>
        <w:t>‎0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یا </w:t>
      </w:r>
      <w:r>
        <w:rPr>
          <w:rFonts w:ascii="Liberation Serif" w:hAnsi="Liberation Serif" w:cs="Liberation Serif" w:eastAsia="Liberation Serif"/>
          <w:b w:val="0"/>
          <w:color w:val="222222"/>
          <w:sz w:val="24"/>
          <w:rtl w:val="0"/>
          <w:lang w:val="en-US" w:bidi="fa-IR"/>
        </w:rPr>
        <w:t>‎Null.</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بعد توقف. تاریخ ساخت خالی یا </w:t>
      </w:r>
      <w:r>
        <w:rPr>
          <w:rFonts w:ascii="Liberation Serif" w:hAnsi="Liberation Serif" w:cs="Liberation Serif" w:eastAsia="Liberation Serif"/>
          <w:b w:val="0"/>
          <w:color w:val="222222"/>
          <w:sz w:val="24"/>
          <w:rtl w:val="0"/>
          <w:lang w:val="en-US" w:bidi="fa-IR"/>
        </w:rPr>
        <w:t>‎taeeddate.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‎10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"تاریخ ساخت" رد. بعد توقف.</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9-19پنجرهٔ پیام زنده و تخلف نامتناسب با سال محاسبه</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برای هر ردیف تحلیل یک پنجره دیباگ </w:t>
      </w:r>
      <w:r>
        <w:rPr>
          <w:rFonts w:ascii="Liberation Serif" w:hAnsi="Liberation Serif" w:cs="Liberation Serif" w:eastAsia="Liberation Serif"/>
          <w:b w:val="0"/>
          <w:color w:val="222222"/>
          <w:sz w:val="24"/>
          <w:rtl w:val="0"/>
          <w:lang w:val="en-US" w:bidi="fa-IR"/>
        </w:rPr>
        <w:t>‎123456</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می‌آید. بعد اگر کد تخلف در لیست قدیمی باشد و مقدار &gt; </w:t>
      </w:r>
      <w:r>
        <w:rPr>
          <w:rFonts w:ascii="Liberation Serif" w:hAnsi="Liberation Serif" w:cs="Liberation Serif" w:eastAsia="Liberation Serif"/>
          <w:b w:val="0"/>
          <w:color w:val="222222"/>
          <w:sz w:val="24"/>
          <w:rtl w:val="0"/>
          <w:lang w:val="en-US" w:bidi="fa-IR"/>
        </w:rPr>
        <w:t>‎0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ذخیره قطع می‌شود.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9-20‏</w:t>
      </w:r>
      <w:r>
        <w:rPr>
          <w:rFonts w:ascii="Liberation Serif" w:hAnsi="Liberation Serif" w:cs="Liberation Serif" w:eastAsia="Liberation Serif"/>
          <w:b/>
          <w:color w:val="1F6B5A"/>
          <w:sz w:val="28"/>
          <w:rtl w:val="0"/>
          <w:lang w:val="en-US" w:bidi="fa-IR"/>
        </w:rPr>
        <w:t>‎Catch</w:t>
      </w:r>
      <w:r>
        <w:rPr>
          <w:rFonts w:ascii="Noto Kufi Arabic" w:hAnsi="Noto Kufi Arabic" w:cs="Noto Kufi Arabic" w:eastAsia="Noto Kufi Arabic"/>
          <w:b w:val="0"/>
          <w:i w:val="0"/>
          <w:color w:val="1F6B5A"/>
          <w:sz w:val="28"/>
          <w:rtl/>
          <w:cs/>
        </w:rPr>
        <w:t>‏</w:t>
      </w:r>
      <w:r>
        <w:rPr>
          <w:rFonts w:ascii="Noto Kufi Arabic" w:hAnsi="Noto Kufi Arabic" w:cs="Noto Kufi Arabic" w:eastAsia="Noto Kufi Arabic"/>
          <w:b/>
          <w:i w:val="0"/>
          <w:color w:val="1F6B5A"/>
          <w:sz w:val="28"/>
          <w:rtl/>
          <w:cs/>
        </w:rPr>
        <w:t xml:space="preserve"> اصلی تابع</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هر استثنای پیشبینینشده با عنوان </w:t>
      </w:r>
      <w:r>
        <w:rPr>
          <w:rFonts w:ascii="Liberation Serif" w:hAnsi="Liberation Serif" w:cs="Liberation Serif" w:eastAsia="Liberation Serif"/>
          <w:b w:val="0"/>
          <w:color w:val="222222"/>
          <w:sz w:val="24"/>
          <w:rtl w:val="0"/>
          <w:lang w:val="en-US" w:bidi="fa-IR"/>
        </w:rPr>
        <w:t>‎tmStrPr</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و متن استثنا توقف می‌شود.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کار برنامه از این قرار است: </w:t>
      </w:r>
      <w:r>
        <w:rPr>
          <w:rFonts w:ascii="Liberation Serif" w:hAnsi="Liberation Serif" w:cs="Liberation Serif" w:eastAsia="Liberation Serif"/>
          <w:b w:val="0"/>
          <w:color w:val="222222"/>
          <w:sz w:val="24"/>
          <w:rtl w:val="0"/>
          <w:lang w:val="en-US" w:bidi="fa-IR"/>
        </w:rPr>
        <w:t>‎AddError</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توقف, </w:t>
      </w:r>
      <w:r>
        <w:rPr>
          <w:rFonts w:ascii="Liberation Serif" w:hAnsi="Liberation Serif" w:cs="Liberation Serif" w:eastAsia="Liberation Serif"/>
          <w:b w:val="0"/>
          <w:color w:val="222222"/>
          <w:sz w:val="24"/>
          <w:rtl w:val="0"/>
          <w:lang w:val="en-US" w:bidi="fa-IR"/>
        </w:rPr>
        <w:t>‎"tmStrPr"</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‎ex.Message.</w:t>
      </w:r>
      <w:r>
        <w:rPr>
          <w:rFonts w:ascii="Noto Naskh Arabic" w:hAnsi="Noto Naskh Arabic" w:cs="Noto Naskh Arabic" w:eastAsia="Noto Naskh Arabic"/>
          <w:b w:val="0"/>
          <w:i w:val="0"/>
          <w:color w:val="222222"/>
          <w:sz w:val="24"/>
          <w:rtl/>
          <w:cs/>
        </w:rPr>
        <w:t>‏</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9-21‏</w:t>
      </w:r>
      <w:r>
        <w:rPr>
          <w:rFonts w:ascii="Liberation Serif" w:hAnsi="Liberation Serif" w:cs="Liberation Serif" w:eastAsia="Liberation Serif"/>
          <w:b/>
          <w:color w:val="1F6B5A"/>
          <w:sz w:val="28"/>
          <w:rtl w:val="0"/>
          <w:lang w:val="en-US" w:bidi="fa-IR"/>
        </w:rPr>
        <w:t>‎FnReadLastVoteDate</w:t>
      </w:r>
      <w:r>
        <w:rPr>
          <w:rFonts w:ascii="Noto Kufi Arabic" w:hAnsi="Noto Kufi Arabic" w:cs="Noto Kufi Arabic" w:eastAsia="Noto Kufi Arabic"/>
          <w:b w:val="0"/>
          <w:i w:val="0"/>
          <w:color w:val="1F6B5A"/>
          <w:sz w:val="28"/>
          <w:rtl/>
          <w:cs/>
        </w:rPr>
        <w:t>‏</w:t>
      </w:r>
      <w:r>
        <w:rPr>
          <w:rFonts w:ascii="Noto Kufi Arabic" w:hAnsi="Noto Kufi Arabic" w:cs="Noto Kufi Arabic" w:eastAsia="Noto Kufi Arabic"/>
          <w:b/>
          <w:i w:val="0"/>
          <w:color w:val="1F6B5A"/>
          <w:sz w:val="28"/>
          <w:rtl/>
          <w:cs/>
        </w:rPr>
        <w:t xml:space="preserve"> از ذخیره تحلیل صدا نمی‌شود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تابعی برای تاریخ آخرین رأی بهجز رأی فقط-پارکینگ </w:t>
      </w:r>
      <w:r>
        <w:rPr>
          <w:rFonts w:ascii="Liberation Serif" w:hAnsi="Liberation Serif" w:cs="Liberation Serif" w:eastAsia="Liberation Serif"/>
          <w:b w:val="0"/>
          <w:color w:val="222222"/>
          <w:sz w:val="24"/>
          <w:rtl w:val="0"/>
          <w:lang w:val="en-US" w:bidi="fa-IR"/>
        </w:rPr>
        <w:t>‎3015/3047</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نوشته شده و چند </w:t>
      </w:r>
      <w:r>
        <w:rPr>
          <w:rFonts w:ascii="Liberation Serif" w:hAnsi="Liberation Serif" w:cs="Liberation Serif" w:eastAsia="Liberation Serif"/>
          <w:b w:val="0"/>
          <w:color w:val="222222"/>
          <w:sz w:val="24"/>
          <w:rtl w:val="0"/>
          <w:lang w:val="en-US" w:bidi="fa-IR"/>
        </w:rPr>
        <w:t>‎Msgbox</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دارد. از </w:t>
      </w:r>
      <w:r>
        <w:rPr>
          <w:rFonts w:ascii="Liberation Serif" w:hAnsi="Liberation Serif" w:cs="Liberation Serif" w:eastAsia="Liberation Serif"/>
          <w:b w:val="0"/>
          <w:color w:val="222222"/>
          <w:sz w:val="24"/>
          <w:rtl w:val="0"/>
          <w:lang w:val="en-US" w:bidi="fa-IR"/>
        </w:rPr>
        <w:t>‎FrmAnalysisBuilding</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در متن ارسالی فراخوانی ندارد. تایید مدیر منبع </w:t>
      </w:r>
      <w:r>
        <w:rPr>
          <w:rFonts w:ascii="Liberation Serif" w:hAnsi="Liberation Serif" w:cs="Liberation Serif" w:eastAsia="Liberation Serif"/>
          <w:b w:val="0"/>
          <w:color w:val="222222"/>
          <w:sz w:val="24"/>
          <w:rtl w:val="0"/>
          <w:lang w:val="en-US" w:bidi="fa-IR"/>
        </w:rPr>
        <w:t>‎27</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آن را صدا می‌زند سپس اگر </w:t>
      </w:r>
      <w:r>
        <w:rPr>
          <w:rFonts w:ascii="Liberation Serif" w:hAnsi="Liberation Serif" w:cs="Liberation Serif" w:eastAsia="Liberation Serif"/>
          <w:b w:val="0"/>
          <w:color w:val="222222"/>
          <w:sz w:val="24"/>
          <w:rtl w:val="0"/>
          <w:lang w:val="en-US" w:bidi="fa-IR"/>
        </w:rPr>
        <w:t>‎LastRayDate&gt;</w:t>
      </w:r>
      <w:r>
        <w:rPr>
          <w:rFonts w:ascii="Noto Naskh Arabic" w:hAnsi="Noto Naskh Arabic" w:cs="Noto Naskh Arabic" w:eastAsia="Noto Naskh Arabic"/>
          <w:b w:val="0"/>
          <w:i w:val="0"/>
          <w:color w:val="222222"/>
          <w:sz w:val="24"/>
          <w:rtl/>
          <w:cs/>
        </w:rPr>
        <w:t>‏</w:t>
      </w:r>
      <w:r>
        <w:rPr>
          <w:rFonts w:ascii="Liberation Serif" w:hAnsi="Liberation Serif" w:cs="Liberation Serif" w:eastAsia="Liberation Serif"/>
          <w:b w:val="0"/>
          <w:color w:val="222222"/>
          <w:sz w:val="24"/>
          <w:rtl w:val="0"/>
          <w:lang w:val="en-US" w:bidi="fa-IR"/>
        </w:rPr>
        <w:t>‎"1400/12/29"</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توقف می‌کند.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9-22منطق مرده کنار تابع</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چند قفل روی کاغذ هست و الان اجرا نمی‌شود.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این کنترل در کد هست، ولی اکنون برای کارشناس اجرا نمی‌شود.</w:t>
      </w:r>
    </w:p>
    <w:tbl>
      <w:tblPr>
        <w:tblW w:type="auto" w:w="0"/>
        <w:jc w:val="center"/>
        <w:tblLayout w:type="autofit"/>
        <w:tblLook w:firstColumn="1" w:firstRow="1" w:lastColumn="0" w:lastRow="0" w:noHBand="0" w:noVBand="1" w:val="04A0"/>
        <w:bidiVisual w:val="1"/>
        <w:jc w:val="center"/>
      </w:tblPr>
      <w:tblGrid>
        <w:gridCol w:w="4876"/>
        <w:gridCol w:w="4876"/>
      </w:tblGrid>
      <w:tr>
        <w:tc>
          <w:tcPr>
            <w:tcW w:type="dxa" w:w="4876"/>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موضوع</w:t>
            </w:r>
          </w:p>
        </w:tc>
        <w:tc>
          <w:tcPr>
            <w:tcW w:type="dxa" w:w="4876"/>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وضعیت</w:t>
            </w:r>
          </w:p>
        </w:tc>
      </w:tr>
      <w:tr>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 xml:space="preserve">قفل فیش مفاصا/گروهحساب با تاریخ بانک &gt; </w:t>
            </w:r>
            <w:r>
              <w:rPr>
                <w:rFonts w:ascii="Liberation Serif" w:hAnsi="Liberation Serif" w:cs="Liberation Serif" w:eastAsia="Liberation Serif"/>
                <w:b w:val="0"/>
                <w:color w:val="222222"/>
                <w:sz w:val="21"/>
                <w:rtl w:val="0"/>
                <w:lang w:val="en-US" w:bidi="fa-IR"/>
              </w:rPr>
              <w:t>‎1397/10/15</w:t>
            </w:r>
            <w:r>
              <w:rPr>
                <w:rFonts w:ascii="Noto Naskh Arabic" w:hAnsi="Noto Naskh Arabic" w:cs="Noto Naskh Arabic" w:eastAsia="Noto Naskh Arabic"/>
                <w:b w:val="0"/>
                <w:i w:val="0"/>
                <w:color w:val="222222"/>
                <w:sz w:val="21"/>
                <w:rtl/>
                <w:cs/>
              </w:rPr>
              <w:t>‏</w:t>
            </w:r>
          </w:p>
        </w:tc>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 xml:space="preserve">کل بلوک کاربر </w:t>
            </w:r>
            <w:r>
              <w:rPr>
                <w:rFonts w:ascii="Liberation Serif" w:hAnsi="Liberation Serif" w:cs="Liberation Serif" w:eastAsia="Liberation Serif"/>
                <w:b w:val="0"/>
                <w:color w:val="222222"/>
                <w:sz w:val="21"/>
                <w:rtl w:val="0"/>
                <w:lang w:val="en-US" w:bidi="fa-IR"/>
              </w:rPr>
              <w:t>‎540D119D</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کامنت </w:t>
            </w:r>
            <w:r>
              <w:rPr>
                <w:rFonts w:ascii="Liberation Serif" w:hAnsi="Liberation Serif" w:cs="Liberation Serif" w:eastAsia="Liberation Serif"/>
                <w:b w:val="0"/>
                <w:color w:val="222222"/>
                <w:sz w:val="21"/>
                <w:rtl w:val="0"/>
                <w:lang w:val="en-US" w:bidi="fa-IR"/>
              </w:rPr>
              <w:t>‎234126</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 </w:t>
            </w:r>
            <w:r>
              <w:rPr>
                <w:rFonts w:ascii="Liberation Serif" w:hAnsi="Liberation Serif" w:cs="Liberation Serif" w:eastAsia="Liberation Serif"/>
                <w:b w:val="0"/>
                <w:color w:val="222222"/>
                <w:sz w:val="21"/>
                <w:rtl w:val="0"/>
                <w:lang w:val="en-US" w:bidi="fa-IR"/>
              </w:rPr>
              <w:t>‎3057584</w:t>
            </w:r>
            <w:r>
              <w:rPr>
                <w:rFonts w:ascii="Noto Naskh Arabic" w:hAnsi="Noto Naskh Arabic" w:cs="Noto Naskh Arabic" w:eastAsia="Noto Naskh Arabic"/>
                <w:b w:val="0"/>
                <w:i w:val="0"/>
                <w:color w:val="222222"/>
                <w:sz w:val="21"/>
                <w:rtl/>
                <w:cs/>
              </w:rPr>
              <w:t>‏</w:t>
            </w:r>
          </w:p>
        </w:tc>
      </w:tr>
      <w:tr>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 xml:space="preserve">ویرایش ردیف تحلیل کاربر دیگر </w:t>
            </w:r>
            <w:r>
              <w:rPr>
                <w:rFonts w:ascii="Liberation Serif" w:hAnsi="Liberation Serif" w:cs="Liberation Serif" w:eastAsia="Liberation Serif"/>
                <w:b w:val="0"/>
                <w:color w:val="222222"/>
                <w:sz w:val="21"/>
                <w:rtl w:val="0"/>
                <w:lang w:val="en-US" w:bidi="fa-IR"/>
              </w:rPr>
              <w:t>‎TmpNidUse</w:t>
            </w:r>
            <w:r>
              <w:rPr>
                <w:rFonts w:ascii="Noto Naskh Arabic" w:hAnsi="Noto Naskh Arabic" w:cs="Noto Naskh Arabic" w:eastAsia="Noto Naskh Arabic"/>
                <w:b w:val="0"/>
                <w:i w:val="0"/>
                <w:color w:val="222222"/>
                <w:sz w:val="21"/>
                <w:rtl/>
                <w:cs/>
              </w:rPr>
              <w:t>‏</w:t>
            </w:r>
          </w:p>
        </w:tc>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کامنت</w:t>
            </w:r>
          </w:p>
        </w:tc>
      </w:tr>
      <w:tr>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‎EnumNo</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از </w:t>
            </w:r>
            <w:r>
              <w:rPr>
                <w:rFonts w:ascii="Liberation Serif" w:hAnsi="Liberation Serif" w:cs="Liberation Serif" w:eastAsia="Liberation Serif"/>
                <w:b w:val="0"/>
                <w:color w:val="222222"/>
                <w:sz w:val="21"/>
                <w:rtl w:val="0"/>
                <w:lang w:val="en-US" w:bidi="fa-IR"/>
              </w:rPr>
              <w:t>‎FormName</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‎1/2/3</w:t>
            </w:r>
            <w:r>
              <w:rPr>
                <w:rFonts w:ascii="Noto Naskh Arabic" w:hAnsi="Noto Naskh Arabic" w:cs="Noto Naskh Arabic" w:eastAsia="Noto Naskh Arabic"/>
                <w:b w:val="0"/>
                <w:i w:val="0"/>
                <w:color w:val="222222"/>
                <w:sz w:val="21"/>
                <w:rtl/>
                <w:cs/>
              </w:rPr>
              <w:t>‏</w:t>
            </w:r>
          </w:p>
        </w:tc>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کامنت</w:t>
            </w:r>
          </w:p>
        </w:tc>
      </w:tr>
      <w:tr>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‎Stop</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اگر </w:t>
            </w:r>
            <w:r>
              <w:rPr>
                <w:rFonts w:ascii="Liberation Serif" w:hAnsi="Liberation Serif" w:cs="Liberation Serif" w:eastAsia="Liberation Serif"/>
                <w:b w:val="0"/>
                <w:color w:val="222222"/>
                <w:sz w:val="21"/>
                <w:rtl w:val="0"/>
                <w:lang w:val="en-US" w:bidi="fa-IR"/>
              </w:rPr>
              <w:t>‎Cur</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یا </w:t>
            </w:r>
            <w:r>
              <w:rPr>
                <w:rFonts w:ascii="Liberation Serif" w:hAnsi="Liberation Serif" w:cs="Liberation Serif" w:eastAsia="Liberation Serif"/>
                <w:b w:val="0"/>
                <w:color w:val="222222"/>
                <w:sz w:val="21"/>
                <w:rtl w:val="0"/>
                <w:lang w:val="en-US" w:bidi="fa-IR"/>
              </w:rPr>
              <w:t>‎Saved</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خالی</w:t>
            </w:r>
          </w:p>
        </w:tc>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کامنت</w:t>
            </w:r>
          </w:p>
        </w:tc>
      </w:tr>
      <w:tr>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 xml:space="preserve">مقایسه تاریخ درآمد </w:t>
            </w:r>
            <w:r>
              <w:rPr>
                <w:rFonts w:ascii="Liberation Serif" w:hAnsi="Liberation Serif" w:cs="Liberation Serif" w:eastAsia="Liberation Serif"/>
                <w:b w:val="0"/>
                <w:color w:val="222222"/>
                <w:sz w:val="21"/>
                <w:rtl w:val="0"/>
                <w:lang w:val="en-US" w:bidi="fa-IR"/>
              </w:rPr>
              <w:t>‎GetIncomeList</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با تاریخ تحلیل</w:t>
            </w:r>
          </w:p>
        </w:tc>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 xml:space="preserve">کامنت داخل </w:t>
            </w:r>
            <w:r>
              <w:rPr>
                <w:rFonts w:ascii="Liberation Serif" w:hAnsi="Liberation Serif" w:cs="Liberation Serif" w:eastAsia="Liberation Serif"/>
                <w:b w:val="0"/>
                <w:color w:val="222222"/>
                <w:sz w:val="21"/>
                <w:rtl w:val="0"/>
                <w:lang w:val="en-US" w:bidi="fa-IR"/>
              </w:rPr>
              <w:t>‎NocalcTahlil</w:t>
            </w:r>
            <w:r>
              <w:rPr>
                <w:rFonts w:ascii="Noto Naskh Arabic" w:hAnsi="Noto Naskh Arabic" w:cs="Noto Naskh Arabic" w:eastAsia="Noto Naskh Arabic"/>
                <w:b w:val="0"/>
                <w:i w:val="0"/>
                <w:color w:val="222222"/>
                <w:sz w:val="21"/>
                <w:rtl/>
                <w:cs/>
              </w:rPr>
              <w:t>‏</w:t>
            </w:r>
          </w:p>
        </w:tc>
      </w:tr>
      <w:tr>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‎FnMain</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فقط روی کدهای ذخیرهشده</w:t>
            </w:r>
          </w:p>
        </w:tc>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 xml:space="preserve">جایگزین شده با حلقه </w:t>
            </w:r>
            <w:r>
              <w:rPr>
                <w:rFonts w:ascii="Liberation Serif" w:hAnsi="Liberation Serif" w:cs="Liberation Serif" w:eastAsia="Liberation Serif"/>
                <w:b w:val="0"/>
                <w:color w:val="222222"/>
                <w:sz w:val="21"/>
                <w:rtl w:val="0"/>
                <w:lang w:val="en-US" w:bidi="fa-IR"/>
              </w:rPr>
              <w:t>‎9</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تا </w:t>
            </w:r>
            <w:r>
              <w:rPr>
                <w:rFonts w:ascii="Liberation Serif" w:hAnsi="Liberation Serif" w:cs="Liberation Serif" w:eastAsia="Liberation Serif"/>
                <w:b w:val="0"/>
                <w:color w:val="222222"/>
                <w:sz w:val="21"/>
                <w:rtl w:val="0"/>
                <w:lang w:val="en-US" w:bidi="fa-IR"/>
              </w:rPr>
              <w:t>‎300</w:t>
            </w:r>
            <w:r>
              <w:rPr>
                <w:rFonts w:ascii="Noto Naskh Arabic" w:hAnsi="Noto Naskh Arabic" w:cs="Noto Naskh Arabic" w:eastAsia="Noto Naskh Arabic"/>
                <w:b w:val="0"/>
                <w:i w:val="0"/>
                <w:color w:val="222222"/>
                <w:sz w:val="21"/>
                <w:rtl/>
                <w:cs/>
              </w:rPr>
              <w:t>‏</w:t>
            </w:r>
          </w:p>
        </w:tc>
      </w:tr>
    </w:tbl>
    <w:p/>
    <w:p>
      <w:pPr>
        <w:pStyle w:val="Heading1"/>
        <w:spacing w:after="160" w:before="280" w:line="276" w:lineRule="auto"/>
        <w:jc w:val="right"/>
        <w:bidi w:val="1"/>
        <w:outlineLvl w:val="0"/>
      </w:pPr>
      <w:r>
        <w:rPr>
          <w:rFonts w:ascii="Noto Kufi Arabic" w:hAnsi="Noto Kufi Arabic" w:cs="Noto Kufi Arabic" w:eastAsia="Noto Kufi Arabic"/>
          <w:b/>
          <w:i w:val="0"/>
          <w:color w:val="1B365D"/>
          <w:sz w:val="32"/>
          <w:rtl/>
          <w:cs/>
        </w:rPr>
        <w:t>10-تأیید مدیر</w:t>
      </w:r>
    </w:p>
    <w:p>
      <w:pPr>
        <w:spacing w:after="160" w:before="0" w:line="276" w:lineRule="auto"/>
        <w:ind w:firstLine="283"/>
        <w:jc w:val="both"/>
        <w:bidi w:val="1"/>
      </w:pPr>
      <w:r>
        <w:rPr>
          <w:rFonts w:ascii="Noto Naskh Arabic" w:hAnsi="Noto Naskh Arabic" w:cs="Noto Naskh Arabic" w:eastAsia="Noto Naskh Arabic"/>
          <w:b w:val="0"/>
          <w:i w:val="0"/>
          <w:color w:val="222222"/>
          <w:sz w:val="24"/>
          <w:rtl/>
          <w:cs/>
        </w:rPr>
        <w:t>این تابع هنگام ذخیره تأیید مدیر اجرا می‌شود. منبع تأیید و نوع مجوز در همین تابع سنجیده می‌شوند. ترتیب مهم است. هر جا برنامه از تابع خارج شود، بندهای بعد، از جمله بایگانی گزارش و پیامک، اجرا نمی‌شوند. بعضی توقف ها فقط خطا را ثبت می‌کنند و تابع ادامه می‌یابد. نوع مجوز سه مقدار دارد: تأیید، ابطال، و عدم تأیید.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10-1منبع و نوع مجوز</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اگر منبع تأیید خالی باشد، صفر باشد، یا تهی باشد، ذخیره متوقف می‌شود و پیام می‌گوید لطفا منبع تایید را در ردیف ۱ وارد نمایید. شمارنده ردیف از صفر شروع می‌شود، پس متن پیام همیشه ردیف ۱ است. تابع همان جا خارج می‌شود.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اگر نوع مجوز خالی باشد، ذخیره متوقف می‌شود و پیام می‌گوید لطفا نوع مجوز را در ردیف ۱ وارد نمایید. تابع همان جا خارج می‌شود.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10-2عبور کاربر و دو شماره کار</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یک کاربر مشخص در ابتدای تابع خارج می‌شود. برای او گروه مدیر درآمد پر نمی‌شود و هیچ بند بعدی اجرا نمی‌شود.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شماره کار ۱۱۱۸۰۵۶۹ عبارت ثابتی به توضیحات اضافه می‌کند و تابع را ترک می‌کند.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شماره کار ۱۱۲۳۱۲۲۲ تابع تأمین اجتماعی را صدا می‌زند. آن تابع پیش از تماس با وب سرویس، روی مبلغ فونداسیون توقف می‌کند و برمی گردد. سپس تأیید مدیر با عنوان تأمین اجتماعی متوقف می‌شود و خارج می‌شود.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10-3قرارداد پارکینگ و کد ملی</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برای گواهی با مجوز تأیید، اگر تحلیل جریمه کد ۹۲ یا ۹۳ داشته باشد و تأیید مکاتبات قرارداد پارکینگ برقرار نباشد، ذخیره متوقف می‌شود. پیام می‌گوید با توجه به بند مصوبه ۱۷۲۴۰ قرارداد پارکینگ باید تأیید شود. این توقف تابع را ترک نمی‌کند. خطای خود این کنترل هم با عنوان استثنا ثبت می‌شود.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برای گواهی، تأیید سابقه مجاز، یا موافقت اصولی، با مجوز تأیید، اگر کد ملی هر مالک بازدید در فهرست کنترلی باشد، ذخیره متوقف می‌شود و تابع خارج می‌شود. مالک از آپارتمان، دستگاه، ملک، یا صنف خوانده می‌شود. در بقیه حالت ها از ساختمان والد خوانده می‌شود.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10-4رئیس درآمد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منبع ۳۳ فقط برای رئیس درآمد منطقه و گروه صفا رایانه مجاز است. کاربر بیرون این دو گروه با پیام فقط رئیس درآمد مناطق مجاز می‌باشند متوقف می‌شود و تابع خارج می‌شود. پیام، تقسیط بند ۳ مصوبه ۲۴۴۸۰ را نام می‌برد.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اگر خواندن گروه های کاربر خطا بدهد، همان عنوان هشدار ثبت می‌شود و خطا دوباره پرتاب می‌شود.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10-5ماده ۱۴ و تأمین اجتماعی</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در فرایند ماده ۱۴ قانون الزام سرا ۱۰، منبع ۳۴ با مجوز تأیید طرح را به سامانه الزام می‌فرستد. نبودن کد جام یا مساحت سند، ذخیره را متوقف می‌کند و تابع را ترک می‌کند. نبودن تلفن مالک هم در همان ارسال توقف می‌آورد. نتیجه ارسال، چه کد رهگیری باشد و چه شکست، به صورت توقف ثبت می‌شود.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10-6جریمه لایحه</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در سرا۱۰، برای جریمه لایحه با مجوز تأیید، اگر مهلت هفت روزه مرحله آتش نشانی هنوز نگذشته باشد و چک لیست آن مرحله بسته نشده باشد، ذخیره متوقف می‌شود. پیام می‌گوید تایید فرم جریمه لایحه منوط به بسته شدن مرحله آتش نشانی باشد. تابع خارج می‌شود.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تاریخ مرحله فقط از نخستین کار کارتابل خوانده می‌شود. اگر آن کار، مرحله آتش نشانی نباشد، تاریخ اول فروردین ۱۴۰۵ گذاشته می‌شود و مهلت هفت روزه دیگر مانع تأیید نیست.</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برای جریمه لایحه با مجوز تأیید، اگر تاریخ ساختمان در تحلیل از تاریخ وقوع لایحه دیرتر باشد، پیام می‌گوید تاریخ ایجاد لایحه قبل از ایجاد تحلیل است و تابع خارج می‌شود. لایحه خالی با تاریخ صفر سنجیده می‌شود. فهرست پیش نویس کمیسیون در این بند بارگذاری نمی‌شود.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پس از بازنویسی منبع ۲۳، اگر منبع هنوز جریمه لایحه باشد و مجوز تأیید باشد، و تاریخ جریمه کد ۱۰۰۰ پیش از اول مهر ۱۳۹۸ باشد، و ردیف هایی با کد ۳۰۱۹، ۳۰۲۱، ۳۰۲۲، ۳۰۲۳، ۳۰۲۴، ۲۲۵۲ یا ۳۰۴۶ تاریخ وقوع می‌ان پایان ۱۳۸۵ و آغاز ۱۳۹۴ داشته باشند، پیام می‌گوید جریمه لایحه را به روز رسانی فرمایید و تابع خارج می‌شود. منبعی که از ۲۳ به گواهی بدل شده این بند را نمی‌بیند.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10-7طرح تفصیلی و تقسیط</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برای منبع گواهی، روی پایانکار بهره برداری، پروانه مرحله اول احداث، یک فرایند بدون عنوان، و گواهی مفاصا حساب، اگر ملک والد درخواست جاری یا موقت متقاضی مزایای طرح تفصیلی داشته باشد، ذخیره متوقف می‌شود و تابع خارج می‌شود.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برای گواهی با مجوز تأیید، اگر تقسیط باشد و تأیید تقسیط با منبع ۱۶ و مجوز تأیید نباشد، پیام می‌گوید به دلیل داشتن تقسیط، پرونده باید تایید تقسیط داشته باشد و تابع خارج می‌شود. پرچم معافیت عدم تأیید در این گذر، که مجوزش تأیید است، اثری ندارد.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همین الزام بعدا برای گواهی و موافقت اصولی، و نیز برای تأیید سابقه، تکرار می‌شود. در گذر قطعه ملک کمتر از ۱۰۰۰۰، پنج فرایند بهره برداری موقت صنفی و مجوز استفاده از محل فعالیت، اگر مجوز عدم تأیید داشته باشند، از مطالبه تأیید تقسیط معاف اند.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10-8اصول سه گانه</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منبع ۲۷ با مجوز تأیید، پس از سی ام دی ۱۴۰۲، با پیام اتمام مهلت متوقف می‌شود و تابع خارج می‌شود.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پیش از آن تاریخ فقط رئیس شهرسازی یا یک کاربر مشخص مجاز است. اگر تاریخ آخرین رأی پس از بیست و نهم اسفند ۱۴۰۰ باشد، پیام می‌گوید با توجه به تاریخ رای، پرونده حائز شرایط تایید نیست و تابع خارج می‌شود.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10-9گروه های مجاز و بیمه</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در سرا۱۰ و منبع گواهی، برای سه مرحله اول، بودن پلاک در لایه حریم گسل فقط هشدار است و پیام می‌گوید پلاک در لایه حریم گسل های مشهد قرار دارد.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برای شروع عملیات ساختمانی، اگر تأییدیه بیمه نباشد و مجوز تأیید باشد، ذخیره متوقف می‌شود و تابع خارج می‌شود. برای بقیه فرایندهای همان بلوک، کاربر باید در فهرست هشت گروه مدیر باشد. دو کاربر از این فهرست معاف اند.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برای سه مرحله اول، توقف وقتی است که تعهد ارائه تأییدیه بیمه و خود تأییدیه بیمه هر دو نباشند و مجوز تأیید باشد.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برای گواهی مفاصا حساب، پروانه دیوارکشی، مفاصا حساب، شروع عملیات ساختمانی، پایانکار بهره برداری، و عدم خلاف، نبودن تأییدیه بیمه به تنهایی با مجوز تأیید کافی است.</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گواهی سرا۱۰ بیرون این شش فرایند، از جمله مرحله اول، به فهرست هفت گروه مدیر نیاز دارد. یک کاربر از این فهرست معاف است. کاربری که در ابتدای تابع خارج شده به این فهرست ها نمی‌رسد.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برای گواهی بیرون سرا۱۰ دو خانواده گروه مجاز هست و یک کاربر مستثنا است. خانواده نخست پروانه دیوارکشی، پروانه ساختمانی، پروانه توسعه بنا، تجدید، تمدید، مجوز شروع عملیات ساختمانی، گواهی عدم خلاف، گواهی مفاصا حساب، گواهی پایانکار بهره برداری، و گواهی انتقال است. خانواده دوم استعلام ادارات، استعلام الکترونیک، استعلام املاک فاقد سند آستانه قدس، استعلام تجدید اجاره، استعلام تجدید اجاره آپارتمان و صنف، گواهی انتقال آپارتمان، و گواهی پایانکار تفکیکی آپارتمان است.</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10-10منبع متناسب با درخواست</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تایید سابقه مجاز پایان کار و تایید سابقه مجاز پروانه فقط منبع ۴ را می‌پذیرند. منبع دیگر متوقف می‌شود و تابع خارج می‌شود. پیام می‌گوید به دلیل نوع درخواست فقط تایید سابقه مجاز مجاز است.</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پروانه دیوارکشی و چهار فرایند بدون عنوان، اگر منبع گواهی و مجوز تأیید باشد و کار بازی جز مالک، تایید مدیران، و املاک مانده باشد، بستن را متوقف می‌کنند و تابع خارج می‌شود.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منبع ۱۰ یا ۱۳ با مجوز تأیید متوقف می‌شود. پیام می‌گوید تایید مدیر ۳ درصد یا اختلاف ثبت و شهرداری ممکن نیست و تابع خارج می‌شود. محاسبه بعدی ۳ درصد به این ردیف نمی‌رسد.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موافقت اصولی با مجوز تأیید، فیش ودیعه اشغال معبر را می‌سنجد. اگر مهلت پرداخت پس از دهم آبان ۱۴۰۰ باشد و پرداخت بانک یا تاریخ پرداخت از مهلت دیرتر باشد، ذخیره متوقف می‌شود.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منبع ۲۳ روی فرایندی جز گواهی عدم خلاف، سه مرحله اول، پایانکار بهره برداری، عدم خلاف، و گواهی مفاصا حساب متوقف می‌شود و پیام می‌گوید منبع تایید متناسب با نوع درخواست نیست. تابع خارج می‌شود. روی همان فرایندهای مجاز، منبع ۲۳ موقتا گواهی می‌شود تا بندهای بعدی آن را گواهی ببینند، و در پایان اگر هنوز گواهی باشد دوباره ۲۳ نوشته می‌شود.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10-11لیست سیاه بازدید و مغایرت انتقال</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برای گواهی یا موافقت اصولی با مجوز تأیید، فیش بازآفرینی تعیین تکلیف نشده در آخرین ردیف درآمد توقف می‌آورد. برای موافقت اصولی، فیش پرداخت قطعی یا برگشت از سپرده تعیین تکلیف نشده هم توقف می‌آورد. این توقف ها تابع را ترک نمی‌کنند.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در همان شرط، اگر کد ملی مالک بازدید در فهرست سیاه باشد، پیام کد ملی را نام می‌برد و تابع ادامه می‌یابد. مالک از ملک، دستگاه، یا آپارتمان خوانده می‌شود.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برای دو فرایند گواهی انتقال، با منبع گواهی و مجوز تأیید، اگر تحلیل یکی از کدهای خلاف خاص را داشته باشد، یا تفاضل جفت ۳۴ و ۵۴، یا ۴۵ و ۴۹، یا ۷۹ و ۸۳ صفر باشد، پیام مغایرت بازدید با سابقه مجاز ثبت می‌شود. جفتی که در تحلیل نیست صفر می‌ماند، پس با وجود ردیف تحلیل این توقف تقریبا همیشه می‌آید. تابع خارج نمی‌شود.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دو فرایند اصلاح نقشه در این نقطه تابع را ترک می‌کنند، پیش از کنترل دفتر.</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یک گروه فقط منبع ۱۲ را می‌تواند تأیید کند. گروه دفتر، وقتی عنوان کار جاری محاسبات و پروانه و منطقه را با هم دارد و عنوان فرایند شهردار ندارد، فقط منبع ۷ را می‌تواند بزند. سه گروه دفتر دیگر، مستقل از عنوان کار، فقط منبع ۷ را می‌توانند بزنند.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یک گروه فقط روی فهرست انتقال و استعلام داده را عوض می‌کند. بیرون گواهی انتقال، استعلام ادارات، و چند فرایند انتقال و تفکیک این فهرست، تغییر داده متوقف می‌شود و تابع خارج می‌شود.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گروه بایگانی ۶، پرچم نبودن تأیید سابقه مجاز را روشن می‌کند. شناسه داخلی ۲۰۰ تا ۲۰۳ پرچم تأیید سابقه مجاز را هم روشن می‌کند و بعدا از توقف نبودن فیش بانک معاف می‌شود. شناسه داخلی ۱۵۱ در همین گروه، تابع را ترک می‌کند.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10-12می‌ان طبقه</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برای گواهی با مجوز تأیید در گروه بایگانی پروانه، اگر موافقت اصولی طبقه بالاتر از ۹۰ در گروه مسکونی داشته باشد و سابقه مجوز چنین طبقه ای نداشته باشد، ذخیره ممکن است متوقف شود.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استثنا وقتی است که فیش با مبلغ، پرداخت بانک تا بیست و نهم آبان ۱۴۰۰ داشته باشد، یا فیش تهاتر تا بیست و هشتم آبان ۱۴۰۰ تأیید شده باشد، یا صدور قطعی پیش از آن تاریخ و پرداخت بانک بعد از آن هنوز داخل مهلت باشد، یا فیش مبلغ صفر با تاریخ موقت پیش از بیست و نهم آبان ۱۴۰۰ و توضیح غیر از پروانه پیدا شود. بودن گروه کاربری حمل و نقل، انبار، صنعتی، کارگاهی، تجاری، یا نمایشگاهی هم این بند را رد می‌کند. شماره کار ۳۹۰۰۸۰۰ کل شرط را رد می‌کند.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اگر هیچ یک از این استثناها نباشد و نیم طبقه اقامتی یا مسکونی هم نباشد، پیام می‌گوید با توجه به اعلام می‌ان طبقه در موافقت اصولی، تایید گواهی ممکن نیست. خروج از تابع حتی وقتی استثنای اقامتی متن خطا را ننویسد اجرا می‌شود. نیم طبقه اقامتی یعنی کاربری ۸۰۵ همراه گروه اقامتی، یا همراه کاربری مسکونی ۸۰۱، ۸۰۲، ۸۰۵، ۸۳۱، ۸۲۹ و ۸۳۰.</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10-13احکام قلع و عدم تأیید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منبع ۹ با مجوز تأیید بی درنگ متوقف می‌شود. پیام می‌گوید با ابطال مصوبه تعیین تکلیف احکام معوق قلع، امکان تایید وجود ندارد و تابع خارج می‌شود. کنترل شرایط احراز پس از این خروج اجرا نمی‌شود.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تصویر سوابق ملک شهروندسپاری با منبع گواهی نمی‌تواند گواهی را تأیید کند و تابع خارج می‌شود.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مجوز عدم تأیید، جز منبع ۱۲ و منبع ۲۱، و جز هیئت فنی، گواهی انتقال، و تصویر سوابق، اگر فیش صادرشده تعیین تکلیف نشده باشد متوقف می‌شود و تابع خارج می‌شود. فیش شهرداری تأییدشده در ۳۶۵ روز اخیر، یا اگر کهنه تر باشد ولی پس از آذر ۱۳۹۶ باشد، عدم تأیید را می‌بندد. خانواده بهره برداری موقت صنفی از این بند معاف است.</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10-14تأیید تقسیط</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منبع ۱۶ با مجوز تأیید، اگر کاربر در گروه مدیر درآمد نباشد، برای ملک و ساختمان و دستگاه ترتیب محاسبات را می‌سنجد. تاریخ تجهیزات کنترل نقشه و بازدید، از نوع ۲۵۰، نباید بعد از تاریخ و ساعت تحلیل باشد. تاریخ تحلیل هم نباید بعد از تاریخ ایجاد درآمد باشد. پیام می‌گوید ترتیب محاسبات رعایت نشده است و تابع خارج می‌شود.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اگر کاربر در گروه مدیر درآمد نباشد، یا یک کاربر مشخص باشد، در گروه بایگانی پروانه فیش آموزش و پرورش سنجیده می‌شود. سپس فیش بازآفرینی، قطار شهری، برگشت از سپرده، پرداخت اول قطعی، ودیعه اشغال معبر، و خود تأیید تقسیط سنجیده می‌شوند.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در تأیید تقسیط، نبودن هرگونه فیش توقف است. فیش شهرداری تعیین تکلیف نشده توقف است. آخرین ردیف باید مبلغ صفر یا پرداخت در مهلت باشد. چک نامشخص بیرون ناحیه ۸۰، برای فیش پس از دی ۱۳۹۷، توقف است مگر گروه مدیر درآمد. اگر سند حسابداری به اندازه ردیف های اقساط نباشد، پیام عدم ارسال به سیستم مالی می‌آید. اگر اصلا تقسیط نباشد، پیام می‌گوید پرونده فاقد تقسیط است.</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ابطال تأیید تقسیط برای کسی جز گروه مدیر درآمد بسته است و تابع خارج می‌شود.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10-15ابطال گواهی و بدهی</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منبع ۱۸ فقط در ناحیه ۸۰ و فقط در گروه بایگانی پروانه مجاز است، به شرط آنکه تأیید موافقت اصولی برنده نباشد و متراژ دست کم ۵۰۰۰ یا شمار طبقه دست کم ۱۱ باشد. در غیر این صورت پیام می‌گوید مجاز به انتخاب این آیتم نیست و تابع خارج می‌شود.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ابطال گواهی، اگر خروجی صادرشده‌ای جز موافقت اصولی باشد، می‌گوید ابتدا صدور گواهی را ابطال نمایید و تابع خارج می‌شود.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در مجوز تأیید برای گواهی یا موافقت اصولی، شناسه داخلی ۱۱۸ فقط هشدار می‌دهد که نبودن تأیید آتش نشانی یا نظام مهندسی در گواهی قید شود.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برای سه فرایند گواهی انتقال، چک سررسید نشده اگر تأیید تقسیط برنده نباشد توقف است و در غیر این صورت هشدار. چند فرایند انتقال و استعلام باید ضابطه فعال با نوع طرح داشته باشند. نبودن نوع طرح توقف است. خطای خواندن ضابطه هم با متن درخواست اعلام ضابطه ندارد متوقف می‌شود.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الزام تقسیط یک بار دیگر اجرا می‌شود. فهرست سیاه کد والد برای گواهی و موافقت اصولی همیشه سنجیده می‌شود و کنترل ۱ یا ۲ ذخیره را متوقف می‌کند.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صنف های فهرست کمیسیون ۲۰، در بهره برداری موقت صنفی و مجوز استفاده از محل فعالیت، اگر تأیید بند ۲۰ نباشد و منبع موافقت اصولی نباشد، توقف می‌آورند و تابع خارج می‌شود.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بدهی نوسازی از سال ۱۳۹۵ و بدهی صنفی تا سال جاری، جز منبع موافقت اصولی، توقف می‌آورد. برای آپارتمان و دستگاه، بدهی نوسازی وقتی سنجیده می‌شود که پلاک روی لایه طرح جامع سوم باشد. خطای خواندن نقشه پرچم را روشن نگه می‌دارد و توقف برقرار می‌ماند. هیئت فنی، آماده سازی در ناحیه ۱۲، دو گواهی انتقال ملک، شماره کار ۲۰۸۹۵۱۲، و یک کاربر مشخص از بدهی نوسازی معاف اند.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در گروه بایگانی پایانکار با موضوع ۱۸۳۸ یا ۱۸۷۰ یا ۱۸۶۹، اگر پروانه پس از ششم اردیبهشت ۱۳۹۷ باشد، کنترل تأییدیه بیمه باید تأیید شده باشد. منبع موافقت اصولی از این بند معاف است.</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10-16فیش شهرداری و آموزش و پرورش</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وقتی قطعه ملک کمتر از ۱۰۰۰۰ است و منبع گواهی یا موافقت اصولی است و مجوز ابطال نیست و فرایند گواهی پروانه بیمه نیست، آخرین ردیف درآمد باید فیش شهرداری با مبلغ صفر یا پرداخت در مهلت داشته باشد. فهرست بلندی از انتقال، استعلام، و تأیید سابقه از این تابع معاف است. مهلت از تاریخ مهلت فیش خوانده می‌شود و اگر خالی باشد ده روز کاری از تاریخ صدور حساب می‌شود. بازه شانزدهم اسفند ۱۳۹۸ تا پایان فروردین ۱۳۹۹، و بیست و دوم دی ۱۳۹۹ تا یازدهم اسفند ۱۳۹۹، قاعده جدا دارند.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اگر فیش را گروه ناظران ارشد حساب کرده باشد و گروه بایگانی پروانه نباشد، برای گواهی پیام می‌گوید فیش مربوط به اجرای ثبت است. شماره کار ۱۰۸۹۲۳۳۲ فیش تعیین تکلیف نشده را رد می‌کند. یک فرایند گواهی انتقال داخل تابع فیش، پیش از کنترل مهلت، خارج می‌شود.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اگر گروه بایگانی رشته پروانه باشد، فیش آموزش و پرورش هم سنجیده می‌شود. گروه های حساب این فیش در ناحیه معمولی فهرست بلند دارند و در ناحیه ۸۰ فقط یک گروه است. فیش صادرشده پس از اول مرداد ۱۳۹۷ که هنوز تعیین تکلیف نشده، برای مدیر درآمد هشدار است و برای بقیه توقف. شماره کار ۱۰۸۹۲۳۳۲ این بند را هم رد می‌کند.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سپس الزام تقسیط دوباره می‌آید و تابع آتش نشانی صدا زده می‌شود. فهرست معافیت فیش، آتش نشانی را رد نمی‌کند.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بیرون ناحیه ۸۰، برای گواهی، موافقت اصولی، یا تأیید تقسیط، اگر فیش تأیید بانک نباشد، پیام می‌گوید فیش تایید از بانک درآمد ندارد. معافیت بلند، گروه مدیر درآمد، شماره کار ۱۰۸۹۲۳۳۲، و پرچم تأیید سابقه مجاز این توقف را برمی دارند. استعلام محضر با منبع تأیید تقسیط برای مدیر درآمد این توقف را ندارد.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10-17آتش نشانی</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دو فرایند مفاصا حساب و گواهی مفاصا حساب از تابع آتش نشانی چیزی برنمی گردانند و ارسال نمی‌شوند. بسیاری از انتقال، استعلام، و صنف، وضع آتش نشانی را در توضیحات می‌نویسند. اگر کد بازگشت جز در حال پیگیری، تأیید، و رد باشد، پرونده به پیگیری آتش نشانی می‌رود و پیام می‌گوید منتظر جواب بمانید.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در حال پیگیری یا رد می‌تواند توقف بیاورد. ساختمان مسکونی کمتر از پنج طبقه از برخی توقف ها معاف است. کد بازگشت ۴ درخواست تازه ثبت می‌کند. نبودن تلفن همراه مالک توقف است و تابع خارج می‌شود.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ارسال مسکونی وقتی است که زیرزمین باشد، یا شمار طبقه از چهار بیشتر باشد، یا رویه گروه ساختمانی بگوید ساختمان گروه الف و ب نیست. در شروع عملیات ساختمانی، تشخیص زیرزمین برای شماره کار ۱۰۳۶۳۹۷۱ اجرا نمی‌شود. تجاری در همه طبقات، یا غیرمسکونی با مساحت دست کم ۲۸۰ متر، هم ارسال می‌شود. ترکیبی که مسکونی و تجاری نباشد همیشه ارسال می‌شود.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چند شماره کار مشخص از این توقف معاف اند. برای آپارتمان تجاری که تازه ارسال شده، پیامک می‌رود. دو گواهی پایانکار بهره برداری، اگر تأیید منبع ۱۰ از قبل باشد، کل تابع آتش نشانی را رد می‌کنند. شناسه داخلی ۱۰۶ از ارسال و برخی توقف ها معاف است.</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10-18آسانسور و مالک و کد موقت</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اگر سرا۱۰ نباشد و کاربر مشمول ۱۳۷ باشد و موضوع بایگانی بالاتر از ده باشد، و فرایند دو گواهی انتقال ملک نباشد، درخواست به ۱۳۷ می‌رود و پیامک صدور پروانه یا پایانکار فرستاده می‌شود. نبودن پرونده ملک ارسال را متوقف می‌کند. آدرس نامعتبر فقط هشدار است.</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اصلاح نقشه با منبع ۲۲ و مجوز تأیید، اگر بازدیدی نباشد، بازدید همان روز از ساعت ۸ تا ۹ ثبت می‌کند. خطای این ثبت، ذخیره را متوقف می‌کند.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برای فهرست گواهی پایانکار بهره برداری و شماره کار ۲۰۸۹۵۱۲، شمار واحد کاربری ۸۳۱ باید با شمار آسانسور تأییدشده یکی باشد. مکاتبه تأییدشده، قاعده ۳۶۶ روز تاریخ نامه را کنار می‌گذارد. آسانسور نوع ۲ همیشه شمرده می‌شود. بیشتر بودن آسانسور از واحد پذیرفته است. اختلاف، ذخیره را متوقف می‌کند و تابع خارج می‌شود. خطای خواندن آسانسور یا مکاتبات هم توقف است.</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جزئیات ۳۹ یا ۳۵، با گواهی و مجوز تأیید، نام مالک، نوع شخصیت، و کد ملی معتبر می‌خواهد. شخص حقوقی از کد ملی معاف است. این کنترل فقط برای ملک و آپارتمان اجرا می‌شود.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موافقت اصولی با مجوز تأیید، چیدمان موافقت را روی کنترل نقشه کپی می‌کند.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تایید سابقه مجاز پروانه و تایید سابقه مجاز پایانکار باید ردیف سابقه داشته باشند و تاریخ گواهی ده رقمی باشد. نبودن پروانه یا پایانکار در سوابق، یا تاریخ ناقص، ذخیره را متوقف می‌کند.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اگر تأیید گواهی برنده نباشد، اثر جانبی تخفیف ایثارگران روی محاسبه ۱۰۰۰۵۱ اجرا می‌شود.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گواهی یا تأیید مدیر دفتر با مجوز تأیید، برای ملک و ساختمان و دستگاه، ترتیب محاسبات را تکرار می‌کند. مقایسه تاریخ درآمد برای گواهی انتقال اجرا نمی‌شود.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ناحیه ۸۰ و منطقه ۸۰ نمی‌تواند برای منبع گواهی یا دفتر، روی کد موقت گواهی صادر کند.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هم پوشانی لایه حریم شهر با کد ۱ فقط هشدار نامه محرمانه حریم شهر است.</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جریمه لایحه روی گروه بایگانی پروانه، نوع تأیید را نادرست می‌داند و تابع خارج می‌شود. در غیر این صورت، ردیف جریمه با قیمت قاب غیر صفر، جز کد ۳۱۴۱، باید نظر شهردار داشته باشد وگرنه تابع خارج می‌شود.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10-19ضابطه و کنترل نقشه</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برای گواهی با مجوز تأیید، جز مجوز شروع عملیات ساختمانی، شروع عملیات ساختمانی، و یک کد نوسازی مشخص، اگر ضابطه ۲۵۱ باشد و موضوع آپارتمان نباشد، هشدار تغییر طرح داده می‌شود و تابع ادامه می‌یابد. خطای خواندن ضابطه فقط هشدار است.</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برای گروه بایگانی پروانه، بیرون فهرست تأیید سابقه و شروع عملیات و مرحله اول، مساحت موافقت اصولی و کنترل نقشه پس از گرد کردن تا دو رقم باید در حد یک دهم متر یکی باشند. اختلاف بیشتر، تأیید را متوقف می‌کند و تابع خارج می‌شود. کاربری های خاص از جمع مساحت کنار گذاشته می‌شوند و نیمی از یک کاربری دیگر هم کم می‌شود و مساحت نما اضافه می‌شود.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در کنترل نقشه، برای گروه پروانه و منبع گواهی یا دفتر، نوع سازه و نوع سقف و نوع ساختمان اجباری است. کاربری ۴۳۸، ۴۲۹، ۵۸۵ و ۱۰۱۶ از این اجبار معاف اند. سه مرحله اول هم معاف اند. شناسه داخلی ۱۱۲ هم این سه قلم را رد می‌کند. خالی بودن هر قلم، ذخیره را متوقف می‌کند و تابع خارج می‌شود.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10-20پیامک و بایگانی گزارش</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گواهی انتقال آپارتمان، با مجوز تأیید و منبع ۱۴ یا گواهی، پیامک دریافت گواهی می‌فرستد. اختلال ارسال فقط هشدار است.</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تصویر سوابق ملک شهروندسپاری، با مجوز تأیید و منبع ۲۴، پیامک لینک خدمات اختصاصی می‌فرستد.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منبع صلح، اگر نامه صلح از انواع مسیر و پیشروی باشد و نوع سند ۸ یا ۱۸ باشد، هشدار مالکیت در مسیر می‌دهد. پیشروی طولی و ضابطه مسجد یا حسینیه هم هشدار حقوق مجاورین است. خطای این بند با عنوان تایید مدیر صلح متوقف می‌شود. اگر نه صلح باشد و نه توافق، فقط هشدار داده می‌شود.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سپس برای گواهی پایانکار بهره برداری، از جمله جمع سپاری، برنامه فهرست درخواست مرحله اول را با شرط همزمان چند فرایند ناسازگار می‌سازد. این فهرست همیشه خالی است و خواندن بیشینه تاریخ روی آن خطا می‌دهد. توقف با عنوان تایید مدیر و پیشوند </w:t>
      </w:r>
      <w:r>
        <w:rPr>
          <w:rFonts w:ascii="Liberation Serif" w:hAnsi="Liberation Serif" w:cs="Liberation Serif" w:eastAsia="Liberation Serif"/>
          <w:b w:val="0"/>
          <w:color w:val="222222"/>
          <w:sz w:val="24"/>
          <w:rtl w:val="0"/>
          <w:lang w:val="en-US" w:bidi="fa-IR"/>
        </w:rPr>
        <w:t>‎TaeedModirD</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ثبت می‌شود. این خطا پس از آسانسور و صلح است و پیش از پیامک رضایت و بایگانی گزارش. تأیید تضمین کیفیت در این مسیر اجرا نمی‌شود.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تأیید سابقه با مجوز تأیید، اگر گروه بایگانی پروانه نباشد، فیش شهرداری را می‌سنجد. فرایندهای پروانه، جز پروانه ساختمانی و دو مرحله اول احداث و توسعه، باید از قبل موافقت اصولی داشته باشند وگرنه تابع خارج می‌شود. الزام تقسیط دوباره می‌آید. برای موضوع ۱۸۷۷ و ۱۸۷۸ و ۱۸۷۹ پیامک تایید سابقه مجاز می‌رود. خطای این بلوک با متن خطا تایید سابقه مجاز متوقف می‌شود.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اگر خطای توقف نمانده باشد، برای گواهی پیامک رضایت مندی شهروندان می‌رود. برای دو گواهی انتقال ملک پیامک پرداخت عوارض و مراجعه به خدمات اختصاصی می‌رود.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تأیید سابقه برای تایید سابقه مجاز پایان کار و تایید سابقه مجاز پروانه، وقتی تابع گزارش پرچم را روشن بگذارد، گزارش سابقه را بایگانی می‌کند.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گواهی بسته گزارش را بایگانی می‌کند: تقسیط، تعیین خلاف، موافقت اصولی، تحلیل پروانه، ضابطه، توضیحات درخواست، فاکتور درآمد، و بازدید ملک، ساختمان، آپارتمان، و صنف. مجوز شروع عملیات ساختمانی، تصویر سوابق، و شروع عملیات ساختمانی از این بسته خارج اند. هر فرایند در تابع گزارش برخی قلم ها را خاموش می‌کند. توضیحات تأیید مدیر در پایان روی فرم نوشته می‌شود.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تأیید سابقه با مجوز تأیید، برای دو مرحله اول، مرحله اول توسعه، و پایانکار بهره برداری، گزارش فرم اطلاعات مجاز را بایگانی می‌کند. اگر جزئیات ۸۲ باشد و گروه بایگانی سابقه ۱ یا ۲ باشد، همین گزارش دوباره درج می‌شود.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10-21خطای پیش بینی نشده</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هر خطای پیش بینی نشده با عنوان تایید مدیر و پیشوند </w:t>
      </w:r>
      <w:r>
        <w:rPr>
          <w:rFonts w:ascii="Liberation Serif" w:hAnsi="Liberation Serif" w:cs="Liberation Serif" w:eastAsia="Liberation Serif"/>
          <w:b w:val="0"/>
          <w:color w:val="222222"/>
          <w:sz w:val="24"/>
          <w:rtl w:val="0"/>
          <w:lang w:val="en-US" w:bidi="fa-IR"/>
        </w:rPr>
        <w:t>‎TaeedModirD</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به همراه متن خطا متوقف می‌شود. این پوشش همه فرایندها، از جمله اصلاح نقشه، را می‌گیرد.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10-22آنچه اجرا نمی‌شود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توقف آزمایشی چند کاربر، خروج زودهنگام خاموش، خروج یک کاربر دیگر در ابتدای تابع، و فراخوان الزام روی شماره کار ۱۰۰۸۳۸۱۷ خاموش اند.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ممنوعیت قدیمی تأیید برای چند فرایند صنفی خاموش است. لغو تأیید تسویه مناطق ۲ و ۹ و ۱۰ خاموش است و پرچمی که تایید سابقه مجاز پروانه را از فهرست بایگانی حذف می‌کرد هیچ گاه روشن نمی‌شود.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کنترل کد رهگیری ماده ۱۴ روی شروع عملیات ساختمانی داخل شرطی است که هیچ گاه درست نمی‌شود. ذخیره بام سبز، کنترل تضمین کیفیت برای بیش از پنج طبقه، و تلاش دوباره برای آرشیو پس از درج گزارش هم همین طورند.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بدنه کنترل چک برگشتی پیش از شروع اجرا برمی گردد، پس توقف چک سررسید شده با نوع انتقال به خزانه نمی‌رسد.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پس از خروج منبع ۹، استثنای گروه برای احکام قلع نمی‌رسد. محاسبه ۳ درصد، کسری پارکینگ، اعیان در مسیر، تجاوز به معبر، و معافیت شماره کار ۴۷۷۷۴۱۰ پس از توقف منبع ۱۰ و ۱۳ نمی‌رسند. کنترل شرایط احراز قلع هم نمی‌رسد.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فراخوان فیش سپرده خاموش است. ذخیره ۱۳۷ برای تأیید سابقه خاموش است و فقط پیامک می‌ماند. کنترل ردیف تکراری جریمه لایحه خاموش است. الزام شناسنامه فنی خاموش است. پیام های جعبه گفتگو برای کاربر نیستند.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استثنای فهرست سیاه برای دو مرحله اول داخل شاخه منبع ۴ است، در حالی که آن شاخه در بلوک گواهی و موافقت اصولی انتخاب نمی‌شود. مقایسه یک مفاصا حساب به‌خاطر نویسه نامرئی ممکن است جور نشود. کنترل مساحت مصوبه ۲۵۴۳ خاموش است. بلوک قدیمی خواندن وضع آتش نشانی خاموش است.</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تقسیم گروه بر اساس متراژ و طبقه موافقت اصولی داخل فهرست شش فرایند است و سه مرحله اول در آن فهرست نیستند، پس به آن ردیف نمی‌رسد. فهرست گروه مجاز جریمه لایحه هم داخل شرط منبع گواهی مانده است و برای خود جریمه لایحه اجرا نمی‌شود.</w:t>
      </w:r>
    </w:p>
    <w:p>
      <w:pPr>
        <w:pStyle w:val="Heading1"/>
        <w:spacing w:after="160" w:before="280" w:line="276" w:lineRule="auto"/>
        <w:jc w:val="right"/>
        <w:bidi w:val="1"/>
        <w:outlineLvl w:val="0"/>
      </w:pPr>
      <w:r>
        <w:rPr>
          <w:rFonts w:ascii="Noto Kufi Arabic" w:hAnsi="Noto Kufi Arabic" w:cs="Noto Kufi Arabic" w:eastAsia="Noto Kufi Arabic"/>
          <w:b/>
          <w:i w:val="0"/>
          <w:color w:val="1B365D"/>
          <w:sz w:val="32"/>
          <w:rtl/>
          <w:cs/>
        </w:rPr>
        <w:t>11-صلحنامه</w:t>
      </w:r>
    </w:p>
    <w:p>
      <w:pPr>
        <w:spacing w:after="160" w:before="0" w:line="276" w:lineRule="auto"/>
        <w:ind w:firstLine="283"/>
        <w:jc w:val="both"/>
        <w:bidi w:val="1"/>
      </w:pPr>
      <w:r>
        <w:rPr>
          <w:rFonts w:ascii="Noto Naskh Arabic" w:hAnsi="Noto Naskh Arabic" w:cs="Noto Naskh Arabic" w:eastAsia="Noto Naskh Arabic"/>
          <w:b w:val="0"/>
          <w:i w:val="0"/>
          <w:color w:val="222222"/>
          <w:sz w:val="24"/>
          <w:rtl/>
          <w:cs/>
        </w:rPr>
        <w:t xml:space="preserve">این فرم ردیف صلحنامه را ذخیره می‌کند و نام آن در برنامه </w:t>
      </w:r>
      <w:r>
        <w:rPr>
          <w:rFonts w:ascii="Liberation Serif" w:hAnsi="Liberation Serif" w:cs="Liberation Serif" w:eastAsia="Liberation Serif"/>
          <w:b w:val="0"/>
          <w:color w:val="222222"/>
          <w:sz w:val="24"/>
          <w:rtl w:val="0"/>
          <w:lang w:val="en-US" w:bidi="fa-IR"/>
        </w:rPr>
        <w:t>‎Peace_List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است. صلح می‌تواند ضابطه را عوض کند؛ برای همین قفل‌هایش مهم است.</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 xml:space="preserve">11-1ورود، خالی کردن تاریخ تأیید، </w:t>
      </w:r>
      <w:r>
        <w:rPr>
          <w:rFonts w:ascii="Liberation Serif" w:hAnsi="Liberation Serif" w:cs="Liberation Serif" w:eastAsia="Liberation Serif"/>
          <w:b/>
          <w:color w:val="1F6B5A"/>
          <w:sz w:val="28"/>
          <w:rtl w:val="0"/>
          <w:lang w:val="en-US" w:bidi="fa-IR"/>
        </w:rPr>
        <w:t>‎tmpStr</w:t>
      </w:r>
      <w:r>
        <w:rPr>
          <w:rFonts w:ascii="Noto Kufi Arabic" w:hAnsi="Noto Kufi Arabic" w:cs="Noto Kufi Arabic" w:eastAsia="Noto Kufi Arabic"/>
          <w:b w:val="0"/>
          <w:i w:val="0"/>
          <w:color w:val="1F6B5A"/>
          <w:sz w:val="28"/>
          <w:rtl/>
          <w:cs/>
        </w:rPr>
        <w:t>‏</w:t>
      </w:r>
      <w:r>
        <w:rPr>
          <w:rFonts w:ascii="Noto Kufi Arabic" w:hAnsi="Noto Kufi Arabic" w:cs="Noto Kufi Arabic" w:eastAsia="Noto Kufi Arabic"/>
          <w:b/>
          <w:i w:val="0"/>
          <w:color w:val="1F6B5A"/>
          <w:sz w:val="28"/>
          <w:rtl/>
          <w:cs/>
        </w:rPr>
        <w:t xml:space="preserve"> / </w:t>
      </w:r>
      <w:r>
        <w:rPr>
          <w:rFonts w:ascii="Liberation Serif" w:hAnsi="Liberation Serif" w:cs="Liberation Serif" w:eastAsia="Liberation Serif"/>
          <w:b/>
          <w:color w:val="1F6B5A"/>
          <w:sz w:val="28"/>
          <w:rtl w:val="0"/>
          <w:lang w:val="en-US" w:bidi="fa-IR"/>
        </w:rPr>
        <w:t>‎NidProc</w:t>
      </w:r>
      <w:r>
        <w:rPr>
          <w:rFonts w:ascii="Noto Kufi Arabic" w:hAnsi="Noto Kufi Arabic" w:cs="Noto Kufi Arabic" w:eastAsia="Noto Kufi Arabic"/>
          <w:b w:val="0"/>
          <w:i w:val="0"/>
          <w:color w:val="1F6B5A"/>
          <w:sz w:val="28"/>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اول دو تاریخ ماژول خالی می‌شوند، بعد شماره پرونده از صلحنامه خوانده می‌شود. اگر آن خواندن خطا بدهد، برنامه باز همان شماره را از بازدید فعال می‌گیرد — </w:t>
      </w:r>
      <w:r>
        <w:rPr>
          <w:rFonts w:ascii="Liberation Serif" w:hAnsi="Liberation Serif" w:cs="Liberation Serif" w:eastAsia="Liberation Serif"/>
          <w:b w:val="0"/>
          <w:color w:val="222222"/>
          <w:sz w:val="24"/>
          <w:rtl w:val="0"/>
          <w:lang w:val="en-US" w:bidi="fa-IR"/>
        </w:rPr>
        <w:t>‎Try</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بیرونی نیست.</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کار برنامه از این قرار است: </w:t>
      </w:r>
      <w:r>
        <w:rPr>
          <w:rFonts w:ascii="Liberation Serif" w:hAnsi="Liberation Serif" w:cs="Liberation Serif" w:eastAsia="Liberation Serif"/>
          <w:b w:val="0"/>
          <w:color w:val="222222"/>
          <w:sz w:val="24"/>
          <w:rtl w:val="0"/>
          <w:lang w:val="en-US" w:bidi="fa-IR"/>
        </w:rPr>
        <w:t>‎Msgbox</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‎"1*"</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w:t>
      </w:r>
      <w:r>
        <w:rPr>
          <w:rFonts w:ascii="Liberation Serif" w:hAnsi="Liberation Serif" w:cs="Liberation Serif" w:eastAsia="Liberation Serif"/>
          <w:b w:val="0"/>
          <w:color w:val="222222"/>
          <w:sz w:val="24"/>
          <w:rtl w:val="0"/>
          <w:lang w:val="en-US" w:bidi="fa-IR"/>
        </w:rPr>
        <w:t>‎1</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‎Peace_AgreementTaeedDate=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و </w:t>
      </w:r>
      <w:r>
        <w:rPr>
          <w:rFonts w:ascii="Liberation Serif" w:hAnsi="Liberation Serif" w:cs="Liberation Serif" w:eastAsia="Liberation Serif"/>
          <w:b w:val="0"/>
          <w:color w:val="222222"/>
          <w:sz w:val="24"/>
          <w:rtl w:val="0"/>
          <w:lang w:val="en-US" w:bidi="fa-IR"/>
        </w:rPr>
        <w:t>‎Peace_AgreementTaeedTime=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‎Try:</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‎tmpStr</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‎GetPeace_List.NidProc</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سپس </w:t>
      </w:r>
      <w:r>
        <w:rPr>
          <w:rFonts w:ascii="Liberation Serif" w:hAnsi="Liberation Serif" w:cs="Liberation Serif" w:eastAsia="Liberation Serif"/>
          <w:b w:val="0"/>
          <w:color w:val="222222"/>
          <w:sz w:val="24"/>
          <w:rtl w:val="0"/>
          <w:lang w:val="en-US" w:bidi="fa-IR"/>
        </w:rPr>
        <w:t>‎ParameterList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‎Remove/Add</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‎"NidProc"</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‎Catch:</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‎tmpStr=</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اگر </w:t>
      </w:r>
      <w:r>
        <w:rPr>
          <w:rFonts w:ascii="Liberation Serif" w:hAnsi="Liberation Serif" w:cs="Liberation Serif" w:eastAsia="Liberation Serif"/>
          <w:b w:val="0"/>
          <w:color w:val="222222"/>
          <w:sz w:val="24"/>
          <w:rtl w:val="0"/>
          <w:lang w:val="en-US" w:bidi="fa-IR"/>
        </w:rPr>
        <w:t>‎tmpStr=</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دوباره </w:t>
      </w:r>
      <w:r>
        <w:rPr>
          <w:rFonts w:ascii="Liberation Serif" w:hAnsi="Liberation Serif" w:cs="Liberation Serif" w:eastAsia="Liberation Serif"/>
          <w:b w:val="0"/>
          <w:color w:val="222222"/>
          <w:sz w:val="24"/>
          <w:rtl w:val="0"/>
          <w:lang w:val="en-US" w:bidi="fa-IR"/>
        </w:rPr>
        <w:t>‎Remove/Add</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از </w:t>
      </w:r>
      <w:r>
        <w:rPr>
          <w:rFonts w:ascii="Liberation Serif" w:hAnsi="Liberation Serif" w:cs="Liberation Serif" w:eastAsia="Liberation Serif"/>
          <w:b w:val="0"/>
          <w:color w:val="222222"/>
          <w:sz w:val="24"/>
          <w:rtl w:val="0"/>
          <w:lang w:val="en-US" w:bidi="fa-IR"/>
        </w:rPr>
        <w:t>‎GetSh_RequestInfo_FromRevisit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‎GetActiveRevisitBaseInfo</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‎GetPeace_List.NidProc.NidRevisit.nidproc.</w:t>
      </w:r>
      <w:r>
        <w:rPr>
          <w:rFonts w:ascii="Noto Naskh Arabic" w:hAnsi="Noto Naskh Arabic" w:cs="Noto Naskh Arabic" w:eastAsia="Noto Naskh Arabic"/>
          <w:b w:val="0"/>
          <w:i w:val="0"/>
          <w:color w:val="222222"/>
          <w:sz w:val="24"/>
          <w:rtl/>
          <w:cs/>
        </w:rPr>
        <w:t>‏</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 xml:space="preserve">11-2فیش تأیید + گروه بایگانی ۱ یا گردشکار </w:t>
      </w:r>
      <w:r>
        <w:rPr>
          <w:rFonts w:ascii="Liberation Serif" w:hAnsi="Liberation Serif" w:cs="Liberation Serif" w:eastAsia="Liberation Serif"/>
          <w:b/>
          <w:color w:val="1F6B5A"/>
          <w:sz w:val="28"/>
          <w:rtl w:val="0"/>
          <w:lang w:val="en-US" w:bidi="fa-IR"/>
        </w:rPr>
        <w:t>‎116/117/118</w:t>
      </w:r>
      <w:r>
        <w:rPr>
          <w:rFonts w:ascii="Noto Kufi Arabic" w:hAnsi="Noto Kufi Arabic" w:cs="Noto Kufi Arabic" w:eastAsia="Noto Kufi Arabic"/>
          <w:b w:val="0"/>
          <w:i w:val="0"/>
          <w:color w:val="1F6B5A"/>
          <w:sz w:val="28"/>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اگر فیش تأییدشده باشد و این پرونده در خانواده بایگانی ۱ یا کد معادلسازیشده </w:t>
      </w:r>
      <w:r>
        <w:rPr>
          <w:rFonts w:ascii="Liberation Serif" w:hAnsi="Liberation Serif" w:cs="Liberation Serif" w:eastAsia="Liberation Serif"/>
          <w:b w:val="0"/>
          <w:color w:val="222222"/>
          <w:sz w:val="24"/>
          <w:rtl w:val="0"/>
          <w:lang w:val="en-US" w:bidi="fa-IR"/>
        </w:rPr>
        <w:t>‎116</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یا </w:t>
      </w:r>
      <w:r>
        <w:rPr>
          <w:rFonts w:ascii="Liberation Serif" w:hAnsi="Liberation Serif" w:cs="Liberation Serif" w:eastAsia="Liberation Serif"/>
          <w:b w:val="0"/>
          <w:color w:val="222222"/>
          <w:sz w:val="24"/>
          <w:rtl w:val="0"/>
          <w:lang w:val="en-US" w:bidi="fa-IR"/>
        </w:rPr>
        <w:t>‎117</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یا </w:t>
      </w:r>
      <w:r>
        <w:rPr>
          <w:rFonts w:ascii="Liberation Serif" w:hAnsi="Liberation Serif" w:cs="Liberation Serif" w:eastAsia="Liberation Serif"/>
          <w:b w:val="0"/>
          <w:color w:val="222222"/>
          <w:sz w:val="24"/>
          <w:rtl w:val="0"/>
          <w:lang w:val="en-US" w:bidi="fa-IR"/>
        </w:rPr>
        <w:t>‎118</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باشد، صلحنامه دیگر عوض نمی‌شود.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این بررسی هنگامی انجام می‌شود که </w:t>
      </w:r>
      <w:r>
        <w:rPr>
          <w:rFonts w:ascii="Liberation Serif" w:hAnsi="Liberation Serif" w:cs="Liberation Serif" w:eastAsia="Liberation Serif"/>
          <w:b w:val="0"/>
          <w:color w:val="222222"/>
          <w:sz w:val="24"/>
          <w:rtl w:val="0"/>
          <w:lang w:val="en-US" w:bidi="fa-IR"/>
        </w:rPr>
        <w:t>‎FicheTaeed</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‎Info8.FindParameter</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‎"Nidproc"</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و </w:t>
      </w:r>
      <w:r>
        <w:rPr>
          <w:rFonts w:ascii="Liberation Serif" w:hAnsi="Liberation Serif" w:cs="Liberation Serif" w:eastAsia="Liberation Serif"/>
          <w:b w:val="0"/>
          <w:color w:val="222222"/>
          <w:sz w:val="24"/>
          <w:rtl w:val="0"/>
          <w:lang w:val="en-US" w:bidi="fa-IR"/>
        </w:rPr>
        <w:t>‎GetSara8Workflow</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‎NidWorkflowDeff.ToString</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‎1</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یا </w:t>
      </w:r>
      <w:r>
        <w:rPr>
          <w:rFonts w:ascii="Liberation Serif" w:hAnsi="Liberation Serif" w:cs="Liberation Serif" w:eastAsia="Liberation Serif"/>
          <w:b w:val="0"/>
          <w:color w:val="222222"/>
          <w:sz w:val="24"/>
          <w:rtl w:val="0"/>
          <w:lang w:val="en-US" w:bidi="fa-IR"/>
        </w:rPr>
        <w:t>‎GuidWorkFlow=116</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یا </w:t>
      </w:r>
      <w:r>
        <w:rPr>
          <w:rFonts w:ascii="Liberation Serif" w:hAnsi="Liberation Serif" w:cs="Liberation Serif" w:eastAsia="Liberation Serif"/>
          <w:b w:val="0"/>
          <w:color w:val="222222"/>
          <w:sz w:val="24"/>
          <w:rtl w:val="0"/>
          <w:lang w:val="en-US" w:bidi="fa-IR"/>
        </w:rPr>
        <w:t>‎117</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یا </w:t>
      </w:r>
      <w:r>
        <w:rPr>
          <w:rFonts w:ascii="Liberation Serif" w:hAnsi="Liberation Serif" w:cs="Liberation Serif" w:eastAsia="Liberation Serif"/>
          <w:b w:val="0"/>
          <w:color w:val="222222"/>
          <w:sz w:val="24"/>
          <w:rtl w:val="0"/>
          <w:lang w:val="en-US" w:bidi="fa-IR"/>
        </w:rPr>
        <w:t>‎118.</w:t>
      </w:r>
      <w:r>
        <w:rPr>
          <w:rFonts w:ascii="Noto Naskh Arabic" w:hAnsi="Noto Naskh Arabic" w:cs="Noto Naskh Arabic" w:eastAsia="Noto Naskh Arabic"/>
          <w:b w:val="0"/>
          <w:i w:val="0"/>
          <w:color w:val="222222"/>
          <w:sz w:val="24"/>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کار برنامه از این قرار است: توقف عنوان "اعتبارسنجی" متن «به علت داشتن فیش تایید شده مجاز به تغییر نمی‌باشید » سپس </w:t>
      </w:r>
      <w:r>
        <w:rPr>
          <w:rFonts w:ascii="Liberation Serif" w:hAnsi="Liberation Serif" w:cs="Liberation Serif" w:eastAsia="Liberation Serif"/>
          <w:b w:val="0"/>
          <w:color w:val="222222"/>
          <w:sz w:val="24"/>
          <w:rtl w:val="0"/>
          <w:lang w:val="en-US" w:bidi="fa-IR"/>
        </w:rPr>
        <w:t>‎Exit.</w:t>
      </w:r>
      <w:r>
        <w:rPr>
          <w:rFonts w:ascii="Noto Naskh Arabic" w:hAnsi="Noto Naskh Arabic" w:cs="Noto Naskh Arabic" w:eastAsia="Noto Naskh Arabic"/>
          <w:b w:val="0"/>
          <w:i w:val="0"/>
          <w:color w:val="222222"/>
          <w:sz w:val="24"/>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از این کنترل معاف است: اگر </w:t>
      </w:r>
      <w:r>
        <w:rPr>
          <w:rFonts w:ascii="Liberation Serif" w:hAnsi="Liberation Serif" w:cs="Liberation Serif" w:eastAsia="Liberation Serif"/>
          <w:b w:val="0"/>
          <w:color w:val="222222"/>
          <w:sz w:val="24"/>
          <w:rtl w:val="0"/>
          <w:lang w:val="en-US" w:bidi="fa-IR"/>
        </w:rPr>
        <w:t>‎FicheTaeed</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&lt;&gt; </w:t>
      </w:r>
      <w:r>
        <w:rPr>
          <w:rFonts w:ascii="Liberation Serif" w:hAnsi="Liberation Serif" w:cs="Liberation Serif" w:eastAsia="Liberation Serif"/>
          <w:b w:val="0"/>
          <w:color w:val="222222"/>
          <w:sz w:val="24"/>
          <w:rtl w:val="0"/>
          <w:lang w:val="en-US" w:bidi="fa-IR"/>
        </w:rPr>
        <w:t>‎0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فیش تأیید مانع نیست این قفل روشن نمی‌شود. اگر </w:t>
      </w:r>
      <w:r>
        <w:rPr>
          <w:rFonts w:ascii="Liberation Serif" w:hAnsi="Liberation Serif" w:cs="Liberation Serif" w:eastAsia="Liberation Serif"/>
          <w:b w:val="0"/>
          <w:color w:val="222222"/>
          <w:sz w:val="24"/>
          <w:rtl w:val="0"/>
          <w:lang w:val="en-US" w:bidi="fa-IR"/>
        </w:rPr>
        <w:t>‎Return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گروه بایگانی ≠</w:t>
      </w:r>
      <w:r>
        <w:rPr>
          <w:rFonts w:ascii="Liberation Serif" w:hAnsi="Liberation Serif" w:cs="Liberation Serif" w:eastAsia="Liberation Serif"/>
          <w:b w:val="0"/>
          <w:color w:val="222222"/>
          <w:sz w:val="24"/>
          <w:rtl w:val="0"/>
          <w:lang w:val="en-US" w:bidi="fa-IR"/>
        </w:rPr>
        <w:t>‎1</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و </w:t>
      </w:r>
      <w:r>
        <w:rPr>
          <w:rFonts w:ascii="Liberation Serif" w:hAnsi="Liberation Serif" w:cs="Liberation Serif" w:eastAsia="Liberation Serif"/>
          <w:b w:val="0"/>
          <w:color w:val="222222"/>
          <w:sz w:val="24"/>
          <w:rtl w:val="0"/>
          <w:lang w:val="en-US" w:bidi="fa-IR"/>
        </w:rPr>
        <w:t>‎GuidWorkFlow</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هیچکدام از </w:t>
      </w:r>
      <w:r>
        <w:rPr>
          <w:rFonts w:ascii="Liberation Serif" w:hAnsi="Liberation Serif" w:cs="Liberation Serif" w:eastAsia="Liberation Serif"/>
          <w:b w:val="0"/>
          <w:color w:val="222222"/>
          <w:sz w:val="24"/>
          <w:rtl w:val="0"/>
          <w:lang w:val="en-US" w:bidi="fa-IR"/>
        </w:rPr>
        <w:t>‎116/117/118</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نباشد، فیش تأیید هم قفل نمی‌کند.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11-3‏</w:t>
      </w:r>
      <w:r>
        <w:rPr>
          <w:rFonts w:ascii="Liberation Serif" w:hAnsi="Liberation Serif" w:cs="Liberation Serif" w:eastAsia="Liberation Serif"/>
          <w:b/>
          <w:color w:val="1F6B5A"/>
          <w:sz w:val="28"/>
          <w:rtl w:val="0"/>
          <w:lang w:val="en-US" w:bidi="fa-IR"/>
        </w:rPr>
        <w:t>‎TaeedMSolh</w:t>
      </w:r>
      <w:r>
        <w:rPr>
          <w:rFonts w:ascii="Noto Kufi Arabic" w:hAnsi="Noto Kufi Arabic" w:cs="Noto Kufi Arabic" w:eastAsia="Noto Kufi Arabic"/>
          <w:b w:val="0"/>
          <w:i w:val="0"/>
          <w:color w:val="1F6B5A"/>
          <w:sz w:val="28"/>
          <w:rtl/>
          <w:cs/>
        </w:rPr>
        <w:t>‏</w:t>
      </w:r>
      <w:r>
        <w:rPr>
          <w:rFonts w:ascii="Noto Kufi Arabic" w:hAnsi="Noto Kufi Arabic" w:cs="Noto Kufi Arabic" w:eastAsia="Noto Kufi Arabic"/>
          <w:b/>
          <w:i w:val="0"/>
          <w:color w:val="1F6B5A"/>
          <w:sz w:val="28"/>
          <w:rtl/>
          <w:cs/>
        </w:rPr>
        <w:t xml:space="preserve"> =</w:t>
      </w:r>
      <w:r>
        <w:rPr>
          <w:rFonts w:ascii="Liberation Serif" w:hAnsi="Liberation Serif" w:cs="Liberation Serif" w:eastAsia="Liberation Serif"/>
          <w:b/>
          <w:color w:val="1F6B5A"/>
          <w:sz w:val="28"/>
          <w:rtl w:val="0"/>
          <w:lang w:val="en-US" w:bidi="fa-IR"/>
        </w:rPr>
        <w:t>‎0</w:t>
      </w:r>
      <w:r>
        <w:rPr>
          <w:rFonts w:ascii="Noto Kufi Arabic" w:hAnsi="Noto Kufi Arabic" w:cs="Noto Kufi Arabic" w:eastAsia="Noto Kufi Arabic"/>
          <w:b w:val="0"/>
          <w:i w:val="0"/>
          <w:color w:val="1F6B5A"/>
          <w:sz w:val="28"/>
          <w:rtl/>
          <w:cs/>
        </w:rPr>
        <w:t>‏</w:t>
      </w:r>
      <w:r>
        <w:rPr>
          <w:rFonts w:ascii="Noto Kufi Arabic" w:hAnsi="Noto Kufi Arabic" w:cs="Noto Kufi Arabic" w:eastAsia="Noto Kufi Arabic"/>
          <w:b/>
          <w:i w:val="0"/>
          <w:color w:val="1F6B5A"/>
          <w:sz w:val="28"/>
          <w:rtl/>
          <w:cs/>
        </w:rPr>
        <w:t xml:space="preserve"> قفل تأیید صلح</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اگر منبع ۶ صلح روی همین </w:t>
      </w:r>
      <w:r>
        <w:rPr>
          <w:rFonts w:ascii="Liberation Serif" w:hAnsi="Liberation Serif" w:cs="Liberation Serif" w:eastAsia="Liberation Serif"/>
          <w:b w:val="0"/>
          <w:color w:val="222222"/>
          <w:sz w:val="24"/>
          <w:rtl w:val="0"/>
          <w:lang w:val="en-US" w:bidi="fa-IR"/>
        </w:rPr>
        <w:t>‎NidProc</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تأیید برنده داشته باشد، ذخیره صلحنامه قطع می‌شود.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این بررسی هنگامی انجام می‌شود که </w:t>
      </w:r>
      <w:r>
        <w:rPr>
          <w:rFonts w:ascii="Liberation Serif" w:hAnsi="Liberation Serif" w:cs="Liberation Serif" w:eastAsia="Liberation Serif"/>
          <w:b w:val="0"/>
          <w:color w:val="222222"/>
          <w:sz w:val="24"/>
          <w:rtl w:val="0"/>
          <w:lang w:val="en-US" w:bidi="fa-IR"/>
        </w:rPr>
        <w:t>‎TaeedMSolh</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بدون آرگومان؛ از </w:t>
      </w:r>
      <w:r>
        <w:rPr>
          <w:rFonts w:ascii="Liberation Serif" w:hAnsi="Liberation Serif" w:cs="Liberation Serif" w:eastAsia="Liberation Serif"/>
          <w:b w:val="0"/>
          <w:color w:val="222222"/>
          <w:sz w:val="24"/>
          <w:rtl w:val="0"/>
          <w:lang w:val="en-US" w:bidi="fa-IR"/>
        </w:rPr>
        <w:t>‎ParameterList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ماژول </w:t>
      </w:r>
      <w:r>
        <w:rPr>
          <w:rFonts w:ascii="Liberation Serif" w:hAnsi="Liberation Serif" w:cs="Liberation Serif" w:eastAsia="Liberation Serif"/>
          <w:b w:val="0"/>
          <w:color w:val="222222"/>
          <w:sz w:val="24"/>
          <w:rtl w:val="0"/>
          <w:lang w:val="en-US" w:bidi="fa-IR"/>
        </w:rPr>
        <w:t>‎NidProc</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می‌خواند.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کار برنامه از این قرار است: توقف عنوان "اعتبارسنجی" متن «تایید صلح/توافق شده است مجاز به تغییر نمی‌باشید » سپس </w:t>
      </w:r>
      <w:r>
        <w:rPr>
          <w:rFonts w:ascii="Liberation Serif" w:hAnsi="Liberation Serif" w:cs="Liberation Serif" w:eastAsia="Liberation Serif"/>
          <w:b w:val="0"/>
          <w:color w:val="222222"/>
          <w:sz w:val="24"/>
          <w:rtl w:val="0"/>
          <w:lang w:val="en-US" w:bidi="fa-IR"/>
        </w:rPr>
        <w:t>‎Exit.</w:t>
      </w:r>
      <w:r>
        <w:rPr>
          <w:rFonts w:ascii="Noto Naskh Arabic" w:hAnsi="Noto Naskh Arabic" w:cs="Noto Naskh Arabic" w:eastAsia="Noto Naskh Arabic"/>
          <w:b w:val="0"/>
          <w:i w:val="0"/>
          <w:color w:val="222222"/>
          <w:sz w:val="24"/>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از این کنترل معاف است: اگر تابع </w:t>
      </w:r>
      <w:r>
        <w:rPr>
          <w:rFonts w:ascii="Liberation Serif" w:hAnsi="Liberation Serif" w:cs="Liberation Serif" w:eastAsia="Liberation Serif"/>
          <w:b w:val="0"/>
          <w:color w:val="222222"/>
          <w:sz w:val="24"/>
          <w:rtl w:val="0"/>
          <w:lang w:val="en-US" w:bidi="fa-IR"/>
        </w:rPr>
        <w:t>‎1</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برگرداند تأیید برنده نیست این قفل روشن نمی‌شود.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11-4‏</w:t>
      </w:r>
      <w:r>
        <w:rPr>
          <w:rFonts w:ascii="Liberation Serif" w:hAnsi="Liberation Serif" w:cs="Liberation Serif" w:eastAsia="Liberation Serif"/>
          <w:b/>
          <w:color w:val="1F6B5A"/>
          <w:sz w:val="28"/>
          <w:rtl w:val="0"/>
          <w:lang w:val="en-US" w:bidi="fa-IR"/>
        </w:rPr>
        <w:t>‎TaeedMMovafeghat</w:t>
      </w:r>
      <w:r>
        <w:rPr>
          <w:rFonts w:ascii="Noto Kufi Arabic" w:hAnsi="Noto Kufi Arabic" w:cs="Noto Kufi Arabic" w:eastAsia="Noto Kufi Arabic"/>
          <w:b w:val="0"/>
          <w:i w:val="0"/>
          <w:color w:val="1F6B5A"/>
          <w:sz w:val="28"/>
          <w:rtl/>
          <w:cs/>
        </w:rPr>
        <w:t>‏</w:t>
      </w:r>
      <w:r>
        <w:rPr>
          <w:rFonts w:ascii="Noto Kufi Arabic" w:hAnsi="Noto Kufi Arabic" w:cs="Noto Kufi Arabic" w:eastAsia="Noto Kufi Arabic"/>
          <w:b/>
          <w:i w:val="0"/>
          <w:color w:val="1F6B5A"/>
          <w:sz w:val="28"/>
          <w:rtl/>
          <w:cs/>
        </w:rPr>
        <w:t xml:space="preserve"> =</w:t>
      </w:r>
      <w:r>
        <w:rPr>
          <w:rFonts w:ascii="Liberation Serif" w:hAnsi="Liberation Serif" w:cs="Liberation Serif" w:eastAsia="Liberation Serif"/>
          <w:b/>
          <w:color w:val="1F6B5A"/>
          <w:sz w:val="28"/>
          <w:rtl w:val="0"/>
          <w:lang w:val="en-US" w:bidi="fa-IR"/>
        </w:rPr>
        <w:t>‎0</w:t>
      </w:r>
      <w:r>
        <w:rPr>
          <w:rFonts w:ascii="Noto Kufi Arabic" w:hAnsi="Noto Kufi Arabic" w:cs="Noto Kufi Arabic" w:eastAsia="Noto Kufi Arabic"/>
          <w:b w:val="0"/>
          <w:i w:val="0"/>
          <w:color w:val="1F6B5A"/>
          <w:sz w:val="28"/>
          <w:rtl/>
          <w:cs/>
        </w:rPr>
        <w:t>‏</w:t>
      </w:r>
      <w:r>
        <w:rPr>
          <w:rFonts w:ascii="Noto Kufi Arabic" w:hAnsi="Noto Kufi Arabic" w:cs="Noto Kufi Arabic" w:eastAsia="Noto Kufi Arabic"/>
          <w:b/>
          <w:i w:val="0"/>
          <w:color w:val="1F6B5A"/>
          <w:sz w:val="28"/>
          <w:rtl/>
          <w:cs/>
        </w:rPr>
        <w:t xml:space="preserve"> قفل موافقت اصولی</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اگر منبع ۵ موافقت اصولی تأیید برنده داشته باشد، صلحنامه هم قفل است.</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کار برنامه از این قرار است: توقف عنوان "اعتبارسنجی" متن «تایید موافقت اصولی شده است مجاز به تغییر نمی‌باشید » سپس </w:t>
      </w:r>
      <w:r>
        <w:rPr>
          <w:rFonts w:ascii="Liberation Serif" w:hAnsi="Liberation Serif" w:cs="Liberation Serif" w:eastAsia="Liberation Serif"/>
          <w:b w:val="0"/>
          <w:color w:val="222222"/>
          <w:sz w:val="24"/>
          <w:rtl w:val="0"/>
          <w:lang w:val="en-US" w:bidi="fa-IR"/>
        </w:rPr>
        <w:t>‎Exit.</w:t>
      </w:r>
      <w:r>
        <w:rPr>
          <w:rFonts w:ascii="Noto Naskh Arabic" w:hAnsi="Noto Naskh Arabic" w:cs="Noto Naskh Arabic" w:eastAsia="Noto Naskh Arabic"/>
          <w:b w:val="0"/>
          <w:i w:val="0"/>
          <w:color w:val="222222"/>
          <w:sz w:val="24"/>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از این کنترل معاف است: بازگشت </w:t>
      </w:r>
      <w:r>
        <w:rPr>
          <w:rFonts w:ascii="Liberation Serif" w:hAnsi="Liberation Serif" w:cs="Liberation Serif" w:eastAsia="Liberation Serif"/>
          <w:b w:val="0"/>
          <w:color w:val="222222"/>
          <w:sz w:val="24"/>
          <w:rtl w:val="0"/>
          <w:lang w:val="en-US" w:bidi="fa-IR"/>
        </w:rPr>
        <w:t>‎1</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این قفل را روشن نمی‌کند.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11-5مقایسه تاریخ ردیف با تاریخ تأیید توقف کامنت</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برنامه تاریخ و ساعت ردیف جاری را می‌خواند و با تاریخ تأیید ماژول مقایسه می‌کند، ولی توقف داخلش خاموش است.</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این بررسی هنگامی انجام می‌شود که </w:t>
      </w:r>
      <w:r>
        <w:rPr>
          <w:rFonts w:ascii="Liberation Serif" w:hAnsi="Liberation Serif" w:cs="Liberation Serif" w:eastAsia="Liberation Serif"/>
          <w:b w:val="0"/>
          <w:color w:val="222222"/>
          <w:sz w:val="24"/>
          <w:rtl w:val="0"/>
          <w:lang w:val="en-US" w:bidi="fa-IR"/>
        </w:rPr>
        <w:t>‎DateRow</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‎IIf</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‎IsDBNull</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‎GetSh_Peace.peacedate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 </w:t>
      </w:r>
      <w:r>
        <w:rPr>
          <w:rFonts w:ascii="Liberation Serif" w:hAnsi="Liberation Serif" w:cs="Liberation Serif" w:eastAsia="Liberation Serif"/>
          <w:b w:val="0"/>
          <w:color w:val="222222"/>
          <w:sz w:val="24"/>
          <w:rtl w:val="0"/>
          <w:lang w:val="en-US" w:bidi="fa-IR"/>
        </w:rPr>
        <w:t>‎peacedate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و همین برای </w:t>
      </w:r>
      <w:r>
        <w:rPr>
          <w:rFonts w:ascii="Liberation Serif" w:hAnsi="Liberation Serif" w:cs="Liberation Serif" w:eastAsia="Liberation Serif"/>
          <w:b w:val="0"/>
          <w:color w:val="222222"/>
          <w:sz w:val="24"/>
          <w:rtl w:val="0"/>
          <w:lang w:val="en-US" w:bidi="fa-IR"/>
        </w:rPr>
        <w:t>‎peacetime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سپس </w:t>
      </w:r>
      <w:r>
        <w:rPr>
          <w:rFonts w:ascii="Liberation Serif" w:hAnsi="Liberation Serif" w:cs="Liberation Serif" w:eastAsia="Liberation Serif"/>
          <w:b w:val="0"/>
          <w:color w:val="222222"/>
          <w:sz w:val="24"/>
          <w:rtl w:val="0"/>
          <w:lang w:val="en-US" w:bidi="fa-IR"/>
        </w:rPr>
        <w:t>‎DateRow&gt;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‎And</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‎Peace_AgreementTaeedDate&gt;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و </w:t>
      </w:r>
      <w:r>
        <w:rPr>
          <w:rFonts w:ascii="Liberation Serif" w:hAnsi="Liberation Serif" w:cs="Liberation Serif" w:eastAsia="Liberation Serif"/>
          <w:b w:val="0"/>
          <w:color w:val="222222"/>
          <w:sz w:val="24"/>
          <w:rtl w:val="0"/>
          <w:lang w:val="en-US" w:bidi="fa-IR"/>
        </w:rPr>
        <w:t>‎DateRow</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&lt; </w:t>
      </w:r>
      <w:r>
        <w:rPr>
          <w:rFonts w:ascii="Liberation Serif" w:hAnsi="Liberation Serif" w:cs="Liberation Serif" w:eastAsia="Liberation Serif"/>
          <w:b w:val="0"/>
          <w:color w:val="222222"/>
          <w:sz w:val="24"/>
          <w:rtl w:val="0"/>
          <w:lang w:val="en-US" w:bidi="fa-IR"/>
        </w:rPr>
        <w:t>‎Peace_AgreementTaeedDate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یا تاریخ برابر و </w:t>
      </w:r>
      <w:r>
        <w:rPr>
          <w:rFonts w:ascii="Liberation Serif" w:hAnsi="Liberation Serif" w:cs="Liberation Serif" w:eastAsia="Liberation Serif"/>
          <w:b w:val="0"/>
          <w:color w:val="222222"/>
          <w:sz w:val="24"/>
          <w:rtl w:val="0"/>
          <w:lang w:val="en-US" w:bidi="fa-IR"/>
        </w:rPr>
        <w:t>‎TimeRow</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&lt; </w:t>
      </w:r>
      <w:r>
        <w:rPr>
          <w:rFonts w:ascii="Liberation Serif" w:hAnsi="Liberation Serif" w:cs="Liberation Serif" w:eastAsia="Liberation Serif"/>
          <w:b w:val="0"/>
          <w:color w:val="222222"/>
          <w:sz w:val="24"/>
          <w:rtl w:val="0"/>
          <w:lang w:val="en-US" w:bidi="fa-IR"/>
        </w:rPr>
        <w:t>‎Peace_AgreementTaeedTime.</w:t>
      </w:r>
      <w:r>
        <w:rPr>
          <w:rFonts w:ascii="Noto Naskh Arabic" w:hAnsi="Noto Naskh Arabic" w:cs="Noto Naskh Arabic" w:eastAsia="Noto Naskh Arabic"/>
          <w:b w:val="0"/>
          <w:i w:val="0"/>
          <w:color w:val="222222"/>
          <w:sz w:val="24"/>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این کنترل در کد هست، ولی اکنون برای کارشناس اجرا نمی‌شود.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 xml:space="preserve">11-6فقط آخرین </w:t>
      </w:r>
      <w:r>
        <w:rPr>
          <w:rFonts w:ascii="Liberation Serif" w:hAnsi="Liberation Serif" w:cs="Liberation Serif" w:eastAsia="Liberation Serif"/>
          <w:b/>
          <w:color w:val="1F6B5A"/>
          <w:sz w:val="28"/>
          <w:rtl w:val="0"/>
          <w:lang w:val="en-US" w:bidi="fa-IR"/>
        </w:rPr>
        <w:t>‎PriorityPeace</w:t>
      </w:r>
      <w:r>
        <w:rPr>
          <w:rFonts w:ascii="Noto Kufi Arabic" w:hAnsi="Noto Kufi Arabic" w:cs="Noto Kufi Arabic" w:eastAsia="Noto Kufi Arabic"/>
          <w:b w:val="0"/>
          <w:i w:val="0"/>
          <w:color w:val="1F6B5A"/>
          <w:sz w:val="28"/>
          <w:rtl/>
          <w:cs/>
        </w:rPr>
        <w:t>‏</w:t>
      </w:r>
      <w:r>
        <w:rPr>
          <w:rFonts w:ascii="Noto Kufi Arabic" w:hAnsi="Noto Kufi Arabic" w:cs="Noto Kufi Arabic" w:eastAsia="Noto Kufi Arabic"/>
          <w:b/>
          <w:i w:val="0"/>
          <w:color w:val="1F6B5A"/>
          <w:sz w:val="28"/>
          <w:rtl/>
          <w:cs/>
        </w:rPr>
        <w:t xml:space="preserve"> قابل ویرایش است</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اگر چند ردیف صلح باشد، فقط ردیف با بیشترین اولویت ویرایش می‌شود — مگر اولویت جاری صفر باشد.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این بررسی هنگامی انجام می‌شود که </w:t>
      </w:r>
      <w:r>
        <w:rPr>
          <w:rFonts w:ascii="Liberation Serif" w:hAnsi="Liberation Serif" w:cs="Liberation Serif" w:eastAsia="Liberation Serif"/>
          <w:b w:val="0"/>
          <w:color w:val="222222"/>
          <w:sz w:val="24"/>
          <w:rtl w:val="0"/>
          <w:lang w:val="en-US" w:bidi="fa-IR"/>
        </w:rPr>
        <w:t>‎Peacelst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‎GetSh_Peace_List.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و </w:t>
      </w:r>
      <w:r>
        <w:rPr>
          <w:rFonts w:ascii="Liberation Serif" w:hAnsi="Liberation Serif" w:cs="Liberation Serif" w:eastAsia="Liberation Serif"/>
          <w:b w:val="0"/>
          <w:color w:val="222222"/>
          <w:sz w:val="24"/>
          <w:rtl w:val="0"/>
          <w:lang w:val="en-US" w:bidi="fa-IR"/>
        </w:rPr>
        <w:t>‎Peacelst.count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&gt; </w:t>
      </w:r>
      <w:r>
        <w:rPr>
          <w:rFonts w:ascii="Liberation Serif" w:hAnsi="Liberation Serif" w:cs="Liberation Serif" w:eastAsia="Liberation Serif"/>
          <w:b w:val="0"/>
          <w:color w:val="222222"/>
          <w:sz w:val="24"/>
          <w:rtl w:val="0"/>
          <w:lang w:val="en-US" w:bidi="fa-IR"/>
        </w:rPr>
        <w:t>‎0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و </w:t>
      </w:r>
      <w:r>
        <w:rPr>
          <w:rFonts w:ascii="Liberation Serif" w:hAnsi="Liberation Serif" w:cs="Liberation Serif" w:eastAsia="Liberation Serif"/>
          <w:b w:val="0"/>
          <w:color w:val="222222"/>
          <w:sz w:val="24"/>
          <w:rtl w:val="0"/>
          <w:lang w:val="en-US" w:bidi="fa-IR"/>
        </w:rPr>
        <w:t>‎PriorityJari</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‎GetSh_Peace.PriorityPeace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و </w:t>
      </w:r>
      <w:r>
        <w:rPr>
          <w:rFonts w:ascii="Liberation Serif" w:hAnsi="Liberation Serif" w:cs="Liberation Serif" w:eastAsia="Liberation Serif"/>
          <w:b w:val="0"/>
          <w:color w:val="222222"/>
          <w:sz w:val="24"/>
          <w:rtl w:val="0"/>
          <w:lang w:val="en-US" w:bidi="fa-IR"/>
        </w:rPr>
        <w:t>‎MaxPriority</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‎Peacelst.Max</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‎PriorityPeace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و </w:t>
      </w:r>
      <w:r>
        <w:rPr>
          <w:rFonts w:ascii="Liberation Serif" w:hAnsi="Liberation Serif" w:cs="Liberation Serif" w:eastAsia="Liberation Serif"/>
          <w:b w:val="0"/>
          <w:color w:val="222222"/>
          <w:sz w:val="24"/>
          <w:rtl w:val="0"/>
          <w:lang w:val="en-US" w:bidi="fa-IR"/>
        </w:rPr>
        <w:t>‎PriorityJari</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&lt;&gt; </w:t>
      </w:r>
      <w:r>
        <w:rPr>
          <w:rFonts w:ascii="Liberation Serif" w:hAnsi="Liberation Serif" w:cs="Liberation Serif" w:eastAsia="Liberation Serif"/>
          <w:b w:val="0"/>
          <w:color w:val="222222"/>
          <w:sz w:val="24"/>
          <w:rtl w:val="0"/>
          <w:lang w:val="en-US" w:bidi="fa-IR"/>
        </w:rPr>
        <w:t>‎MaxPriority</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و </w:t>
      </w:r>
      <w:r>
        <w:rPr>
          <w:rFonts w:ascii="Liberation Serif" w:hAnsi="Liberation Serif" w:cs="Liberation Serif" w:eastAsia="Liberation Serif"/>
          <w:b w:val="0"/>
          <w:color w:val="222222"/>
          <w:sz w:val="24"/>
          <w:rtl w:val="0"/>
          <w:lang w:val="en-US" w:bidi="fa-IR"/>
        </w:rPr>
        <w:t>‎PriorityJari</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&lt;&gt; </w:t>
      </w:r>
      <w:r>
        <w:rPr>
          <w:rFonts w:ascii="Liberation Serif" w:hAnsi="Liberation Serif" w:cs="Liberation Serif" w:eastAsia="Liberation Serif"/>
          <w:b w:val="0"/>
          <w:color w:val="222222"/>
          <w:sz w:val="24"/>
          <w:rtl w:val="0"/>
          <w:lang w:val="en-US" w:bidi="fa-IR"/>
        </w:rPr>
        <w:t>‎0.</w:t>
      </w:r>
      <w:r>
        <w:rPr>
          <w:rFonts w:ascii="Noto Naskh Arabic" w:hAnsi="Noto Naskh Arabic" w:cs="Noto Naskh Arabic" w:eastAsia="Noto Naskh Arabic"/>
          <w:b w:val="0"/>
          <w:i w:val="0"/>
          <w:color w:val="222222"/>
          <w:sz w:val="24"/>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کار برنامه از این قرار است: توقف متن «رکورد انتخابی آخرین رکورد صلحنامه نمی‌باشد، امکان ویرایش وجود ندارد ».</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از این کنترل معاف است: اگر لیست صلح خالی است کل </w:t>
      </w:r>
      <w:r>
        <w:rPr>
          <w:rFonts w:ascii="Liberation Serif" w:hAnsi="Liberation Serif" w:cs="Liberation Serif" w:eastAsia="Liberation Serif"/>
          <w:b w:val="0"/>
          <w:color w:val="222222"/>
          <w:sz w:val="24"/>
          <w:rtl w:val="0"/>
          <w:lang w:val="en-US" w:bidi="fa-IR"/>
        </w:rPr>
        <w:t>‎If</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‎Peacelst.count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&gt; </w:t>
      </w:r>
      <w:r>
        <w:rPr>
          <w:rFonts w:ascii="Liberation Serif" w:hAnsi="Liberation Serif" w:cs="Liberation Serif" w:eastAsia="Liberation Serif"/>
          <w:b w:val="0"/>
          <w:color w:val="222222"/>
          <w:sz w:val="24"/>
          <w:rtl w:val="0"/>
          <w:lang w:val="en-US" w:bidi="fa-IR"/>
        </w:rPr>
        <w:t>‎0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اولویت، نوع ۲۸، نوع ۱۸، نوع ۲۶، قفل مساحت اجرا نمی‌شود. اگر </w:t>
      </w:r>
      <w:r>
        <w:rPr>
          <w:rFonts w:ascii="Liberation Serif" w:hAnsi="Liberation Serif" w:cs="Liberation Serif" w:eastAsia="Liberation Serif"/>
          <w:b w:val="0"/>
          <w:color w:val="222222"/>
          <w:sz w:val="24"/>
          <w:rtl w:val="0"/>
          <w:lang w:val="en-US" w:bidi="fa-IR"/>
        </w:rPr>
        <w:t>‎PriorityJari</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حتی وقتی آخرین نیست قفل نمی‌شود.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11-7نوع ۲۸ برای همه ممنوع</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نامه صلح نوع ۲۸ روی این فرم قابل استفاده نیست؛ پارامتر باید در ضابطه وارد شود.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این بررسی هنگامی انجام می‌شود که حلقه </w:t>
      </w:r>
      <w:r>
        <w:rPr>
          <w:rFonts w:ascii="Liberation Serif" w:hAnsi="Liberation Serif" w:cs="Liberation Serif" w:eastAsia="Liberation Serif"/>
          <w:b w:val="0"/>
          <w:color w:val="222222"/>
          <w:sz w:val="24"/>
          <w:rtl w:val="0"/>
          <w:lang w:val="en-US" w:bidi="fa-IR"/>
        </w:rPr>
        <w:t>‎j</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‎To</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‎GetSh_PeaceLetter.count-1</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هر نامهای با </w:t>
      </w:r>
      <w:r>
        <w:rPr>
          <w:rFonts w:ascii="Liberation Serif" w:hAnsi="Liberation Serif" w:cs="Liberation Serif" w:eastAsia="Liberation Serif"/>
          <w:b w:val="0"/>
          <w:color w:val="222222"/>
          <w:sz w:val="24"/>
          <w:rtl w:val="0"/>
          <w:lang w:val="en-US" w:bidi="fa-IR"/>
        </w:rPr>
        <w:t>‎CI_PeaceType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‎28.</w:t>
      </w:r>
      <w:r>
        <w:rPr>
          <w:rFonts w:ascii="Noto Naskh Arabic" w:hAnsi="Noto Naskh Arabic" w:cs="Noto Naskh Arabic" w:eastAsia="Noto Naskh Arabic"/>
          <w:b w:val="0"/>
          <w:i w:val="0"/>
          <w:color w:val="222222"/>
          <w:sz w:val="24"/>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کار برنامه از این قرار است: توقف متن «کاربر محترم، امکان استفاده از این صلح می‌سر نیست. پارامتر در ضابطه ورود گردد» — ممکن است چند بار اگر چند نامه ۲۸ باشد.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11-8نقش ۵ و نوع ۱۸ همیشه نامه صفر</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اگر نقش عددی کاربر ۵ باشد و اولین نامه صلح نوع ۱۸ باشد، توقف می‌خورد. حلقه روی همه نامهها می‌گردد ولی شرط همیشه ایندکس </w:t>
      </w:r>
      <w:r>
        <w:rPr>
          <w:rFonts w:ascii="Liberation Serif" w:hAnsi="Liberation Serif" w:cs="Liberation Serif" w:eastAsia="Liberation Serif"/>
          <w:b w:val="0"/>
          <w:color w:val="222222"/>
          <w:sz w:val="24"/>
          <w:rtl w:val="0"/>
          <w:lang w:val="en-US" w:bidi="fa-IR"/>
        </w:rPr>
        <w:t>‎0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را می‌بیند.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این بررسی هنگامی انجام می‌شود که </w:t>
      </w:r>
      <w:r>
        <w:rPr>
          <w:rFonts w:ascii="Liberation Serif" w:hAnsi="Liberation Serif" w:cs="Liberation Serif" w:eastAsia="Liberation Serif"/>
          <w:b w:val="0"/>
          <w:color w:val="222222"/>
          <w:sz w:val="24"/>
          <w:rtl w:val="0"/>
          <w:lang w:val="en-US" w:bidi="fa-IR"/>
        </w:rPr>
        <w:t>‎UserIdGroup</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‎Set_UserGroupId</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سپس </w:t>
      </w:r>
      <w:r>
        <w:rPr>
          <w:rFonts w:ascii="Liberation Serif" w:hAnsi="Liberation Serif" w:cs="Liberation Serif" w:eastAsia="Liberation Serif"/>
          <w:b w:val="0"/>
          <w:color w:val="222222"/>
          <w:sz w:val="24"/>
          <w:rtl w:val="0"/>
          <w:lang w:val="en-US" w:bidi="fa-IR"/>
        </w:rPr>
        <w:t>‎If</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‎UserIdGroup</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‎5</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حلقه </w:t>
      </w:r>
      <w:r>
        <w:rPr>
          <w:rFonts w:ascii="Liberation Serif" w:hAnsi="Liberation Serif" w:cs="Liberation Serif" w:eastAsia="Liberation Serif"/>
          <w:b w:val="0"/>
          <w:color w:val="222222"/>
          <w:sz w:val="24"/>
          <w:rtl w:val="0"/>
          <w:lang w:val="en-US" w:bidi="fa-IR"/>
        </w:rPr>
        <w:t>‎i</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روی نامهها؛ داخل حلقه: </w:t>
      </w:r>
      <w:r>
        <w:rPr>
          <w:rFonts w:ascii="Liberation Serif" w:hAnsi="Liberation Serif" w:cs="Liberation Serif" w:eastAsia="Liberation Serif"/>
          <w:b w:val="0"/>
          <w:color w:val="222222"/>
          <w:sz w:val="24"/>
          <w:rtl w:val="0"/>
          <w:lang w:val="en-US" w:bidi="fa-IR"/>
        </w:rPr>
        <w:t>‎GetSh_PeaceLetter</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‎0.CI_PeaceType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‎18.</w:t>
      </w:r>
      <w:r>
        <w:rPr>
          <w:rFonts w:ascii="Noto Naskh Arabic" w:hAnsi="Noto Naskh Arabic" w:cs="Noto Naskh Arabic" w:eastAsia="Noto Naskh Arabic"/>
          <w:b w:val="0"/>
          <w:i w:val="0"/>
          <w:color w:val="222222"/>
          <w:sz w:val="24"/>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کار برنامه از این قرار است: توقف متن «شما به مجاز به انتخاب صلح وارد شده نمی‌باشید» — اگر نامه صفر نوع ۱۸ باشد، بهازای هر نامه یک بار توقف تکراری.</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از این کنترل معاف است: نقش ≠ ۵. اگر نامه صفر نوع ۱۸ نباشد هیچکدام از نامههای بعدی نوع ۱۸ این قفل را روشن نمی‌کنند.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11-9نوع ۲۱ رأی دیوان مرده</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قفل محاسبه روی صلح نوع ۲۱ بهخاطر رأی هیئت عمومی دیوان الان خاموش است و اجرا نمی‌شود.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این کنترل در کد هست، ولی اکنون برای کارشناس اجرا نمی‌شود.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11-10نوع ۲۶ می‌نویسد سطح اشغال و درصد تراکم</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اگر اولین نامه صلح نوع ۲۶ باشد، برنامه از مساحت وضع موجود بروکف، سطح طبقه ۱ و تراکم طبقات بالای همکف را حساب می‌کند و روی ضابطه مجاز صلح می‌نویسد.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این بررسی هنگامی انجام می‌شود که داخل </w:t>
      </w:r>
      <w:r>
        <w:rPr>
          <w:rFonts w:ascii="Liberation Serif" w:hAnsi="Liberation Serif" w:cs="Liberation Serif" w:eastAsia="Liberation Serif"/>
          <w:b w:val="0"/>
          <w:color w:val="222222"/>
          <w:sz w:val="24"/>
          <w:rtl w:val="0"/>
          <w:lang w:val="en-US" w:bidi="fa-IR"/>
        </w:rPr>
        <w:t>‎BaseUsing_Main.count&gt;0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‎And</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‎BaseUsing_Edit.count&gt;0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و </w:t>
      </w:r>
      <w:r>
        <w:rPr>
          <w:rFonts w:ascii="Liberation Serif" w:hAnsi="Liberation Serif" w:cs="Liberation Serif" w:eastAsia="Liberation Serif"/>
          <w:b w:val="0"/>
          <w:color w:val="222222"/>
          <w:sz w:val="24"/>
          <w:rtl w:val="0"/>
          <w:lang w:val="en-US" w:bidi="fa-IR"/>
        </w:rPr>
        <w:t>‎GetSh_PeaceLetter.Count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&gt; </w:t>
      </w:r>
      <w:r>
        <w:rPr>
          <w:rFonts w:ascii="Liberation Serif" w:hAnsi="Liberation Serif" w:cs="Liberation Serif" w:eastAsia="Liberation Serif"/>
          <w:b w:val="0"/>
          <w:color w:val="222222"/>
          <w:sz w:val="24"/>
          <w:rtl w:val="0"/>
          <w:lang w:val="en-US" w:bidi="fa-IR"/>
        </w:rPr>
        <w:t>‎0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و </w:t>
      </w:r>
      <w:r>
        <w:rPr>
          <w:rFonts w:ascii="Liberation Serif" w:hAnsi="Liberation Serif" w:cs="Liberation Serif" w:eastAsia="Liberation Serif"/>
          <w:b w:val="0"/>
          <w:color w:val="222222"/>
          <w:sz w:val="24"/>
          <w:rtl w:val="0"/>
          <w:lang w:val="en-US" w:bidi="fa-IR"/>
        </w:rPr>
        <w:t>‎GetSh_PeaceLetter</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‎0.CI_PeaceType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‎26.</w:t>
      </w:r>
      <w:r>
        <w:rPr>
          <w:rFonts w:ascii="Noto Naskh Arabic" w:hAnsi="Noto Naskh Arabic" w:cs="Noto Naskh Arabic" w:eastAsia="Noto Naskh Arabic"/>
          <w:b w:val="0"/>
          <w:i w:val="0"/>
          <w:color w:val="222222"/>
          <w:sz w:val="24"/>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کار برنامه از این قرار است: </w:t>
      </w:r>
      <w:r>
        <w:rPr>
          <w:rFonts w:ascii="Liberation Serif" w:hAnsi="Liberation Serif" w:cs="Liberation Serif" w:eastAsia="Liberation Serif"/>
          <w:b w:val="0"/>
          <w:color w:val="222222"/>
          <w:sz w:val="24"/>
          <w:rtl w:val="0"/>
          <w:lang w:val="en-US" w:bidi="fa-IR"/>
        </w:rPr>
        <w:t>‎currentArea</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‎GetBarokaf.GetBase_HouseInfo_Revisit.CurrentArea</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‎MyList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کاربریهای ویرایش با </w:t>
      </w:r>
      <w:r>
        <w:rPr>
          <w:rFonts w:ascii="Liberation Serif" w:hAnsi="Liberation Serif" w:cs="Liberation Serif" w:eastAsia="Liberation Serif"/>
          <w:b w:val="0"/>
          <w:color w:val="222222"/>
          <w:sz w:val="24"/>
          <w:rtl w:val="0"/>
          <w:lang w:val="en-US" w:bidi="fa-IR"/>
        </w:rPr>
        <w:t>‎floorno</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&gt; </w:t>
      </w:r>
      <w:r>
        <w:rPr>
          <w:rFonts w:ascii="Liberation Serif" w:hAnsi="Liberation Serif" w:cs="Liberation Serif" w:eastAsia="Liberation Serif"/>
          <w:b w:val="0"/>
          <w:color w:val="222222"/>
          <w:sz w:val="24"/>
          <w:rtl w:val="0"/>
          <w:lang w:val="en-US" w:bidi="fa-IR"/>
        </w:rPr>
        <w:t>‎0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‎MyListx</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همان قبل از حذف نوع؛ سپس </w:t>
      </w:r>
      <w:r>
        <w:rPr>
          <w:rFonts w:ascii="Liberation Serif" w:hAnsi="Liberation Serif" w:cs="Liberation Serif" w:eastAsia="Liberation Serif"/>
          <w:b w:val="0"/>
          <w:color w:val="222222"/>
          <w:sz w:val="24"/>
          <w:rtl w:val="0"/>
          <w:lang w:val="en-US" w:bidi="fa-IR"/>
        </w:rPr>
        <w:t>‎MyList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بدون </w:t>
      </w:r>
      <w:r>
        <w:rPr>
          <w:rFonts w:ascii="Liberation Serif" w:hAnsi="Liberation Serif" w:cs="Liberation Serif" w:eastAsia="Liberation Serif"/>
          <w:b w:val="0"/>
          <w:color w:val="222222"/>
          <w:sz w:val="24"/>
          <w:rtl w:val="0"/>
          <w:lang w:val="en-US" w:bidi="fa-IR"/>
        </w:rPr>
        <w:t>‎ci_usingtype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‎2059</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و </w:t>
      </w:r>
      <w:r>
        <w:rPr>
          <w:rFonts w:ascii="Liberation Serif" w:hAnsi="Liberation Serif" w:cs="Liberation Serif" w:eastAsia="Liberation Serif"/>
          <w:b w:val="0"/>
          <w:color w:val="222222"/>
          <w:sz w:val="24"/>
          <w:rtl w:val="0"/>
          <w:lang w:val="en-US" w:bidi="fa-IR"/>
        </w:rPr>
        <w:t>‎806</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‎SumKol</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‎Sum</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‎UsingArea</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‎sumfn1</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‎Sum</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طبقه ۱ از </w:t>
      </w:r>
      <w:r>
        <w:rPr>
          <w:rFonts w:ascii="Liberation Serif" w:hAnsi="Liberation Serif" w:cs="Liberation Serif" w:eastAsia="Liberation Serif"/>
          <w:b w:val="0"/>
          <w:color w:val="222222"/>
          <w:sz w:val="24"/>
          <w:rtl w:val="0"/>
          <w:lang w:val="en-US" w:bidi="fa-IR"/>
        </w:rPr>
        <w:t>‎MyListx</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نوع </w:t>
      </w:r>
      <w:r>
        <w:rPr>
          <w:rFonts w:ascii="Liberation Serif" w:hAnsi="Liberation Serif" w:cs="Liberation Serif" w:eastAsia="Liberation Serif"/>
          <w:b w:val="0"/>
          <w:color w:val="222222"/>
          <w:sz w:val="24"/>
          <w:rtl w:val="0"/>
          <w:lang w:val="en-US" w:bidi="fa-IR"/>
        </w:rPr>
        <w:t>‎2059/806</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طبقه ۱ حذف نمی‌شوند؛ </w:t>
      </w:r>
      <w:r>
        <w:rPr>
          <w:rFonts w:ascii="Liberation Serif" w:hAnsi="Liberation Serif" w:cs="Liberation Serif" w:eastAsia="Liberation Serif"/>
          <w:b w:val="0"/>
          <w:color w:val="222222"/>
          <w:sz w:val="24"/>
          <w:rtl w:val="0"/>
          <w:lang w:val="en-US" w:bidi="fa-IR"/>
        </w:rPr>
        <w:t>‎sath</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‎Math.Round</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‎100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‎sumfn1/currentArea</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‎1</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‎trc</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‎Math.Round</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‎100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‎SumKol/currentArea</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‎2</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سپس </w:t>
      </w:r>
      <w:r>
        <w:rPr>
          <w:rFonts w:ascii="Liberation Serif" w:hAnsi="Liberation Serif" w:cs="Liberation Serif" w:eastAsia="Liberation Serif"/>
          <w:b w:val="0"/>
          <w:color w:val="222222"/>
          <w:sz w:val="24"/>
          <w:rtl w:val="0"/>
          <w:lang w:val="en-US" w:bidi="fa-IR"/>
        </w:rPr>
        <w:t>‎Peace_List.Base_PlanMojaz</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‎0.BusyArea</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‎sath</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و.</w:t>
      </w:r>
      <w:r>
        <w:rPr>
          <w:rFonts w:ascii="Liberation Serif" w:hAnsi="Liberation Serif" w:cs="Liberation Serif" w:eastAsia="Liberation Serif"/>
          <w:b w:val="0"/>
          <w:color w:val="222222"/>
          <w:sz w:val="24"/>
          <w:rtl w:val="0"/>
          <w:lang w:val="en-US" w:bidi="fa-IR"/>
        </w:rPr>
        <w:t>‎DensityPercent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‎trc.</w:t>
      </w:r>
      <w:r>
        <w:rPr>
          <w:rFonts w:ascii="Noto Naskh Arabic" w:hAnsi="Noto Naskh Arabic" w:cs="Noto Naskh Arabic" w:eastAsia="Noto Naskh Arabic"/>
          <w:b w:val="0"/>
          <w:i w:val="0"/>
          <w:color w:val="222222"/>
          <w:sz w:val="24"/>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از این کنترل معاف است: نامه صفر نوع دیگر؛ یا نامه خالی؛ یا یکی از دو لیست </w:t>
      </w:r>
      <w:r>
        <w:rPr>
          <w:rFonts w:ascii="Liberation Serif" w:hAnsi="Liberation Serif" w:cs="Liberation Serif" w:eastAsia="Liberation Serif"/>
          <w:b w:val="0"/>
          <w:color w:val="222222"/>
          <w:sz w:val="24"/>
          <w:rtl w:val="0"/>
          <w:lang w:val="en-US" w:bidi="fa-IR"/>
        </w:rPr>
        <w:t>‎Base_Using</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خالی.</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11-11قفل ویرایش تعداد/مساحت چیدمان مگر نوع ۲۶</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اگر تعداد ردیف کاربری ذخیرهشده با ویرایش فرق کند، یا جزء صحیح جمع مساحت فرق کند، ویرایش صلحنامه قطع می‌شود — مگر نامه صفر نوع ۲۶ باشد.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کار برنامه از این قرار است: توقف متن « امکان ویرایش صلحنامه وجود ندارد ».</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از این کنترل معاف است: نوع ۲۶. اگر ویرایش </w:t>
      </w:r>
      <w:r>
        <w:rPr>
          <w:rFonts w:ascii="Liberation Serif" w:hAnsi="Liberation Serif" w:cs="Liberation Serif" w:eastAsia="Liberation Serif"/>
          <w:b w:val="0"/>
          <w:color w:val="222222"/>
          <w:sz w:val="24"/>
          <w:rtl w:val="0"/>
          <w:lang w:val="en-US" w:bidi="fa-IR"/>
        </w:rPr>
        <w:t>‎Base_Using</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خالی باشد اصلاً </w:t>
      </w:r>
      <w:r>
        <w:rPr>
          <w:rFonts w:ascii="Liberation Serif" w:hAnsi="Liberation Serif" w:cs="Liberation Serif" w:eastAsia="Liberation Serif"/>
          <w:b w:val="0"/>
          <w:color w:val="222222"/>
          <w:sz w:val="24"/>
          <w:rtl w:val="0"/>
          <w:lang w:val="en-US" w:bidi="fa-IR"/>
        </w:rPr>
        <w:t>‎Load</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و قفل نیست. اگر </w:t>
      </w:r>
      <w:r>
        <w:rPr>
          <w:rFonts w:ascii="Liberation Serif" w:hAnsi="Liberation Serif" w:cs="Liberation Serif" w:eastAsia="Liberation Serif"/>
          <w:b w:val="0"/>
          <w:color w:val="222222"/>
          <w:sz w:val="24"/>
          <w:rtl w:val="0"/>
          <w:lang w:val="en-US" w:bidi="fa-IR"/>
        </w:rPr>
        <w:t>‎Main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بعد از </w:t>
      </w:r>
      <w:r>
        <w:rPr>
          <w:rFonts w:ascii="Liberation Serif" w:hAnsi="Liberation Serif" w:cs="Liberation Serif" w:eastAsia="Liberation Serif"/>
          <w:b w:val="0"/>
          <w:color w:val="222222"/>
          <w:sz w:val="24"/>
          <w:rtl w:val="0"/>
          <w:lang w:val="en-US" w:bidi="fa-IR"/>
        </w:rPr>
        <w:t>‎Load</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خالی باشد قفل نیست. اختلاف اعشار زیر یک متر اگر </w:t>
      </w:r>
      <w:r>
        <w:rPr>
          <w:rFonts w:ascii="Liberation Serif" w:hAnsi="Liberation Serif" w:cs="Liberation Serif" w:eastAsia="Liberation Serif"/>
          <w:b w:val="0"/>
          <w:color w:val="222222"/>
          <w:sz w:val="24"/>
          <w:rtl w:val="0"/>
          <w:lang w:val="en-US" w:bidi="fa-IR"/>
        </w:rPr>
        <w:t>‎Truncate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یکسان بماند قفل نیست.</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11-12‏</w:t>
      </w:r>
      <w:r>
        <w:rPr>
          <w:rFonts w:ascii="Liberation Serif" w:hAnsi="Liberation Serif" w:cs="Liberation Serif" w:eastAsia="Liberation Serif"/>
          <w:b/>
          <w:color w:val="1F6B5A"/>
          <w:sz w:val="28"/>
          <w:rtl w:val="0"/>
          <w:lang w:val="en-US" w:bidi="fa-IR"/>
        </w:rPr>
        <w:t>‎Warning</w:t>
      </w:r>
      <w:r>
        <w:rPr>
          <w:rFonts w:ascii="Noto Kufi Arabic" w:hAnsi="Noto Kufi Arabic" w:cs="Noto Kufi Arabic" w:eastAsia="Noto Kufi Arabic"/>
          <w:b w:val="0"/>
          <w:i w:val="0"/>
          <w:color w:val="1F6B5A"/>
          <w:sz w:val="28"/>
          <w:rtl/>
          <w:cs/>
        </w:rPr>
        <w:t>‏</w:t>
      </w:r>
      <w:r>
        <w:rPr>
          <w:rFonts w:ascii="Noto Kufi Arabic" w:hAnsi="Noto Kufi Arabic" w:cs="Noto Kufi Arabic" w:eastAsia="Noto Kufi Arabic"/>
          <w:b/>
          <w:i w:val="0"/>
          <w:color w:val="1F6B5A"/>
          <w:sz w:val="28"/>
          <w:rtl/>
          <w:cs/>
        </w:rPr>
        <w:t xml:space="preserve"> همیشگی چیدمان + مسیر پنجرهٔ پیام زنده</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اگر فیش یا تأیید صلح/موافقت تابع را </w:t>
      </w:r>
      <w:r>
        <w:rPr>
          <w:rFonts w:ascii="Liberation Serif" w:hAnsi="Liberation Serif" w:cs="Liberation Serif" w:eastAsia="Liberation Serif"/>
          <w:b w:val="0"/>
          <w:color w:val="222222"/>
          <w:sz w:val="24"/>
          <w:rtl w:val="0"/>
          <w:lang w:val="en-US" w:bidi="fa-IR"/>
        </w:rPr>
        <w:t>‎Exit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نکرده باشد، همیشه هشدار می‌آید که محاسبات صلح را بزنید. بین راه پنجرههای </w:t>
      </w:r>
      <w:r>
        <w:rPr>
          <w:rFonts w:ascii="Liberation Serif" w:hAnsi="Liberation Serif" w:cs="Liberation Serif" w:eastAsia="Liberation Serif"/>
          <w:b w:val="0"/>
          <w:color w:val="222222"/>
          <w:sz w:val="24"/>
          <w:rtl w:val="0"/>
          <w:lang w:val="en-US" w:bidi="fa-IR"/>
        </w:rPr>
        <w:t>‎Msgbox</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دیباگ باز می‌شوند.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کار برنامه از این قرار است: </w:t>
      </w:r>
      <w:r>
        <w:rPr>
          <w:rFonts w:ascii="Liberation Serif" w:hAnsi="Liberation Serif" w:cs="Liberation Serif" w:eastAsia="Liberation Serif"/>
          <w:b w:val="0"/>
          <w:color w:val="222222"/>
          <w:sz w:val="24"/>
          <w:rtl w:val="0"/>
          <w:lang w:val="en-US" w:bidi="fa-IR"/>
        </w:rPr>
        <w:t>‎AddError</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هشدار, "اعتبارسنجی", "کاربر گرامی لطفا جهت به روزرسانی چیدمان محاسبات صلح را بزنید" سپس </w:t>
      </w:r>
      <w:r>
        <w:rPr>
          <w:rFonts w:ascii="Liberation Serif" w:hAnsi="Liberation Serif" w:cs="Liberation Serif" w:eastAsia="Liberation Serif"/>
          <w:b w:val="0"/>
          <w:color w:val="222222"/>
          <w:sz w:val="24"/>
          <w:rtl w:val="0"/>
          <w:lang w:val="en-US" w:bidi="fa-IR"/>
        </w:rPr>
        <w:t>‎Msgbox</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"صلحنامه </w:t>
      </w:r>
      <w:r>
        <w:rPr>
          <w:rFonts w:ascii="Liberation Serif" w:hAnsi="Liberation Serif" w:cs="Liberation Serif" w:eastAsia="Liberation Serif"/>
          <w:b w:val="0"/>
          <w:color w:val="222222"/>
          <w:sz w:val="24"/>
          <w:rtl w:val="0"/>
          <w:lang w:val="en-US" w:bidi="fa-IR"/>
        </w:rPr>
        <w:t>‎E: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w:t>
      </w:r>
      <w:r>
        <w:rPr>
          <w:rFonts w:ascii="Liberation Serif" w:hAnsi="Liberation Serif" w:cs="Liberation Serif" w:eastAsia="Liberation Serif"/>
          <w:b w:val="0"/>
          <w:color w:val="222222"/>
          <w:sz w:val="24"/>
          <w:rtl w:val="0"/>
          <w:lang w:val="en-US" w:bidi="fa-IR"/>
        </w:rPr>
        <w:t>‎"a"</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از این کنترل معاف است: فیش خانواده ۱ / </w:t>
      </w:r>
      <w:r>
        <w:rPr>
          <w:rFonts w:ascii="Liberation Serif" w:hAnsi="Liberation Serif" w:cs="Liberation Serif" w:eastAsia="Liberation Serif"/>
          <w:b w:val="0"/>
          <w:color w:val="222222"/>
          <w:sz w:val="24"/>
          <w:rtl w:val="0"/>
          <w:lang w:val="en-US" w:bidi="fa-IR"/>
        </w:rPr>
        <w:t>‎116</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w:t>
      </w:r>
      <w:r>
        <w:rPr>
          <w:rFonts w:ascii="Liberation Serif" w:hAnsi="Liberation Serif" w:cs="Liberation Serif" w:eastAsia="Liberation Serif"/>
          <w:b w:val="0"/>
          <w:color w:val="222222"/>
          <w:sz w:val="24"/>
          <w:rtl w:val="0"/>
          <w:lang w:val="en-US" w:bidi="fa-IR"/>
        </w:rPr>
        <w:t>‎118</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یا تأیید صلح، یا تأیید موافقت — چون </w:t>
      </w:r>
      <w:r>
        <w:rPr>
          <w:rFonts w:ascii="Liberation Serif" w:hAnsi="Liberation Serif" w:cs="Liberation Serif" w:eastAsia="Liberation Serif"/>
          <w:b w:val="0"/>
          <w:color w:val="222222"/>
          <w:sz w:val="24"/>
          <w:rtl w:val="0"/>
          <w:lang w:val="en-US" w:bidi="fa-IR"/>
        </w:rPr>
        <w:t>‎Exit.</w:t>
      </w:r>
      <w:r>
        <w:rPr>
          <w:rFonts w:ascii="Noto Naskh Arabic" w:hAnsi="Noto Naskh Arabic" w:cs="Noto Naskh Arabic" w:eastAsia="Noto Naskh Arabic"/>
          <w:b w:val="0"/>
          <w:i w:val="0"/>
          <w:color w:val="222222"/>
          <w:sz w:val="24"/>
          <w:rtl/>
          <w:cs/>
        </w:rPr>
        <w:t>‏</w:t>
      </w:r>
    </w:p>
    <w:tbl>
      <w:tblPr>
        <w:tblW w:type="auto" w:w="0"/>
        <w:jc w:val="center"/>
        <w:tblLayout w:type="autofit"/>
        <w:tblLook w:firstColumn="1" w:firstRow="1" w:lastColumn="0" w:lastRow="0" w:noHBand="0" w:noVBand="1" w:val="04A0"/>
        <w:bidiVisual w:val="1"/>
        <w:jc w:val="center"/>
      </w:tblPr>
      <w:tblGrid>
        <w:gridCol w:w="4876"/>
        <w:gridCol w:w="4876"/>
      </w:tblGrid>
      <w:tr>
        <w:tc>
          <w:tcPr>
            <w:tcW w:type="dxa" w:w="4876"/>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ترتیب</w:t>
            </w:r>
          </w:p>
        </w:tc>
        <w:tc>
          <w:tcPr>
            <w:tcW w:type="dxa" w:w="4876"/>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فراخوانی</w:t>
            </w:r>
          </w:p>
        </w:tc>
      </w:tr>
      <w:tr>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ورود</w:t>
            </w:r>
          </w:p>
        </w:tc>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‎Msgbox</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‎"1*"</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w:t>
            </w:r>
            <w:r>
              <w:rPr>
                <w:rFonts w:ascii="Liberation Serif" w:hAnsi="Liberation Serif" w:cs="Liberation Serif" w:eastAsia="Liberation Serif"/>
                <w:b w:val="0"/>
                <w:color w:val="222222"/>
                <w:sz w:val="21"/>
                <w:rtl w:val="0"/>
                <w:lang w:val="en-US" w:bidi="fa-IR"/>
              </w:rPr>
              <w:t>‎1</w:t>
            </w:r>
            <w:r>
              <w:rPr>
                <w:rFonts w:ascii="Noto Naskh Arabic" w:hAnsi="Noto Naskh Arabic" w:cs="Noto Naskh Arabic" w:eastAsia="Noto Naskh Arabic"/>
                <w:b w:val="0"/>
                <w:i w:val="0"/>
                <w:color w:val="222222"/>
                <w:sz w:val="21"/>
                <w:rtl/>
                <w:cs/>
              </w:rPr>
              <w:t>‏</w:t>
            </w:r>
          </w:p>
        </w:tc>
      </w:tr>
      <w:tr>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 xml:space="preserve">بعد از </w:t>
            </w:r>
            <w:r>
              <w:rPr>
                <w:rFonts w:ascii="Liberation Serif" w:hAnsi="Liberation Serif" w:cs="Liberation Serif" w:eastAsia="Liberation Serif"/>
                <w:b w:val="0"/>
                <w:color w:val="222222"/>
                <w:sz w:val="21"/>
                <w:rtl w:val="0"/>
                <w:lang w:val="en-US" w:bidi="fa-IR"/>
              </w:rPr>
              <w:t>‎NidProc</w:t>
            </w:r>
            <w:r>
              <w:rPr>
                <w:rFonts w:ascii="Noto Naskh Arabic" w:hAnsi="Noto Naskh Arabic" w:cs="Noto Naskh Arabic" w:eastAsia="Noto Naskh Arabic"/>
                <w:b w:val="0"/>
                <w:i w:val="0"/>
                <w:color w:val="222222"/>
                <w:sz w:val="21"/>
                <w:rtl/>
                <w:cs/>
              </w:rPr>
              <w:t>‏</w:t>
            </w:r>
          </w:p>
        </w:tc>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‎Msgbox</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"صلحنامه:",</w:t>
            </w:r>
            <w:r>
              <w:rPr>
                <w:rFonts w:ascii="Liberation Serif" w:hAnsi="Liberation Serif" w:cs="Liberation Serif" w:eastAsia="Liberation Serif"/>
                <w:b w:val="0"/>
                <w:color w:val="222222"/>
                <w:sz w:val="21"/>
                <w:rtl w:val="0"/>
                <w:lang w:val="en-US" w:bidi="fa-IR"/>
              </w:rPr>
              <w:t>‎1</w:t>
            </w:r>
            <w:r>
              <w:rPr>
                <w:rFonts w:ascii="Noto Naskh Arabic" w:hAnsi="Noto Naskh Arabic" w:cs="Noto Naskh Arabic" w:eastAsia="Noto Naskh Arabic"/>
                <w:b w:val="0"/>
                <w:i w:val="0"/>
                <w:color w:val="222222"/>
                <w:sz w:val="21"/>
                <w:rtl/>
                <w:cs/>
              </w:rPr>
              <w:t>‏</w:t>
            </w:r>
          </w:p>
        </w:tc>
      </w:tr>
      <w:tr>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بعد از فیش</w:t>
            </w:r>
          </w:p>
        </w:tc>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‎Msgbox</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"صلحنامه:",</w:t>
            </w:r>
            <w:r>
              <w:rPr>
                <w:rFonts w:ascii="Liberation Serif" w:hAnsi="Liberation Serif" w:cs="Liberation Serif" w:eastAsia="Liberation Serif"/>
                <w:b w:val="0"/>
                <w:color w:val="222222"/>
                <w:sz w:val="21"/>
                <w:rtl w:val="0"/>
                <w:lang w:val="en-US" w:bidi="fa-IR"/>
              </w:rPr>
              <w:t>‎2</w:t>
            </w:r>
            <w:r>
              <w:rPr>
                <w:rFonts w:ascii="Noto Naskh Arabic" w:hAnsi="Noto Naskh Arabic" w:cs="Noto Naskh Arabic" w:eastAsia="Noto Naskh Arabic"/>
                <w:b w:val="0"/>
                <w:i w:val="0"/>
                <w:color w:val="222222"/>
                <w:sz w:val="21"/>
                <w:rtl/>
                <w:cs/>
              </w:rPr>
              <w:t>‏</w:t>
            </w:r>
          </w:p>
        </w:tc>
      </w:tr>
      <w:tr>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 xml:space="preserve">بعد از </w:t>
            </w:r>
            <w:r>
              <w:rPr>
                <w:rFonts w:ascii="Liberation Serif" w:hAnsi="Liberation Serif" w:cs="Liberation Serif" w:eastAsia="Liberation Serif"/>
                <w:b w:val="0"/>
                <w:color w:val="222222"/>
                <w:sz w:val="21"/>
                <w:rtl w:val="0"/>
                <w:lang w:val="en-US" w:bidi="fa-IR"/>
              </w:rPr>
              <w:t>‎TaeedMSolh</w:t>
            </w:r>
            <w:r>
              <w:rPr>
                <w:rFonts w:ascii="Noto Naskh Arabic" w:hAnsi="Noto Naskh Arabic" w:cs="Noto Naskh Arabic" w:eastAsia="Noto Naskh Arabic"/>
                <w:b w:val="0"/>
                <w:i w:val="0"/>
                <w:color w:val="222222"/>
                <w:sz w:val="21"/>
                <w:rtl/>
                <w:cs/>
              </w:rPr>
              <w:t>‏</w:t>
            </w:r>
          </w:p>
        </w:tc>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‎Msgbox</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"صلحنامه:",</w:t>
            </w:r>
            <w:r>
              <w:rPr>
                <w:rFonts w:ascii="Liberation Serif" w:hAnsi="Liberation Serif" w:cs="Liberation Serif" w:eastAsia="Liberation Serif"/>
                <w:b w:val="0"/>
                <w:color w:val="222222"/>
                <w:sz w:val="21"/>
                <w:rtl w:val="0"/>
                <w:lang w:val="en-US" w:bidi="fa-IR"/>
              </w:rPr>
              <w:t>‎3</w:t>
            </w:r>
            <w:r>
              <w:rPr>
                <w:rFonts w:ascii="Noto Naskh Arabic" w:hAnsi="Noto Naskh Arabic" w:cs="Noto Naskh Arabic" w:eastAsia="Noto Naskh Arabic"/>
                <w:b w:val="0"/>
                <w:i w:val="0"/>
                <w:color w:val="222222"/>
                <w:sz w:val="21"/>
                <w:rtl/>
                <w:cs/>
              </w:rPr>
              <w:t>‏</w:t>
            </w:r>
          </w:p>
        </w:tc>
      </w:tr>
      <w:tr>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 xml:space="preserve">بعد از </w:t>
            </w:r>
            <w:r>
              <w:rPr>
                <w:rFonts w:ascii="Liberation Serif" w:hAnsi="Liberation Serif" w:cs="Liberation Serif" w:eastAsia="Liberation Serif"/>
                <w:b w:val="0"/>
                <w:color w:val="222222"/>
                <w:sz w:val="21"/>
                <w:rtl w:val="0"/>
                <w:lang w:val="en-US" w:bidi="fa-IR"/>
              </w:rPr>
              <w:t>‎TaeedMMovafeghat</w:t>
            </w:r>
            <w:r>
              <w:rPr>
                <w:rFonts w:ascii="Noto Naskh Arabic" w:hAnsi="Noto Naskh Arabic" w:cs="Noto Naskh Arabic" w:eastAsia="Noto Naskh Arabic"/>
                <w:b w:val="0"/>
                <w:i w:val="0"/>
                <w:color w:val="222222"/>
                <w:sz w:val="21"/>
                <w:rtl/>
                <w:cs/>
              </w:rPr>
              <w:t>‏</w:t>
            </w:r>
          </w:p>
        </w:tc>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‎Msgbox</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"صلحنامه:",</w:t>
            </w:r>
            <w:r>
              <w:rPr>
                <w:rFonts w:ascii="Liberation Serif" w:hAnsi="Liberation Serif" w:cs="Liberation Serif" w:eastAsia="Liberation Serif"/>
                <w:b w:val="0"/>
                <w:color w:val="222222"/>
                <w:sz w:val="21"/>
                <w:rtl w:val="0"/>
                <w:lang w:val="en-US" w:bidi="fa-IR"/>
              </w:rPr>
              <w:t>‎4</w:t>
            </w:r>
            <w:r>
              <w:rPr>
                <w:rFonts w:ascii="Noto Naskh Arabic" w:hAnsi="Noto Naskh Arabic" w:cs="Noto Naskh Arabic" w:eastAsia="Noto Naskh Arabic"/>
                <w:b w:val="0"/>
                <w:i w:val="0"/>
                <w:color w:val="222222"/>
                <w:sz w:val="21"/>
                <w:rtl/>
                <w:cs/>
              </w:rPr>
              <w:t>‏</w:t>
            </w:r>
          </w:p>
        </w:tc>
      </w:tr>
      <w:tr>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بعد از تاریخ مرده</w:t>
            </w:r>
          </w:p>
        </w:tc>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‎Msgbox</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"صلحنامه:",</w:t>
            </w:r>
            <w:r>
              <w:rPr>
                <w:rFonts w:ascii="Liberation Serif" w:hAnsi="Liberation Serif" w:cs="Liberation Serif" w:eastAsia="Liberation Serif"/>
                <w:b w:val="0"/>
                <w:color w:val="222222"/>
                <w:sz w:val="21"/>
                <w:rtl w:val="0"/>
                <w:lang w:val="en-US" w:bidi="fa-IR"/>
              </w:rPr>
              <w:t>‎5</w:t>
            </w:r>
            <w:r>
              <w:rPr>
                <w:rFonts w:ascii="Noto Naskh Arabic" w:hAnsi="Noto Naskh Arabic" w:cs="Noto Naskh Arabic" w:eastAsia="Noto Naskh Arabic"/>
                <w:b w:val="0"/>
                <w:i w:val="0"/>
                <w:color w:val="222222"/>
                <w:sz w:val="21"/>
                <w:rtl/>
                <w:cs/>
              </w:rPr>
              <w:t>‏</w:t>
            </w:r>
          </w:p>
        </w:tc>
      </w:tr>
      <w:tr>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 xml:space="preserve">بعد از </w:t>
            </w:r>
            <w:r>
              <w:rPr>
                <w:rFonts w:ascii="Liberation Serif" w:hAnsi="Liberation Serif" w:cs="Liberation Serif" w:eastAsia="Liberation Serif"/>
                <w:b w:val="0"/>
                <w:color w:val="222222"/>
                <w:sz w:val="21"/>
                <w:rtl w:val="0"/>
                <w:lang w:val="en-US" w:bidi="fa-IR"/>
              </w:rPr>
              <w:t>‎GetSh_Peace_List</w:t>
            </w:r>
            <w:r>
              <w:rPr>
                <w:rFonts w:ascii="Noto Naskh Arabic" w:hAnsi="Noto Naskh Arabic" w:cs="Noto Naskh Arabic" w:eastAsia="Noto Naskh Arabic"/>
                <w:b w:val="0"/>
                <w:i w:val="0"/>
                <w:color w:val="222222"/>
                <w:sz w:val="21"/>
                <w:rtl/>
                <w:cs/>
              </w:rPr>
              <w:t>‏</w:t>
            </w:r>
          </w:p>
        </w:tc>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‎Msgbox</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"صلحنامه:",</w:t>
            </w:r>
            <w:r>
              <w:rPr>
                <w:rFonts w:ascii="Liberation Serif" w:hAnsi="Liberation Serif" w:cs="Liberation Serif" w:eastAsia="Liberation Serif"/>
                <w:b w:val="0"/>
                <w:color w:val="222222"/>
                <w:sz w:val="21"/>
                <w:rtl w:val="0"/>
                <w:lang w:val="en-US" w:bidi="fa-IR"/>
              </w:rPr>
              <w:t>‎6</w:t>
            </w:r>
            <w:r>
              <w:rPr>
                <w:rFonts w:ascii="Noto Naskh Arabic" w:hAnsi="Noto Naskh Arabic" w:cs="Noto Naskh Arabic" w:eastAsia="Noto Naskh Arabic"/>
                <w:b w:val="0"/>
                <w:i w:val="0"/>
                <w:color w:val="222222"/>
                <w:sz w:val="21"/>
                <w:rtl/>
                <w:cs/>
              </w:rPr>
              <w:t>‏</w:t>
            </w:r>
          </w:p>
        </w:tc>
      </w:tr>
      <w:tr>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 xml:space="preserve">داخل </w:t>
            </w:r>
            <w:r>
              <w:rPr>
                <w:rFonts w:ascii="Liberation Serif" w:hAnsi="Liberation Serif" w:cs="Liberation Serif" w:eastAsia="Liberation Serif"/>
                <w:b w:val="0"/>
                <w:color w:val="222222"/>
                <w:sz w:val="21"/>
                <w:rtl w:val="0"/>
                <w:lang w:val="en-US" w:bidi="fa-IR"/>
              </w:rPr>
              <w:t>‎Peacelst&gt;0</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بعد از اولویت</w:t>
            </w:r>
          </w:p>
        </w:tc>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‎Msgbox</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"صلحنامه:",</w:t>
            </w:r>
            <w:r>
              <w:rPr>
                <w:rFonts w:ascii="Liberation Serif" w:hAnsi="Liberation Serif" w:cs="Liberation Serif" w:eastAsia="Liberation Serif"/>
                <w:b w:val="0"/>
                <w:color w:val="222222"/>
                <w:sz w:val="21"/>
                <w:rtl w:val="0"/>
                <w:lang w:val="en-US" w:bidi="fa-IR"/>
              </w:rPr>
              <w:t>‎7</w:t>
            </w:r>
            <w:r>
              <w:rPr>
                <w:rFonts w:ascii="Noto Naskh Arabic" w:hAnsi="Noto Naskh Arabic" w:cs="Noto Naskh Arabic" w:eastAsia="Noto Naskh Arabic"/>
                <w:b w:val="0"/>
                <w:i w:val="0"/>
                <w:color w:val="222222"/>
                <w:sz w:val="21"/>
                <w:rtl/>
                <w:cs/>
              </w:rPr>
              <w:t>‏</w:t>
            </w:r>
          </w:p>
        </w:tc>
      </w:tr>
      <w:tr>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قبل از نوع ۲۶</w:t>
            </w:r>
          </w:p>
        </w:tc>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‎Msgbox</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"صلحنامه*:",</w:t>
            </w:r>
            <w:r>
              <w:rPr>
                <w:rFonts w:ascii="Liberation Serif" w:hAnsi="Liberation Serif" w:cs="Liberation Serif" w:eastAsia="Liberation Serif"/>
                <w:b w:val="0"/>
                <w:color w:val="222222"/>
                <w:sz w:val="21"/>
                <w:rtl w:val="0"/>
                <w:lang w:val="en-US" w:bidi="fa-IR"/>
              </w:rPr>
              <w:t>‎8</w:t>
            </w:r>
            <w:r>
              <w:rPr>
                <w:rFonts w:ascii="Noto Naskh Arabic" w:hAnsi="Noto Naskh Arabic" w:cs="Noto Naskh Arabic" w:eastAsia="Noto Naskh Arabic"/>
                <w:b w:val="0"/>
                <w:i w:val="0"/>
                <w:color w:val="222222"/>
                <w:sz w:val="21"/>
                <w:rtl/>
                <w:cs/>
              </w:rPr>
              <w:t>‏</w:t>
            </w:r>
          </w:p>
        </w:tc>
      </w:tr>
      <w:tr>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داخل نوع ۲۶</w:t>
            </w:r>
          </w:p>
        </w:tc>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‎Msgbox</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"صلحنامه:",</w:t>
            </w:r>
            <w:r>
              <w:rPr>
                <w:rFonts w:ascii="Liberation Serif" w:hAnsi="Liberation Serif" w:cs="Liberation Serif" w:eastAsia="Liberation Serif"/>
                <w:b w:val="0"/>
                <w:color w:val="222222"/>
                <w:sz w:val="21"/>
                <w:rtl w:val="0"/>
                <w:lang w:val="en-US" w:bidi="fa-IR"/>
              </w:rPr>
              <w:t>‎9</w:t>
            </w:r>
            <w:r>
              <w:rPr>
                <w:rFonts w:ascii="Noto Naskh Arabic" w:hAnsi="Noto Naskh Arabic" w:cs="Noto Naskh Arabic" w:eastAsia="Noto Naskh Arabic"/>
                <w:b w:val="0"/>
                <w:i w:val="0"/>
                <w:color w:val="222222"/>
                <w:sz w:val="21"/>
                <w:rtl/>
                <w:cs/>
              </w:rPr>
              <w:t>‏</w:t>
            </w:r>
          </w:p>
        </w:tc>
      </w:tr>
      <w:tr>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قبل از قفل مساحت</w:t>
            </w:r>
          </w:p>
        </w:tc>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‎msgbox</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‎"CountRMain:"</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&amp; …</w:t>
            </w:r>
          </w:p>
        </w:tc>
      </w:tr>
      <w:tr>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انتهای تابع</w:t>
            </w:r>
          </w:p>
        </w:tc>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‎Msgbox</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"صلحنامه </w:t>
            </w:r>
            <w:r>
              <w:rPr>
                <w:rFonts w:ascii="Liberation Serif" w:hAnsi="Liberation Serif" w:cs="Liberation Serif" w:eastAsia="Liberation Serif"/>
                <w:b w:val="0"/>
                <w:color w:val="222222"/>
                <w:sz w:val="21"/>
                <w:rtl w:val="0"/>
                <w:lang w:val="en-US" w:bidi="fa-IR"/>
              </w:rPr>
              <w:t>‎E:</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w:t>
            </w:r>
            <w:r>
              <w:rPr>
                <w:rFonts w:ascii="Liberation Serif" w:hAnsi="Liberation Serif" w:cs="Liberation Serif" w:eastAsia="Liberation Serif"/>
                <w:b w:val="0"/>
                <w:color w:val="222222"/>
                <w:sz w:val="21"/>
                <w:rtl w:val="0"/>
                <w:lang w:val="en-US" w:bidi="fa-IR"/>
              </w:rPr>
              <w:t>‎"a"</w:t>
            </w:r>
            <w:r>
              <w:rPr>
                <w:rFonts w:ascii="Noto Naskh Arabic" w:hAnsi="Noto Naskh Arabic" w:cs="Noto Naskh Arabic" w:eastAsia="Noto Naskh Arabic"/>
                <w:b w:val="0"/>
                <w:i w:val="0"/>
                <w:color w:val="222222"/>
                <w:sz w:val="21"/>
                <w:rtl/>
                <w:cs/>
              </w:rPr>
              <w:t>‏</w:t>
            </w:r>
          </w:p>
        </w:tc>
      </w:tr>
    </w:tbl>
    <w:p/>
    <w:tbl>
      <w:tblPr>
        <w:tblW w:type="auto" w:w="0"/>
        <w:jc w:val="center"/>
        <w:tblLayout w:type="autofit"/>
        <w:tblLook w:firstColumn="1" w:firstRow="1" w:lastColumn="0" w:lastRow="0" w:noHBand="0" w:noVBand="1" w:val="04A0"/>
        <w:bidiVisual w:val="1"/>
        <w:jc w:val="center"/>
      </w:tblPr>
      <w:tblGrid>
        <w:gridCol w:w="2438"/>
        <w:gridCol w:w="2438"/>
        <w:gridCol w:w="2438"/>
        <w:gridCol w:w="2438"/>
      </w:tblGrid>
      <w:tr>
        <w:tc>
          <w:tcPr>
            <w:tcW w:type="dxa" w:w="2438"/>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موضوع</w:t>
            </w:r>
          </w:p>
        </w:tc>
        <w:tc>
          <w:tcPr>
            <w:tcW w:type="dxa" w:w="2438"/>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Liberation Serif" w:hAnsi="Liberation Serif" w:cs="Liberation Serif" w:eastAsia="Liberation Serif"/>
                <w:b/>
                <w:color w:val="FFFFFF"/>
                <w:sz w:val="21"/>
                <w:rtl w:val="0"/>
                <w:lang w:val="en-US" w:bidi="fa-IR"/>
              </w:rPr>
              <w:t>‎FrmPeace</w:t>
            </w:r>
            <w:r>
              <w:rPr>
                <w:rFonts w:ascii="Noto Kufi Arabic" w:hAnsi="Noto Kufi Arabic" w:cs="Noto Kufi Arabic" w:eastAsia="Noto Kufi Arabic"/>
                <w:b w:val="0"/>
                <w:i w:val="0"/>
                <w:color w:val="FFFFFF"/>
                <w:sz w:val="21"/>
                <w:rtl/>
                <w:cs/>
              </w:rPr>
              <w:t>‏</w:t>
            </w:r>
            <w:r>
              <w:rPr>
                <w:rFonts w:ascii="Noto Kufi Arabic" w:hAnsi="Noto Kufi Arabic" w:cs="Noto Kufi Arabic" w:eastAsia="Noto Kufi Arabic"/>
                <w:b/>
                <w:i w:val="0"/>
                <w:color w:val="FFFFFF"/>
                <w:sz w:val="21"/>
                <w:rtl/>
                <w:cs/>
              </w:rPr>
              <w:t xml:space="preserve"> این فایل</w:t>
            </w:r>
          </w:p>
        </w:tc>
        <w:tc>
          <w:tcPr>
            <w:tcW w:type="dxa" w:w="2438"/>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Liberation Serif" w:hAnsi="Liberation Serif" w:cs="Liberation Serif" w:eastAsia="Liberation Serif"/>
                <w:b/>
                <w:color w:val="FFFFFF"/>
                <w:sz w:val="21"/>
                <w:rtl w:val="0"/>
                <w:lang w:val="en-US" w:bidi="fa-IR"/>
              </w:rPr>
              <w:t>‎TaeedMSolh</w:t>
            </w:r>
            <w:r>
              <w:rPr>
                <w:rFonts w:ascii="Noto Kufi Arabic" w:hAnsi="Noto Kufi Arabic" w:cs="Noto Kufi Arabic" w:eastAsia="Noto Kufi Arabic"/>
                <w:b w:val="0"/>
                <w:i w:val="0"/>
                <w:color w:val="FFFFFF"/>
                <w:sz w:val="21"/>
                <w:rtl/>
                <w:cs/>
              </w:rPr>
              <w:t>‏</w:t>
            </w:r>
            <w:r>
              <w:rPr>
                <w:rFonts w:ascii="Noto Kufi Arabic" w:hAnsi="Noto Kufi Arabic" w:cs="Noto Kufi Arabic" w:eastAsia="Noto Kufi Arabic"/>
                <w:b/>
                <w:i w:val="0"/>
                <w:color w:val="FFFFFF"/>
                <w:sz w:val="21"/>
                <w:rtl/>
                <w:cs/>
              </w:rPr>
              <w:t xml:space="preserve"> روی بروکف/بازدید</w:t>
            </w:r>
          </w:p>
        </w:tc>
        <w:tc>
          <w:tcPr>
            <w:tcW w:type="dxa" w:w="2438"/>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Liberation Serif" w:hAnsi="Liberation Serif" w:cs="Liberation Serif" w:eastAsia="Liberation Serif"/>
                <w:b/>
                <w:color w:val="FFFFFF"/>
                <w:sz w:val="21"/>
                <w:rtl w:val="0"/>
                <w:lang w:val="en-US" w:bidi="fa-IR"/>
              </w:rPr>
              <w:t>‎ManagerConfirm</w:t>
            </w:r>
            <w:r>
              <w:rPr>
                <w:rFonts w:ascii="Noto Kufi Arabic" w:hAnsi="Noto Kufi Arabic" w:cs="Noto Kufi Arabic" w:eastAsia="Noto Kufi Arabic"/>
                <w:b w:val="0"/>
                <w:i w:val="0"/>
                <w:color w:val="FFFFFF"/>
                <w:sz w:val="21"/>
                <w:rtl/>
                <w:cs/>
              </w:rPr>
              <w:t>‏</w:t>
            </w:r>
            <w:r>
              <w:rPr>
                <w:rFonts w:ascii="Noto Kufi Arabic" w:hAnsi="Noto Kufi Arabic" w:cs="Noto Kufi Arabic" w:eastAsia="Noto Kufi Arabic"/>
                <w:b/>
                <w:i w:val="0"/>
                <w:color w:val="FFFFFF"/>
                <w:sz w:val="21"/>
                <w:rtl/>
                <w:cs/>
              </w:rPr>
              <w:t xml:space="preserve"> منبع ۶</w:t>
            </w:r>
          </w:p>
        </w:tc>
      </w:tr>
      <w:tr>
        <w:tc>
          <w:tcPr>
            <w:tcW w:type="dxa" w:w="2438"/>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‎FormName</w:t>
            </w:r>
            <w:r>
              <w:rPr>
                <w:rFonts w:ascii="Noto Naskh Arabic" w:hAnsi="Noto Naskh Arabic" w:cs="Noto Naskh Arabic" w:eastAsia="Noto Naskh Arabic"/>
                <w:b w:val="0"/>
                <w:i w:val="0"/>
                <w:color w:val="222222"/>
                <w:sz w:val="21"/>
                <w:rtl/>
                <w:cs/>
              </w:rPr>
              <w:t>‏</w:t>
            </w:r>
          </w:p>
        </w:tc>
        <w:tc>
          <w:tcPr>
            <w:tcW w:type="dxa" w:w="2438"/>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‎Peace_List</w:t>
            </w:r>
            <w:r>
              <w:rPr>
                <w:rFonts w:ascii="Noto Naskh Arabic" w:hAnsi="Noto Naskh Arabic" w:cs="Noto Naskh Arabic" w:eastAsia="Noto Naskh Arabic"/>
                <w:b w:val="0"/>
                <w:i w:val="0"/>
                <w:color w:val="222222"/>
                <w:sz w:val="21"/>
                <w:rtl/>
                <w:cs/>
              </w:rPr>
              <w:t>‏</w:t>
            </w:r>
          </w:p>
        </w:tc>
        <w:tc>
          <w:tcPr>
            <w:tcW w:type="dxa" w:w="2438"/>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‎Barokaf</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 </w:t>
            </w:r>
            <w:r>
              <w:rPr>
                <w:rFonts w:ascii="Liberation Serif" w:hAnsi="Liberation Serif" w:cs="Liberation Serif" w:eastAsia="Liberation Serif"/>
                <w:b w:val="0"/>
                <w:color w:val="222222"/>
                <w:sz w:val="21"/>
                <w:rtl w:val="0"/>
                <w:lang w:val="en-US" w:bidi="fa-IR"/>
              </w:rPr>
              <w:t>‎Revisit_*</w:t>
            </w:r>
            <w:r>
              <w:rPr>
                <w:rFonts w:ascii="Noto Naskh Arabic" w:hAnsi="Noto Naskh Arabic" w:cs="Noto Naskh Arabic" w:eastAsia="Noto Naskh Arabic"/>
                <w:b w:val="0"/>
                <w:i w:val="0"/>
                <w:color w:val="222222"/>
                <w:sz w:val="21"/>
                <w:rtl/>
                <w:cs/>
              </w:rPr>
              <w:t>‏</w:t>
            </w:r>
          </w:p>
        </w:tc>
        <w:tc>
          <w:tcPr>
            <w:tcW w:type="dxa" w:w="2438"/>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‎ManagerConfirm</w:t>
            </w:r>
            <w:r>
              <w:rPr>
                <w:rFonts w:ascii="Noto Naskh Arabic" w:hAnsi="Noto Naskh Arabic" w:cs="Noto Naskh Arabic" w:eastAsia="Noto Naskh Arabic"/>
                <w:b w:val="0"/>
                <w:i w:val="0"/>
                <w:color w:val="222222"/>
                <w:sz w:val="21"/>
                <w:rtl/>
                <w:cs/>
              </w:rPr>
              <w:t>‏</w:t>
            </w:r>
          </w:p>
        </w:tc>
      </w:tr>
      <w:tr>
        <w:tc>
          <w:tcPr>
            <w:tcW w:type="dxa" w:w="2438"/>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 xml:space="preserve">معنی </w:t>
            </w:r>
            <w:r>
              <w:rPr>
                <w:rFonts w:ascii="Liberation Serif" w:hAnsi="Liberation Serif" w:cs="Liberation Serif" w:eastAsia="Liberation Serif"/>
                <w:b w:val="0"/>
                <w:color w:val="222222"/>
                <w:sz w:val="21"/>
                <w:rtl w:val="0"/>
                <w:lang w:val="en-US" w:bidi="fa-IR"/>
              </w:rPr>
              <w:t>‎0</w:t>
            </w:r>
            <w:r>
              <w:rPr>
                <w:rFonts w:ascii="Noto Naskh Arabic" w:hAnsi="Noto Naskh Arabic" w:cs="Noto Naskh Arabic" w:eastAsia="Noto Naskh Arabic"/>
                <w:b w:val="0"/>
                <w:i w:val="0"/>
                <w:color w:val="222222"/>
                <w:sz w:val="21"/>
                <w:rtl/>
                <w:cs/>
              </w:rPr>
              <w:t>‏</w:t>
            </w:r>
          </w:p>
        </w:tc>
        <w:tc>
          <w:tcPr>
            <w:tcW w:type="dxa" w:w="2438"/>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 xml:space="preserve">مانع است </w:t>
            </w:r>
            <w:r>
              <w:rPr>
                <w:rFonts w:ascii="Liberation Serif" w:hAnsi="Liberation Serif" w:cs="Liberation Serif" w:eastAsia="Liberation Serif"/>
                <w:b w:val="0"/>
                <w:color w:val="222222"/>
                <w:sz w:val="21"/>
                <w:rtl w:val="0"/>
                <w:lang w:val="en-US" w:bidi="fa-IR"/>
              </w:rPr>
              <w:t>‎Stop+Exit</w:t>
            </w:r>
            <w:r>
              <w:rPr>
                <w:rFonts w:ascii="Noto Naskh Arabic" w:hAnsi="Noto Naskh Arabic" w:cs="Noto Naskh Arabic" w:eastAsia="Noto Naskh Arabic"/>
                <w:b w:val="0"/>
                <w:i w:val="0"/>
                <w:color w:val="222222"/>
                <w:sz w:val="21"/>
                <w:rtl/>
                <w:cs/>
              </w:rPr>
              <w:t>‏</w:t>
            </w:r>
          </w:p>
        </w:tc>
        <w:tc>
          <w:tcPr>
            <w:tcW w:type="dxa" w:w="2438"/>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 xml:space="preserve">داخل </w:t>
            </w:r>
            <w:r>
              <w:rPr>
                <w:rFonts w:ascii="Liberation Serif" w:hAnsi="Liberation Serif" w:cs="Liberation Serif" w:eastAsia="Liberation Serif"/>
                <w:b w:val="0"/>
                <w:color w:val="222222"/>
                <w:sz w:val="21"/>
                <w:rtl w:val="0"/>
                <w:lang w:val="en-US" w:bidi="fa-IR"/>
              </w:rPr>
              <w:t>‎tmpTaeed</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مقدار </w:t>
            </w:r>
            <w:r>
              <w:rPr>
                <w:rFonts w:ascii="Liberation Serif" w:hAnsi="Liberation Serif" w:cs="Liberation Serif" w:eastAsia="Liberation Serif"/>
                <w:b w:val="0"/>
                <w:color w:val="222222"/>
                <w:sz w:val="21"/>
                <w:rtl w:val="0"/>
                <w:lang w:val="en-US" w:bidi="fa-IR"/>
              </w:rPr>
              <w:t>‎1</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یعنی مانع نیست</w:t>
            </w:r>
          </w:p>
        </w:tc>
        <w:tc>
          <w:tcPr>
            <w:tcW w:type="dxa" w:w="2438"/>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‎Licence</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روی ردیف زدن تأیید</w:t>
            </w:r>
          </w:p>
        </w:tc>
      </w:tr>
      <w:tr>
        <w:tc>
          <w:tcPr>
            <w:tcW w:type="dxa" w:w="2438"/>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فیش</w:t>
            </w:r>
          </w:p>
        </w:tc>
        <w:tc>
          <w:tcPr>
            <w:tcW w:type="dxa" w:w="2438"/>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 xml:space="preserve">فقط گروه بایگانی </w:t>
            </w:r>
            <w:r>
              <w:rPr>
                <w:rFonts w:ascii="Liberation Serif" w:hAnsi="Liberation Serif" w:cs="Liberation Serif" w:eastAsia="Liberation Serif"/>
                <w:b w:val="0"/>
                <w:color w:val="222222"/>
                <w:sz w:val="21"/>
                <w:rtl w:val="0"/>
                <w:lang w:val="en-US" w:bidi="fa-IR"/>
              </w:rPr>
              <w:t>‎Return=1</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یا </w:t>
            </w:r>
            <w:r>
              <w:rPr>
                <w:rFonts w:ascii="Liberation Serif" w:hAnsi="Liberation Serif" w:cs="Liberation Serif" w:eastAsia="Liberation Serif"/>
                <w:b w:val="0"/>
                <w:color w:val="222222"/>
                <w:sz w:val="21"/>
                <w:rtl w:val="0"/>
                <w:lang w:val="en-US" w:bidi="fa-IR"/>
              </w:rPr>
              <w:t>‎Guid</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‎116</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w:t>
            </w:r>
            <w:r>
              <w:rPr>
                <w:rFonts w:ascii="Liberation Serif" w:hAnsi="Liberation Serif" w:cs="Liberation Serif" w:eastAsia="Liberation Serif"/>
                <w:b w:val="0"/>
                <w:color w:val="222222"/>
                <w:sz w:val="21"/>
                <w:rtl w:val="0"/>
                <w:lang w:val="en-US" w:bidi="fa-IR"/>
              </w:rPr>
              <w:t>‎118</w:t>
            </w:r>
            <w:r>
              <w:rPr>
                <w:rFonts w:ascii="Noto Naskh Arabic" w:hAnsi="Noto Naskh Arabic" w:cs="Noto Naskh Arabic" w:eastAsia="Noto Naskh Arabic"/>
                <w:b w:val="0"/>
                <w:i w:val="0"/>
                <w:color w:val="222222"/>
                <w:sz w:val="21"/>
                <w:rtl/>
                <w:cs/>
              </w:rPr>
              <w:t>‏</w:t>
            </w:r>
          </w:p>
        </w:tc>
        <w:tc>
          <w:tcPr>
            <w:tcW w:type="dxa" w:w="2438"/>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بروکف تقریباً همیشه؛ بازدید ملک همیشه؛ دستگاه ندارد</w:t>
            </w:r>
          </w:p>
        </w:tc>
        <w:tc>
          <w:tcPr>
            <w:tcW w:type="dxa" w:w="2438"/>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‎ComfirmFiche</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مهلت فیش گواهی</w:t>
            </w:r>
          </w:p>
        </w:tc>
      </w:tr>
      <w:tr>
        <w:tc>
          <w:tcPr>
            <w:tcW w:type="dxa" w:w="2438"/>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نوشتن ضابطه</w:t>
            </w:r>
          </w:p>
        </w:tc>
        <w:tc>
          <w:tcPr>
            <w:tcW w:type="dxa" w:w="2438"/>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 xml:space="preserve">نوع ۲۶ </w:t>
            </w:r>
            <w:r>
              <w:rPr>
                <w:rFonts w:ascii="Liberation Serif" w:hAnsi="Liberation Serif" w:cs="Liberation Serif" w:eastAsia="Liberation Serif"/>
                <w:b w:val="0"/>
                <w:color w:val="222222"/>
                <w:sz w:val="21"/>
                <w:rtl w:val="0"/>
                <w:lang w:val="en-US" w:bidi="fa-IR"/>
              </w:rPr>
              <w:t>‎BusyArea</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 </w:t>
            </w:r>
            <w:r>
              <w:rPr>
                <w:rFonts w:ascii="Liberation Serif" w:hAnsi="Liberation Serif" w:cs="Liberation Serif" w:eastAsia="Liberation Serif"/>
                <w:b w:val="0"/>
                <w:color w:val="222222"/>
                <w:sz w:val="21"/>
                <w:rtl w:val="0"/>
                <w:lang w:val="en-US" w:bidi="fa-IR"/>
              </w:rPr>
              <w:t>‎DensityPercent</w:t>
            </w:r>
            <w:r>
              <w:rPr>
                <w:rFonts w:ascii="Noto Naskh Arabic" w:hAnsi="Noto Naskh Arabic" w:cs="Noto Naskh Arabic" w:eastAsia="Noto Naskh Arabic"/>
                <w:b w:val="0"/>
                <w:i w:val="0"/>
                <w:color w:val="222222"/>
                <w:sz w:val="21"/>
                <w:rtl/>
                <w:cs/>
              </w:rPr>
              <w:t>‏</w:t>
            </w:r>
          </w:p>
        </w:tc>
        <w:tc>
          <w:tcPr>
            <w:tcW w:type="dxa" w:w="2438"/>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‎AreaAfterEdit</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جدا</w:t>
            </w:r>
          </w:p>
        </w:tc>
        <w:tc>
          <w:tcPr>
            <w:tcW w:type="dxa" w:w="2438"/>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کپی موافقت به نقشه منبع ۵ است نه ۶</w:t>
            </w:r>
          </w:p>
        </w:tc>
      </w:tr>
      <w:tr>
        <w:tc>
          <w:tcPr>
            <w:tcW w:type="dxa" w:w="2438"/>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نوع نامه</w:t>
            </w:r>
          </w:p>
        </w:tc>
        <w:tc>
          <w:tcPr>
            <w:tcW w:type="dxa" w:w="2438"/>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۲۸ همه؛ ۱۸ نقش ۵ ایندکس ۰؛ ۲۱ مرده؛ ۲۶ معاف قفل مساحت</w:t>
            </w:r>
          </w:p>
        </w:tc>
        <w:tc>
          <w:tcPr>
            <w:tcW w:type="dxa" w:w="2438"/>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ندارد</w:t>
            </w:r>
          </w:p>
        </w:tc>
        <w:tc>
          <w:tcPr>
            <w:tcW w:type="dxa" w:w="2438"/>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‎Warning</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نوع </w:t>
            </w:r>
            <w:r>
              <w:rPr>
                <w:rFonts w:ascii="Liberation Serif" w:hAnsi="Liberation Serif" w:cs="Liberation Serif" w:eastAsia="Liberation Serif"/>
                <w:b w:val="0"/>
                <w:color w:val="222222"/>
                <w:sz w:val="21"/>
                <w:rtl w:val="0"/>
                <w:lang w:val="en-US" w:bidi="fa-IR"/>
              </w:rPr>
              <w:t>‎2.7/20/21</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و ۲ و ۱۸ حقوق مجاورین</w:t>
            </w:r>
          </w:p>
        </w:tc>
      </w:tr>
    </w:tbl>
    <w:p/>
    <w:tbl>
      <w:tblPr>
        <w:tblW w:type="auto" w:w="0"/>
        <w:jc w:val="center"/>
        <w:tblLayout w:type="autofit"/>
        <w:tblLook w:firstColumn="1" w:firstRow="1" w:lastColumn="0" w:lastRow="0" w:noHBand="0" w:noVBand="1" w:val="04A0"/>
        <w:bidiVisual w:val="1"/>
        <w:jc w:val="center"/>
      </w:tblPr>
      <w:tblGrid>
        <w:gridCol w:w="4876"/>
        <w:gridCol w:w="4876"/>
      </w:tblGrid>
      <w:tr>
        <w:tc>
          <w:tcPr>
            <w:tcW w:type="dxa" w:w="4876"/>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فایل / محل</w:t>
            </w:r>
          </w:p>
        </w:tc>
        <w:tc>
          <w:tcPr>
            <w:tcW w:type="dxa" w:w="4876"/>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نماد</w:t>
            </w:r>
          </w:p>
        </w:tc>
      </w:tr>
      <w:tr>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همین ماژول فرمول</w:t>
            </w:r>
          </w:p>
        </w:tc>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‎FrmPeace</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‎Peace_AgreementTaeedDate</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‎Peace_AgreementTaeedTime</w:t>
            </w:r>
            <w:r>
              <w:rPr>
                <w:rFonts w:ascii="Noto Naskh Arabic" w:hAnsi="Noto Naskh Arabic" w:cs="Noto Naskh Arabic" w:eastAsia="Noto Naskh Arabic"/>
                <w:b w:val="0"/>
                <w:i w:val="0"/>
                <w:color w:val="222222"/>
                <w:sz w:val="21"/>
                <w:rtl/>
                <w:cs/>
              </w:rPr>
              <w:t>‏</w:t>
            </w:r>
          </w:p>
        </w:tc>
      </w:tr>
      <w:tr>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‎Run</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بخش ۱</w:t>
            </w:r>
          </w:p>
        </w:tc>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‎FormName</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 </w:t>
            </w:r>
            <w:r>
              <w:rPr>
                <w:rFonts w:ascii="Liberation Serif" w:hAnsi="Liberation Serif" w:cs="Liberation Serif" w:eastAsia="Liberation Serif"/>
                <w:b w:val="0"/>
                <w:color w:val="222222"/>
                <w:sz w:val="21"/>
                <w:rtl w:val="0"/>
                <w:lang w:val="en-US" w:bidi="fa-IR"/>
              </w:rPr>
              <w:t>‎"Peace_List"</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 </w:t>
            </w:r>
            <w:r>
              <w:rPr>
                <w:rFonts w:ascii="Liberation Serif" w:hAnsi="Liberation Serif" w:cs="Liberation Serif" w:eastAsia="Liberation Serif"/>
                <w:b w:val="0"/>
                <w:color w:val="222222"/>
                <w:sz w:val="21"/>
                <w:rtl w:val="0"/>
                <w:lang w:val="en-US" w:bidi="fa-IR"/>
              </w:rPr>
              <w:t>‎FrmPeace</w:t>
            </w:r>
            <w:r>
              <w:rPr>
                <w:rFonts w:ascii="Noto Naskh Arabic" w:hAnsi="Noto Naskh Arabic" w:cs="Noto Naskh Arabic" w:eastAsia="Noto Naskh Arabic"/>
                <w:b w:val="0"/>
                <w:i w:val="0"/>
                <w:color w:val="222222"/>
                <w:sz w:val="21"/>
                <w:rtl/>
                <w:cs/>
              </w:rPr>
              <w:t>‏</w:t>
            </w:r>
          </w:p>
        </w:tc>
      </w:tr>
      <w:tr>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بخش ۱</w:t>
            </w:r>
          </w:p>
        </w:tc>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‎TaeedMSolh</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منبع ۶، </w:t>
            </w:r>
            <w:r>
              <w:rPr>
                <w:rFonts w:ascii="Liberation Serif" w:hAnsi="Liberation Serif" w:cs="Liberation Serif" w:eastAsia="Liberation Serif"/>
                <w:b w:val="0"/>
                <w:color w:val="222222"/>
                <w:sz w:val="21"/>
                <w:rtl w:val="0"/>
                <w:lang w:val="en-US" w:bidi="fa-IR"/>
              </w:rPr>
              <w:t>‎TaeedMMovafeghat</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منبع ۵، </w:t>
            </w:r>
            <w:r>
              <w:rPr>
                <w:rFonts w:ascii="Liberation Serif" w:hAnsi="Liberation Serif" w:cs="Liberation Serif" w:eastAsia="Liberation Serif"/>
                <w:b w:val="0"/>
                <w:color w:val="222222"/>
                <w:sz w:val="21"/>
                <w:rtl w:val="0"/>
                <w:lang w:val="en-US" w:bidi="fa-IR"/>
              </w:rPr>
              <w:t>‎Set_UserGroupId</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‎FicheTaeed</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‎GetSara8Workflow</w:t>
            </w:r>
            <w:r>
              <w:rPr>
                <w:rFonts w:ascii="Noto Naskh Arabic" w:hAnsi="Noto Naskh Arabic" w:cs="Noto Naskh Arabic" w:eastAsia="Noto Naskh Arabic"/>
                <w:b w:val="0"/>
                <w:i w:val="0"/>
                <w:color w:val="222222"/>
                <w:sz w:val="21"/>
                <w:rtl/>
                <w:cs/>
              </w:rPr>
              <w:t>‏</w:t>
            </w:r>
          </w:p>
        </w:tc>
      </w:tr>
      <w:tr>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موافقت اصولی</w:t>
            </w:r>
          </w:p>
        </w:tc>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 xml:space="preserve">تعریف </w:t>
            </w:r>
            <w:r>
              <w:rPr>
                <w:rFonts w:ascii="Liberation Serif" w:hAnsi="Liberation Serif" w:cs="Liberation Serif" w:eastAsia="Liberation Serif"/>
                <w:b w:val="0"/>
                <w:color w:val="222222"/>
                <w:sz w:val="21"/>
                <w:rtl w:val="0"/>
                <w:lang w:val="en-US" w:bidi="fa-IR"/>
              </w:rPr>
              <w:t>‎FicheTaeed</w:t>
            </w:r>
            <w:r>
              <w:rPr>
                <w:rFonts w:ascii="Noto Naskh Arabic" w:hAnsi="Noto Naskh Arabic" w:cs="Noto Naskh Arabic" w:eastAsia="Noto Naskh Arabic"/>
                <w:b w:val="0"/>
                <w:i w:val="0"/>
                <w:color w:val="222222"/>
                <w:sz w:val="21"/>
                <w:rtl/>
                <w:cs/>
              </w:rPr>
              <w:t>‏</w:t>
            </w:r>
          </w:p>
        </w:tc>
      </w:tr>
      <w:tr>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بخش ۱۰</w:t>
            </w:r>
          </w:p>
        </w:tc>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‎ManagerConfirm</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منبع ۶ — زدن تأیید نه ذخیره ردیف</w:t>
            </w:r>
          </w:p>
        </w:tc>
      </w:tr>
      <w:tr>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‎Biz.SC.ClsObjectFactory</w:t>
            </w:r>
            <w:r>
              <w:rPr>
                <w:rFonts w:ascii="Noto Naskh Arabic" w:hAnsi="Noto Naskh Arabic" w:cs="Noto Naskh Arabic" w:eastAsia="Noto Naskh Arabic"/>
                <w:b w:val="0"/>
                <w:i w:val="0"/>
                <w:color w:val="222222"/>
                <w:sz w:val="21"/>
                <w:rtl/>
                <w:cs/>
              </w:rPr>
              <w:t>‏</w:t>
            </w:r>
          </w:p>
        </w:tc>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‎TmpInfo8</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برای </w:t>
            </w:r>
            <w:r>
              <w:rPr>
                <w:rFonts w:ascii="Liberation Serif" w:hAnsi="Liberation Serif" w:cs="Liberation Serif" w:eastAsia="Liberation Serif"/>
                <w:b w:val="0"/>
                <w:color w:val="222222"/>
                <w:sz w:val="21"/>
                <w:rtl w:val="0"/>
                <w:lang w:val="en-US" w:bidi="fa-IR"/>
              </w:rPr>
              <w:t>‎LoadObj</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چیدمان ذخیرهشده</w:t>
            </w:r>
          </w:p>
        </w:tc>
      </w:tr>
      <w:tr>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‎DtoSC.Sh_Peace</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 </w:t>
            </w:r>
            <w:r>
              <w:rPr>
                <w:rFonts w:ascii="Liberation Serif" w:hAnsi="Liberation Serif" w:cs="Liberation Serif" w:eastAsia="Liberation Serif"/>
                <w:b w:val="0"/>
                <w:color w:val="222222"/>
                <w:sz w:val="21"/>
                <w:rtl w:val="0"/>
                <w:lang w:val="en-US" w:bidi="fa-IR"/>
              </w:rPr>
              <w:t>‎DtoSC.Base_Using</w:t>
            </w:r>
            <w:r>
              <w:rPr>
                <w:rFonts w:ascii="Noto Naskh Arabic" w:hAnsi="Noto Naskh Arabic" w:cs="Noto Naskh Arabic" w:eastAsia="Noto Naskh Arabic"/>
                <w:b w:val="0"/>
                <w:i w:val="0"/>
                <w:color w:val="222222"/>
                <w:sz w:val="21"/>
                <w:rtl/>
                <w:cs/>
              </w:rPr>
              <w:t>‏</w:t>
            </w:r>
          </w:p>
        </w:tc>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لیست اولویت و مساحت</w:t>
            </w:r>
          </w:p>
        </w:tc>
      </w:tr>
      <w:tr>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‎Info8.GetBarokaf.GetBase_HouseInfo_Revisit.CurrentArea</w:t>
            </w:r>
            <w:r>
              <w:rPr>
                <w:rFonts w:ascii="Noto Naskh Arabic" w:hAnsi="Noto Naskh Arabic" w:cs="Noto Naskh Arabic" w:eastAsia="Noto Naskh Arabic"/>
                <w:b w:val="0"/>
                <w:i w:val="0"/>
                <w:color w:val="222222"/>
                <w:sz w:val="21"/>
                <w:rtl/>
                <w:cs/>
              </w:rPr>
              <w:t>‏</w:t>
            </w:r>
          </w:p>
        </w:tc>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مخرج نوع ۲۶</w:t>
            </w:r>
          </w:p>
        </w:tc>
      </w:tr>
      <w:tr>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‎Info8.Peace_List.Base_PlanMojaz</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‎0</w:t>
            </w:r>
            <w:r>
              <w:rPr>
                <w:rFonts w:ascii="Noto Naskh Arabic" w:hAnsi="Noto Naskh Arabic" w:cs="Noto Naskh Arabic" w:eastAsia="Noto Naskh Arabic"/>
                <w:b w:val="0"/>
                <w:i w:val="0"/>
                <w:color w:val="222222"/>
                <w:sz w:val="21"/>
                <w:rtl/>
                <w:cs/>
              </w:rPr>
              <w:t>‏</w:t>
            </w:r>
          </w:p>
        </w:tc>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مقصد سطح/تراکم نوع ۲۶</w:t>
            </w:r>
          </w:p>
        </w:tc>
      </w:tr>
    </w:tbl>
    <w:p/>
    <w:p>
      <w:pPr>
        <w:pStyle w:val="Heading1"/>
        <w:spacing w:after="160" w:before="280" w:line="276" w:lineRule="auto"/>
        <w:jc w:val="right"/>
        <w:bidi w:val="1"/>
        <w:outlineLvl w:val="0"/>
      </w:pPr>
      <w:r>
        <w:rPr>
          <w:rFonts w:ascii="Noto Kufi Arabic" w:hAnsi="Noto Kufi Arabic" w:cs="Noto Kufi Arabic" w:eastAsia="Noto Kufi Arabic"/>
          <w:b/>
          <w:i w:val="0"/>
          <w:color w:val="1B365D"/>
          <w:sz w:val="32"/>
          <w:rtl/>
          <w:cs/>
        </w:rPr>
        <w:t>12-توافق</w:t>
      </w:r>
    </w:p>
    <w:p>
      <w:pPr>
        <w:spacing w:after="160" w:before="0" w:line="276" w:lineRule="auto"/>
        <w:ind w:firstLine="283"/>
        <w:jc w:val="both"/>
        <w:bidi w:val="1"/>
      </w:pPr>
      <w:r>
        <w:rPr>
          <w:rFonts w:ascii="Noto Naskh Arabic" w:hAnsi="Noto Naskh Arabic" w:cs="Noto Naskh Arabic" w:eastAsia="Noto Naskh Arabic"/>
          <w:b w:val="0"/>
          <w:i w:val="0"/>
          <w:color w:val="222222"/>
          <w:sz w:val="24"/>
          <w:rtl/>
          <w:cs/>
        </w:rPr>
        <w:t xml:space="preserve">این فرم ردیف توافق را ذخیره می‌کند و نام آن در برنامه </w:t>
      </w:r>
      <w:r>
        <w:rPr>
          <w:rFonts w:ascii="Liberation Serif" w:hAnsi="Liberation Serif" w:cs="Liberation Serif" w:eastAsia="Liberation Serif"/>
          <w:b w:val="0"/>
          <w:color w:val="222222"/>
          <w:sz w:val="24"/>
          <w:rtl w:val="0"/>
          <w:lang w:val="en-US" w:bidi="fa-IR"/>
        </w:rPr>
        <w:t>‎Agreement_List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است. مانند صلح، روی ضابطه اثر دارد.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 xml:space="preserve">12-1ورود، </w:t>
      </w:r>
      <w:r>
        <w:rPr>
          <w:rFonts w:ascii="Liberation Serif" w:hAnsi="Liberation Serif" w:cs="Liberation Serif" w:eastAsia="Liberation Serif"/>
          <w:b/>
          <w:color w:val="1F6B5A"/>
          <w:sz w:val="28"/>
          <w:rtl w:val="0"/>
          <w:lang w:val="en-US" w:bidi="fa-IR"/>
        </w:rPr>
        <w:t>‎GroupAllowed</w:t>
      </w:r>
      <w:r>
        <w:rPr>
          <w:rFonts w:ascii="Noto Kufi Arabic" w:hAnsi="Noto Kufi Arabic" w:cs="Noto Kufi Arabic" w:eastAsia="Noto Kufi Arabic"/>
          <w:b w:val="0"/>
          <w:i w:val="0"/>
          <w:color w:val="1F6B5A"/>
          <w:sz w:val="28"/>
          <w:rtl/>
          <w:cs/>
        </w:rPr>
        <w:t>‏</w:t>
      </w:r>
      <w:r>
        <w:rPr>
          <w:rFonts w:ascii="Noto Kufi Arabic" w:hAnsi="Noto Kufi Arabic" w:cs="Noto Kufi Arabic" w:eastAsia="Noto Kufi Arabic"/>
          <w:b/>
          <w:i w:val="0"/>
          <w:color w:val="1F6B5A"/>
          <w:sz w:val="28"/>
          <w:rtl/>
          <w:cs/>
        </w:rPr>
        <w:t xml:space="preserve">، </w:t>
      </w:r>
      <w:r>
        <w:rPr>
          <w:rFonts w:ascii="Liberation Serif" w:hAnsi="Liberation Serif" w:cs="Liberation Serif" w:eastAsia="Liberation Serif"/>
          <w:b/>
          <w:color w:val="1F6B5A"/>
          <w:sz w:val="28"/>
          <w:rtl w:val="0"/>
          <w:lang w:val="en-US" w:bidi="fa-IR"/>
        </w:rPr>
        <w:t>‎LstUGComision</w:t>
      </w:r>
      <w:r>
        <w:rPr>
          <w:rFonts w:ascii="Noto Kufi Arabic" w:hAnsi="Noto Kufi Arabic" w:cs="Noto Kufi Arabic" w:eastAsia="Noto Kufi Arabic"/>
          <w:b w:val="0"/>
          <w:i w:val="0"/>
          <w:color w:val="1F6B5A"/>
          <w:sz w:val="28"/>
          <w:rtl/>
          <w:cs/>
        </w:rPr>
        <w:t>‏</w:t>
      </w:r>
      <w:r>
        <w:rPr>
          <w:rFonts w:ascii="Noto Kufi Arabic" w:hAnsi="Noto Kufi Arabic" w:cs="Noto Kufi Arabic" w:eastAsia="Noto Kufi Arabic"/>
          <w:b/>
          <w:i w:val="0"/>
          <w:color w:val="1F6B5A"/>
          <w:sz w:val="28"/>
          <w:rtl/>
          <w:cs/>
        </w:rPr>
        <w:t xml:space="preserve">، تاریخ، </w:t>
      </w:r>
      <w:r>
        <w:rPr>
          <w:rFonts w:ascii="Liberation Serif" w:hAnsi="Liberation Serif" w:cs="Liberation Serif" w:eastAsia="Liberation Serif"/>
          <w:b/>
          <w:color w:val="1F6B5A"/>
          <w:sz w:val="28"/>
          <w:rtl w:val="0"/>
          <w:lang w:val="en-US" w:bidi="fa-IR"/>
        </w:rPr>
        <w:t>‎tmpStr</w:t>
      </w:r>
      <w:r>
        <w:rPr>
          <w:rFonts w:ascii="Noto Kufi Arabic" w:hAnsi="Noto Kufi Arabic" w:cs="Noto Kufi Arabic" w:eastAsia="Noto Kufi Arabic"/>
          <w:b w:val="0"/>
          <w:i w:val="0"/>
          <w:color w:val="1F6B5A"/>
          <w:sz w:val="28"/>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اول معلوم می‌شود کاربر در گروه کمیسیون خاص هست یا نه، تاریخ تأیید ماژول خالی می‌شود، نقش عددی ساخته می‌شود، شماره پرونده خوانده می‌شود.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12-2فیش تأیید همیشه قفل دو آرگومان</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اگر فیش تأییدشده باشد توافق عوض نمی‌شود — بدون نگاه به گروه بایگانی یا </w:t>
      </w:r>
      <w:r>
        <w:rPr>
          <w:rFonts w:ascii="Liberation Serif" w:hAnsi="Liberation Serif" w:cs="Liberation Serif" w:eastAsia="Liberation Serif"/>
          <w:b w:val="0"/>
          <w:color w:val="222222"/>
          <w:sz w:val="24"/>
          <w:rtl w:val="0"/>
          <w:lang w:val="en-US" w:bidi="fa-IR"/>
        </w:rPr>
        <w:t>‎116/117/118.</w:t>
      </w:r>
      <w:r>
        <w:rPr>
          <w:rFonts w:ascii="Noto Naskh Arabic" w:hAnsi="Noto Naskh Arabic" w:cs="Noto Naskh Arabic" w:eastAsia="Noto Naskh Arabic"/>
          <w:b w:val="0"/>
          <w:i w:val="0"/>
          <w:color w:val="222222"/>
          <w:sz w:val="24"/>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این بررسی هنگامی انجام می‌شود که </w:t>
      </w:r>
      <w:r>
        <w:rPr>
          <w:rFonts w:ascii="Liberation Serif" w:hAnsi="Liberation Serif" w:cs="Liberation Serif" w:eastAsia="Liberation Serif"/>
          <w:b w:val="0"/>
          <w:color w:val="222222"/>
          <w:sz w:val="24"/>
          <w:rtl w:val="0"/>
          <w:lang w:val="en-US" w:bidi="fa-IR"/>
        </w:rPr>
        <w:t>‎FicheTaeed</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‎Info8.GetAgreement_List.NidProc.tostring</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‎False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آرگومان دوم </w:t>
      </w:r>
      <w:r>
        <w:rPr>
          <w:rFonts w:ascii="Liberation Serif" w:hAnsi="Liberation Serif" w:cs="Liberation Serif" w:eastAsia="Liberation Serif"/>
          <w:b w:val="0"/>
          <w:color w:val="222222"/>
          <w:sz w:val="24"/>
          <w:rtl w:val="0"/>
          <w:lang w:val="en-US" w:bidi="fa-IR"/>
        </w:rPr>
        <w:t>‎163</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را حذف می‌کند.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کار برنامه از این قرار است: توقف عنوان "اعتبارسنجی" متن «به علت داشتن فیش تایید شده مجاز به تغییر نمی‌باشید» سپس </w:t>
      </w:r>
      <w:r>
        <w:rPr>
          <w:rFonts w:ascii="Liberation Serif" w:hAnsi="Liberation Serif" w:cs="Liberation Serif" w:eastAsia="Liberation Serif"/>
          <w:b w:val="0"/>
          <w:color w:val="222222"/>
          <w:sz w:val="24"/>
          <w:rtl w:val="0"/>
          <w:lang w:val="en-US" w:bidi="fa-IR"/>
        </w:rPr>
        <w:t>‎Exit.</w:t>
      </w:r>
      <w:r>
        <w:rPr>
          <w:rFonts w:ascii="Noto Naskh Arabic" w:hAnsi="Noto Naskh Arabic" w:cs="Noto Naskh Arabic" w:eastAsia="Noto Naskh Arabic"/>
          <w:b w:val="0"/>
          <w:i w:val="0"/>
          <w:color w:val="222222"/>
          <w:sz w:val="24"/>
          <w:rtl/>
          <w:cs/>
        </w:rPr>
        <w:t>‏</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12-3‏</w:t>
      </w:r>
      <w:r>
        <w:rPr>
          <w:rFonts w:ascii="Liberation Serif" w:hAnsi="Liberation Serif" w:cs="Liberation Serif" w:eastAsia="Liberation Serif"/>
          <w:b/>
          <w:color w:val="1F6B5A"/>
          <w:sz w:val="28"/>
          <w:rtl w:val="0"/>
          <w:lang w:val="en-US" w:bidi="fa-IR"/>
        </w:rPr>
        <w:t>‎Call</w:t>
      </w:r>
      <w:r>
        <w:rPr>
          <w:rFonts w:ascii="Noto Kufi Arabic" w:hAnsi="Noto Kufi Arabic" w:cs="Noto Kufi Arabic" w:eastAsia="Noto Kufi Arabic"/>
          <w:b w:val="0"/>
          <w:i w:val="0"/>
          <w:color w:val="1F6B5A"/>
          <w:sz w:val="28"/>
          <w:rtl/>
          <w:cs/>
        </w:rPr>
        <w:t>‏</w:t>
      </w:r>
      <w:r>
        <w:rPr>
          <w:rFonts w:ascii="Noto Kufi Arabic" w:hAnsi="Noto Kufi Arabic" w:cs="Noto Kufi Arabic" w:eastAsia="Noto Kufi Arabic"/>
          <w:b/>
          <w:i w:val="0"/>
          <w:color w:val="1F6B5A"/>
          <w:sz w:val="28"/>
          <w:rtl/>
          <w:cs/>
        </w:rPr>
        <w:t xml:space="preserve"> </w:t>
      </w:r>
      <w:r>
        <w:rPr>
          <w:rFonts w:ascii="Liberation Serif" w:hAnsi="Liberation Serif" w:cs="Liberation Serif" w:eastAsia="Liberation Serif"/>
          <w:b/>
          <w:color w:val="1F6B5A"/>
          <w:sz w:val="28"/>
          <w:rtl w:val="0"/>
          <w:lang w:val="en-US" w:bidi="fa-IR"/>
        </w:rPr>
        <w:t>‎HasTaeedTaghsit_Mng</w:t>
      </w:r>
      <w:r>
        <w:rPr>
          <w:rFonts w:ascii="Noto Kufi Arabic" w:hAnsi="Noto Kufi Arabic" w:cs="Noto Kufi Arabic" w:eastAsia="Noto Kufi Arabic"/>
          <w:b w:val="0"/>
          <w:i w:val="0"/>
          <w:color w:val="1F6B5A"/>
          <w:sz w:val="28"/>
          <w:rtl/>
          <w:cs/>
        </w:rPr>
        <w:t>‏</w:t>
      </w:r>
      <w:r>
        <w:rPr>
          <w:rFonts w:ascii="Noto Kufi Arabic" w:hAnsi="Noto Kufi Arabic" w:cs="Noto Kufi Arabic" w:eastAsia="Noto Kufi Arabic"/>
          <w:b/>
          <w:i w:val="0"/>
          <w:color w:val="1F6B5A"/>
          <w:sz w:val="28"/>
          <w:rtl/>
          <w:cs/>
        </w:rPr>
        <w:t xml:space="preserve"> بدون خواندن بازگشت</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کارکرد پایه «</w:t>
      </w:r>
      <w:r>
        <w:rPr>
          <w:rFonts w:ascii="Liberation Serif" w:hAnsi="Liberation Serif" w:cs="Liberation Serif" w:eastAsia="Liberation Serif"/>
          <w:b w:val="0"/>
          <w:color w:val="222222"/>
          <w:sz w:val="24"/>
          <w:rtl w:val="0"/>
          <w:lang w:val="en-US" w:bidi="fa-IR"/>
        </w:rPr>
        <w:t>‎HasTaeedTaghsit_Mng</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در بخش ابزار مشترک آمده است. در این فرم، تفاوت از این قرار است: بعد از فیش، تابع تأیید تقسیط مدیر صدا زده می‌شود. خود </w:t>
      </w:r>
      <w:r>
        <w:rPr>
          <w:rFonts w:ascii="Liberation Serif" w:hAnsi="Liberation Serif" w:cs="Liberation Serif" w:eastAsia="Liberation Serif"/>
          <w:b w:val="0"/>
          <w:color w:val="222222"/>
          <w:sz w:val="24"/>
          <w:rtl w:val="0"/>
          <w:lang w:val="en-US" w:bidi="fa-IR"/>
        </w:rPr>
        <w:t>‎FrmAgreement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نتیجه را در </w:t>
      </w:r>
      <w:r>
        <w:rPr>
          <w:rFonts w:ascii="Liberation Serif" w:hAnsi="Liberation Serif" w:cs="Liberation Serif" w:eastAsia="Liberation Serif"/>
          <w:b w:val="0"/>
          <w:color w:val="222222"/>
          <w:sz w:val="24"/>
          <w:rtl w:val="0"/>
          <w:lang w:val="en-US" w:bidi="fa-IR"/>
        </w:rPr>
        <w:t>‎If</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نمی‌گذارد؛ قفل داخل همان تابع است.</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12-4‏</w:t>
      </w:r>
      <w:r>
        <w:rPr>
          <w:rFonts w:ascii="Liberation Serif" w:hAnsi="Liberation Serif" w:cs="Liberation Serif" w:eastAsia="Liberation Serif"/>
          <w:b/>
          <w:color w:val="1F6B5A"/>
          <w:sz w:val="28"/>
          <w:rtl w:val="0"/>
          <w:lang w:val="en-US" w:bidi="fa-IR"/>
        </w:rPr>
        <w:t>‎TaeedMSolh</w:t>
      </w:r>
      <w:r>
        <w:rPr>
          <w:rFonts w:ascii="Noto Kufi Arabic" w:hAnsi="Noto Kufi Arabic" w:cs="Noto Kufi Arabic" w:eastAsia="Noto Kufi Arabic"/>
          <w:b w:val="0"/>
          <w:i w:val="0"/>
          <w:color w:val="1F6B5A"/>
          <w:sz w:val="28"/>
          <w:rtl/>
          <w:cs/>
        </w:rPr>
        <w:t>‏</w:t>
      </w:r>
      <w:r>
        <w:rPr>
          <w:rFonts w:ascii="Noto Kufi Arabic" w:hAnsi="Noto Kufi Arabic" w:cs="Noto Kufi Arabic" w:eastAsia="Noto Kufi Arabic"/>
          <w:b/>
          <w:i w:val="0"/>
          <w:color w:val="1F6B5A"/>
          <w:sz w:val="28"/>
          <w:rtl/>
          <w:cs/>
        </w:rPr>
        <w:t xml:space="preserve"> =</w:t>
      </w:r>
      <w:r>
        <w:rPr>
          <w:rFonts w:ascii="Liberation Serif" w:hAnsi="Liberation Serif" w:cs="Liberation Serif" w:eastAsia="Liberation Serif"/>
          <w:b/>
          <w:color w:val="1F6B5A"/>
          <w:sz w:val="28"/>
          <w:rtl w:val="0"/>
          <w:lang w:val="en-US" w:bidi="fa-IR"/>
        </w:rPr>
        <w:t>‎0</w:t>
      </w:r>
      <w:r>
        <w:rPr>
          <w:rFonts w:ascii="Noto Kufi Arabic" w:hAnsi="Noto Kufi Arabic" w:cs="Noto Kufi Arabic" w:eastAsia="Noto Kufi Arabic"/>
          <w:b w:val="0"/>
          <w:i w:val="0"/>
          <w:color w:val="1F6B5A"/>
          <w:sz w:val="28"/>
          <w:rtl/>
          <w:cs/>
        </w:rPr>
        <w:t>‏</w:t>
      </w:r>
      <w:r>
        <w:rPr>
          <w:rFonts w:ascii="Noto Kufi Arabic" w:hAnsi="Noto Kufi Arabic" w:cs="Noto Kufi Arabic" w:eastAsia="Noto Kufi Arabic"/>
          <w:b/>
          <w:i w:val="0"/>
          <w:color w:val="1F6B5A"/>
          <w:sz w:val="28"/>
          <w:rtl/>
          <w:cs/>
        </w:rPr>
        <w:t xml:space="preserve"> بدون </w:t>
      </w:r>
      <w:r>
        <w:rPr>
          <w:rFonts w:ascii="Liberation Serif" w:hAnsi="Liberation Serif" w:cs="Liberation Serif" w:eastAsia="Liberation Serif"/>
          <w:b/>
          <w:color w:val="1F6B5A"/>
          <w:sz w:val="28"/>
          <w:rtl w:val="0"/>
          <w:lang w:val="en-US" w:bidi="fa-IR"/>
        </w:rPr>
        <w:t>‎Exit</w:t>
      </w:r>
      <w:r>
        <w:rPr>
          <w:rFonts w:ascii="Noto Kufi Arabic" w:hAnsi="Noto Kufi Arabic" w:cs="Noto Kufi Arabic" w:eastAsia="Noto Kufi Arabic"/>
          <w:b w:val="0"/>
          <w:i w:val="0"/>
          <w:color w:val="1F6B5A"/>
          <w:sz w:val="28"/>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کارکرد پایه «</w:t>
      </w:r>
      <w:r>
        <w:rPr>
          <w:rFonts w:ascii="Liberation Serif" w:hAnsi="Liberation Serif" w:cs="Liberation Serif" w:eastAsia="Liberation Serif"/>
          <w:b w:val="0"/>
          <w:color w:val="222222"/>
          <w:sz w:val="24"/>
          <w:rtl w:val="0"/>
          <w:lang w:val="en-US" w:bidi="fa-IR"/>
        </w:rPr>
        <w:t>‎TaeedMSolh</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در بخش ابزار مشترک آمده است. در این فرم، تفاوت از این قرار است: اگر منبع ۶ تأیید برنده داشته باشد توقف می‌خورد ولی بقیه قوانین توافق هنوز اجرا می‌شوند.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کار برنامه از این قرار است: متن «تایید صلح/توافق شده است مجاز به تغییر نمی‌باشید ».</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12-5‏</w:t>
      </w:r>
      <w:r>
        <w:rPr>
          <w:rFonts w:ascii="Liberation Serif" w:hAnsi="Liberation Serif" w:cs="Liberation Serif" w:eastAsia="Liberation Serif"/>
          <w:b/>
          <w:color w:val="1F6B5A"/>
          <w:sz w:val="28"/>
          <w:rtl w:val="0"/>
          <w:lang w:val="en-US" w:bidi="fa-IR"/>
        </w:rPr>
        <w:t>‎TaeedMMovafeghat</w:t>
      </w:r>
      <w:r>
        <w:rPr>
          <w:rFonts w:ascii="Noto Kufi Arabic" w:hAnsi="Noto Kufi Arabic" w:cs="Noto Kufi Arabic" w:eastAsia="Noto Kufi Arabic"/>
          <w:b w:val="0"/>
          <w:i w:val="0"/>
          <w:color w:val="1F6B5A"/>
          <w:sz w:val="28"/>
          <w:rtl/>
          <w:cs/>
        </w:rPr>
        <w:t>‏</w:t>
      </w:r>
      <w:r>
        <w:rPr>
          <w:rFonts w:ascii="Noto Kufi Arabic" w:hAnsi="Noto Kufi Arabic" w:cs="Noto Kufi Arabic" w:eastAsia="Noto Kufi Arabic"/>
          <w:b/>
          <w:i w:val="0"/>
          <w:color w:val="1F6B5A"/>
          <w:sz w:val="28"/>
          <w:rtl/>
          <w:cs/>
        </w:rPr>
        <w:t xml:space="preserve"> =</w:t>
      </w:r>
      <w:r>
        <w:rPr>
          <w:rFonts w:ascii="Liberation Serif" w:hAnsi="Liberation Serif" w:cs="Liberation Serif" w:eastAsia="Liberation Serif"/>
          <w:b/>
          <w:color w:val="1F6B5A"/>
          <w:sz w:val="28"/>
          <w:rtl w:val="0"/>
          <w:lang w:val="en-US" w:bidi="fa-IR"/>
        </w:rPr>
        <w:t>‎0</w:t>
      </w:r>
      <w:r>
        <w:rPr>
          <w:rFonts w:ascii="Noto Kufi Arabic" w:hAnsi="Noto Kufi Arabic" w:cs="Noto Kufi Arabic" w:eastAsia="Noto Kufi Arabic"/>
          <w:b w:val="0"/>
          <w:i w:val="0"/>
          <w:color w:val="1F6B5A"/>
          <w:sz w:val="28"/>
          <w:rtl/>
          <w:cs/>
        </w:rPr>
        <w:t>‏</w:t>
      </w:r>
      <w:r>
        <w:rPr>
          <w:rFonts w:ascii="Noto Kufi Arabic" w:hAnsi="Noto Kufi Arabic" w:cs="Noto Kufi Arabic" w:eastAsia="Noto Kufi Arabic"/>
          <w:b/>
          <w:i w:val="0"/>
          <w:color w:val="1F6B5A"/>
          <w:sz w:val="28"/>
          <w:rtl/>
          <w:cs/>
        </w:rPr>
        <w:t xml:space="preserve"> بدون </w:t>
      </w:r>
      <w:r>
        <w:rPr>
          <w:rFonts w:ascii="Liberation Serif" w:hAnsi="Liberation Serif" w:cs="Liberation Serif" w:eastAsia="Liberation Serif"/>
          <w:b/>
          <w:color w:val="1F6B5A"/>
          <w:sz w:val="28"/>
          <w:rtl w:val="0"/>
          <w:lang w:val="en-US" w:bidi="fa-IR"/>
        </w:rPr>
        <w:t>‎Exit</w:t>
      </w:r>
      <w:r>
        <w:rPr>
          <w:rFonts w:ascii="Noto Kufi Arabic" w:hAnsi="Noto Kufi Arabic" w:cs="Noto Kufi Arabic" w:eastAsia="Noto Kufi Arabic"/>
          <w:b w:val="0"/>
          <w:i w:val="0"/>
          <w:color w:val="1F6B5A"/>
          <w:sz w:val="28"/>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کارکرد پایه «</w:t>
      </w:r>
      <w:r>
        <w:rPr>
          <w:rFonts w:ascii="Liberation Serif" w:hAnsi="Liberation Serif" w:cs="Liberation Serif" w:eastAsia="Liberation Serif"/>
          <w:b w:val="0"/>
          <w:color w:val="222222"/>
          <w:sz w:val="24"/>
          <w:rtl w:val="0"/>
          <w:lang w:val="en-US" w:bidi="fa-IR"/>
        </w:rPr>
        <w:t>‎TaeedMMovafeghat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در بخش ابزار مشترک آمده است. در این فرم، تفاوت از این قرار است: تأیید موافقت اصولی هم توقف است و تابع ادامه می‌دهد.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کار برنامه از این قرار است: متن «تایید موافقت اصولی شده است مجاز به تغییر نمی‌باشید ».</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12-6مقایسه تاریخ ردیف با تاریخ تأیید توقف کامنت</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تاریخ/ساعت </w:t>
      </w:r>
      <w:r>
        <w:rPr>
          <w:rFonts w:ascii="Liberation Serif" w:hAnsi="Liberation Serif" w:cs="Liberation Serif" w:eastAsia="Liberation Serif"/>
          <w:b w:val="0"/>
          <w:color w:val="222222"/>
          <w:sz w:val="24"/>
          <w:rtl w:val="0"/>
          <w:lang w:val="en-US" w:bidi="fa-IR"/>
        </w:rPr>
        <w:t>‎Sh_Agreement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خوانده می‌شود و با تاریخ تأیید ماژول مقایسه می‌شود؛ توقف خاموش است.</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شمول این کنترل، </w:t>
      </w:r>
      <w:r>
        <w:rPr>
          <w:rFonts w:ascii="Liberation Serif" w:hAnsi="Liberation Serif" w:cs="Liberation Serif" w:eastAsia="Liberation Serif"/>
          <w:b w:val="0"/>
          <w:color w:val="222222"/>
          <w:sz w:val="24"/>
          <w:rtl w:val="0"/>
          <w:lang w:val="en-US" w:bidi="fa-IR"/>
        </w:rPr>
        <w:t>‎DateRow/TimeRow</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از </w:t>
      </w:r>
      <w:r>
        <w:rPr>
          <w:rFonts w:ascii="Liberation Serif" w:hAnsi="Liberation Serif" w:cs="Liberation Serif" w:eastAsia="Liberation Serif"/>
          <w:b w:val="0"/>
          <w:color w:val="222222"/>
          <w:sz w:val="24"/>
          <w:rtl w:val="0"/>
          <w:lang w:val="en-US" w:bidi="fa-IR"/>
        </w:rPr>
        <w:t>‎Agreementdate/Agreementtime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سپس همان الگوی صلحنامه است.</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این کنترل در کد هست، ولی اکنون برای کارشناس اجرا نمی‌شود.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12-7حلقه نامه با ایندکس صفر: گسل، نوع ۶، نقش نوع ۲/۳/۵/۸</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اگر نامه توافق باشد، برنامه فقط اولین نامه را برای همه دورهای حلقه چک می‌کند. گسل هشدار+</w:t>
      </w:r>
      <w:r>
        <w:rPr>
          <w:rFonts w:ascii="Liberation Serif" w:hAnsi="Liberation Serif" w:cs="Liberation Serif" w:eastAsia="Liberation Serif"/>
          <w:b w:val="0"/>
          <w:color w:val="222222"/>
          <w:sz w:val="24"/>
          <w:rtl w:val="0"/>
          <w:lang w:val="en-US" w:bidi="fa-IR"/>
        </w:rPr>
        <w:t>‎Exit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است مگر نوع ۷. نوع ۶ برای همه ممنوع است. بقیه نوعها با نقش و گروه کمیسیون قفل می‌شوند مگر </w:t>
      </w:r>
      <w:r>
        <w:rPr>
          <w:rFonts w:ascii="Liberation Serif" w:hAnsi="Liberation Serif" w:cs="Liberation Serif" w:eastAsia="Liberation Serif"/>
          <w:b w:val="0"/>
          <w:color w:val="222222"/>
          <w:sz w:val="24"/>
          <w:rtl w:val="0"/>
          <w:lang w:val="en-US" w:bidi="fa-IR"/>
        </w:rPr>
        <w:t>‎GroupAllowed.</w:t>
      </w:r>
      <w:r>
        <w:rPr>
          <w:rFonts w:ascii="Noto Naskh Arabic" w:hAnsi="Noto Naskh Arabic" w:cs="Noto Naskh Arabic" w:eastAsia="Noto Naskh Arabic"/>
          <w:b w:val="0"/>
          <w:i w:val="0"/>
          <w:color w:val="222222"/>
          <w:sz w:val="24"/>
          <w:rtl/>
          <w:cs/>
        </w:rPr>
        <w:t>‏</w:t>
      </w:r>
    </w:p>
    <w:tbl>
      <w:tblPr>
        <w:tblW w:type="auto" w:w="0"/>
        <w:jc w:val="center"/>
        <w:tblLayout w:type="autofit"/>
        <w:tblLook w:firstColumn="1" w:firstRow="1" w:lastColumn="0" w:lastRow="0" w:noHBand="0" w:noVBand="1" w:val="04A0"/>
        <w:bidiVisual w:val="1"/>
        <w:jc w:val="center"/>
      </w:tblPr>
      <w:tblGrid>
        <w:gridCol w:w="2438"/>
        <w:gridCol w:w="2438"/>
        <w:gridCol w:w="2438"/>
        <w:gridCol w:w="2438"/>
      </w:tblGrid>
      <w:tr>
        <w:tc>
          <w:tcPr>
            <w:tcW w:type="dxa" w:w="2438"/>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 xml:space="preserve">ترتیب </w:t>
            </w:r>
            <w:r>
              <w:rPr>
                <w:rFonts w:ascii="Liberation Serif" w:hAnsi="Liberation Serif" w:cs="Liberation Serif" w:eastAsia="Liberation Serif"/>
                <w:b/>
                <w:color w:val="FFFFFF"/>
                <w:sz w:val="21"/>
                <w:rtl w:val="0"/>
                <w:lang w:val="en-US" w:bidi="fa-IR"/>
              </w:rPr>
              <w:t>‎ElseIf</w:t>
            </w:r>
            <w:r>
              <w:rPr>
                <w:rFonts w:ascii="Noto Kufi Arabic" w:hAnsi="Noto Kufi Arabic" w:cs="Noto Kufi Arabic" w:eastAsia="Noto Kufi Arabic"/>
                <w:b w:val="0"/>
                <w:i w:val="0"/>
                <w:color w:val="FFFFFF"/>
                <w:sz w:val="21"/>
                <w:rtl/>
                <w:cs/>
              </w:rPr>
              <w:t>‏</w:t>
            </w:r>
          </w:p>
        </w:tc>
        <w:tc>
          <w:tcPr>
            <w:tcW w:type="dxa" w:w="2438"/>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شرط</w:t>
            </w:r>
          </w:p>
        </w:tc>
        <w:tc>
          <w:tcPr>
            <w:tcW w:type="dxa" w:w="2438"/>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اقدام</w:t>
            </w:r>
          </w:p>
        </w:tc>
        <w:tc>
          <w:tcPr>
            <w:tcW w:type="dxa" w:w="2438"/>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استثنا</w:t>
            </w:r>
          </w:p>
        </w:tc>
      </w:tr>
      <w:tr>
        <w:tc>
          <w:tcPr>
            <w:tcW w:type="dxa" w:w="2438"/>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 xml:space="preserve">گسل </w:t>
            </w:r>
            <w:r>
              <w:rPr>
                <w:rFonts w:ascii="Liberation Serif" w:hAnsi="Liberation Serif" w:cs="Liberation Serif" w:eastAsia="Liberation Serif"/>
                <w:b w:val="0"/>
                <w:color w:val="222222"/>
                <w:sz w:val="21"/>
                <w:rtl w:val="0"/>
                <w:lang w:val="en-US" w:bidi="fa-IR"/>
              </w:rPr>
              <w:t>‎SP</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‎412961</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 </w:t>
            </w:r>
            <w:r>
              <w:rPr>
                <w:rFonts w:ascii="Liberation Serif" w:hAnsi="Liberation Serif" w:cs="Liberation Serif" w:eastAsia="Liberation Serif"/>
                <w:b w:val="0"/>
                <w:color w:val="222222"/>
                <w:sz w:val="21"/>
                <w:rtl w:val="0"/>
                <w:lang w:val="en-US" w:bidi="fa-IR"/>
              </w:rPr>
              <w:t>‎513814</w:t>
            </w:r>
            <w:r>
              <w:rPr>
                <w:rFonts w:ascii="Noto Naskh Arabic" w:hAnsi="Noto Naskh Arabic" w:cs="Noto Naskh Arabic" w:eastAsia="Noto Naskh Arabic"/>
                <w:b w:val="0"/>
                <w:i w:val="0"/>
                <w:color w:val="222222"/>
                <w:sz w:val="21"/>
                <w:rtl/>
                <w:cs/>
              </w:rPr>
              <w:t>‏</w:t>
            </w:r>
          </w:p>
        </w:tc>
        <w:tc>
          <w:tcPr>
            <w:tcW w:type="dxa" w:w="2438"/>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‎MapHarim_Entezami_GH</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 </w:t>
            </w:r>
            <w:r>
              <w:rPr>
                <w:rFonts w:ascii="Liberation Serif" w:hAnsi="Liberation Serif" w:cs="Liberation Serif" w:eastAsia="Liberation Serif"/>
                <w:b w:val="0"/>
                <w:color w:val="222222"/>
                <w:sz w:val="21"/>
                <w:rtl w:val="0"/>
                <w:lang w:val="en-US" w:bidi="fa-IR"/>
              </w:rPr>
              <w:t>‎2</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و نوع &lt;&gt; </w:t>
            </w:r>
            <w:r>
              <w:rPr>
                <w:rFonts w:ascii="Liberation Serif" w:hAnsi="Liberation Serif" w:cs="Liberation Serif" w:eastAsia="Liberation Serif"/>
                <w:b w:val="0"/>
                <w:color w:val="222222"/>
                <w:sz w:val="21"/>
                <w:rtl w:val="0"/>
                <w:lang w:val="en-US" w:bidi="fa-IR"/>
              </w:rPr>
              <w:t>‎7</w:t>
            </w:r>
            <w:r>
              <w:rPr>
                <w:rFonts w:ascii="Noto Naskh Arabic" w:hAnsi="Noto Naskh Arabic" w:cs="Noto Naskh Arabic" w:eastAsia="Noto Naskh Arabic"/>
                <w:b w:val="0"/>
                <w:i w:val="0"/>
                <w:color w:val="222222"/>
                <w:sz w:val="21"/>
                <w:rtl/>
                <w:cs/>
              </w:rPr>
              <w:t>‏</w:t>
            </w:r>
          </w:p>
        </w:tc>
        <w:tc>
          <w:tcPr>
            <w:tcW w:type="dxa" w:w="2438"/>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‎Warning</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«پلاک در لایه حریم گسل های مشهد قراردارد» + </w:t>
            </w:r>
            <w:r>
              <w:rPr>
                <w:rFonts w:ascii="Liberation Serif" w:hAnsi="Liberation Serif" w:cs="Liberation Serif" w:eastAsia="Liberation Serif"/>
                <w:b w:val="0"/>
                <w:color w:val="222222"/>
                <w:sz w:val="21"/>
                <w:rtl w:val="0"/>
                <w:lang w:val="en-US" w:bidi="fa-IR"/>
              </w:rPr>
              <w:t>‎Exit</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‎Function</w:t>
            </w:r>
            <w:r>
              <w:rPr>
                <w:rFonts w:ascii="Noto Naskh Arabic" w:hAnsi="Noto Naskh Arabic" w:cs="Noto Naskh Arabic" w:eastAsia="Noto Naskh Arabic"/>
                <w:b w:val="0"/>
                <w:i w:val="0"/>
                <w:color w:val="222222"/>
                <w:sz w:val="21"/>
                <w:rtl/>
                <w:cs/>
              </w:rPr>
              <w:t>‏</w:t>
            </w:r>
          </w:p>
        </w:tc>
        <w:tc>
          <w:tcPr>
            <w:tcW w:type="dxa" w:w="2438"/>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 xml:space="preserve">نوع ۷؛ </w:t>
            </w:r>
            <w:r>
              <w:rPr>
                <w:rFonts w:ascii="Liberation Serif" w:hAnsi="Liberation Serif" w:cs="Liberation Serif" w:eastAsia="Liberation Serif"/>
                <w:b w:val="0"/>
                <w:color w:val="222222"/>
                <w:sz w:val="21"/>
                <w:rtl w:val="0"/>
                <w:lang w:val="en-US" w:bidi="fa-IR"/>
              </w:rPr>
              <w:t>‎Return</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نقشه ≠</w:t>
            </w:r>
            <w:r>
              <w:rPr>
                <w:rFonts w:ascii="Liberation Serif" w:hAnsi="Liberation Serif" w:cs="Liberation Serif" w:eastAsia="Liberation Serif"/>
                <w:b w:val="0"/>
                <w:color w:val="222222"/>
                <w:sz w:val="21"/>
                <w:rtl w:val="0"/>
                <w:lang w:val="en-US" w:bidi="fa-IR"/>
              </w:rPr>
              <w:t>‎2</w:t>
            </w:r>
            <w:r>
              <w:rPr>
                <w:rFonts w:ascii="Noto Naskh Arabic" w:hAnsi="Noto Naskh Arabic" w:cs="Noto Naskh Arabic" w:eastAsia="Noto Naskh Arabic"/>
                <w:b w:val="0"/>
                <w:i w:val="0"/>
                <w:color w:val="222222"/>
                <w:sz w:val="21"/>
                <w:rtl/>
                <w:cs/>
              </w:rPr>
              <w:t>‏</w:t>
            </w:r>
          </w:p>
        </w:tc>
      </w:tr>
      <w:tr>
        <w:tc>
          <w:tcPr>
            <w:tcW w:type="dxa" w:w="2438"/>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 xml:space="preserve">نوع ۶ </w:t>
            </w:r>
            <w:r>
              <w:rPr>
                <w:rFonts w:ascii="Liberation Serif" w:hAnsi="Liberation Serif" w:cs="Liberation Serif" w:eastAsia="Liberation Serif"/>
                <w:b w:val="0"/>
                <w:color w:val="222222"/>
                <w:sz w:val="21"/>
                <w:rtl w:val="0"/>
                <w:lang w:val="en-US" w:bidi="fa-IR"/>
              </w:rPr>
              <w:t>‎SP</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‎409149</w:t>
            </w:r>
            <w:r>
              <w:rPr>
                <w:rFonts w:ascii="Noto Naskh Arabic" w:hAnsi="Noto Naskh Arabic" w:cs="Noto Naskh Arabic" w:eastAsia="Noto Naskh Arabic"/>
                <w:b w:val="0"/>
                <w:i w:val="0"/>
                <w:color w:val="222222"/>
                <w:sz w:val="21"/>
                <w:rtl/>
                <w:cs/>
              </w:rPr>
              <w:t>‏</w:t>
            </w:r>
          </w:p>
        </w:tc>
        <w:tc>
          <w:tcPr>
            <w:tcW w:type="dxa" w:w="2438"/>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‎CI_AgreementType</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 </w:t>
            </w:r>
            <w:r>
              <w:rPr>
                <w:rFonts w:ascii="Liberation Serif" w:hAnsi="Liberation Serif" w:cs="Liberation Serif" w:eastAsia="Liberation Serif"/>
                <w:b w:val="0"/>
                <w:color w:val="222222"/>
                <w:sz w:val="21"/>
                <w:rtl w:val="0"/>
                <w:lang w:val="en-US" w:bidi="fa-IR"/>
              </w:rPr>
              <w:t>‎6</w:t>
            </w:r>
            <w:r>
              <w:rPr>
                <w:rFonts w:ascii="Noto Naskh Arabic" w:hAnsi="Noto Naskh Arabic" w:cs="Noto Naskh Arabic" w:eastAsia="Noto Naskh Arabic"/>
                <w:b w:val="0"/>
                <w:i w:val="0"/>
                <w:color w:val="222222"/>
                <w:sz w:val="21"/>
                <w:rtl/>
                <w:cs/>
              </w:rPr>
              <w:t>‏</w:t>
            </w:r>
          </w:p>
        </w:tc>
        <w:tc>
          <w:tcPr>
            <w:tcW w:type="dxa" w:w="2438"/>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‎Stop</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«با توجه به ابلاغ قانون درامدهای پایدار امکان استفاده از این توافق امکان پذیر نیست.» + </w:t>
            </w:r>
            <w:r>
              <w:rPr>
                <w:rFonts w:ascii="Liberation Serif" w:hAnsi="Liberation Serif" w:cs="Liberation Serif" w:eastAsia="Liberation Serif"/>
                <w:b w:val="0"/>
                <w:color w:val="222222"/>
                <w:sz w:val="21"/>
                <w:rtl w:val="0"/>
                <w:lang w:val="en-US" w:bidi="fa-IR"/>
              </w:rPr>
              <w:t>‎Exit</w:t>
            </w:r>
            <w:r>
              <w:rPr>
                <w:rFonts w:ascii="Noto Naskh Arabic" w:hAnsi="Noto Naskh Arabic" w:cs="Noto Naskh Arabic" w:eastAsia="Noto Naskh Arabic"/>
                <w:b w:val="0"/>
                <w:i w:val="0"/>
                <w:color w:val="222222"/>
                <w:sz w:val="21"/>
                <w:rtl/>
                <w:cs/>
              </w:rPr>
              <w:t>‏</w:t>
            </w:r>
          </w:p>
        </w:tc>
        <w:tc>
          <w:tcPr>
            <w:tcW w:type="dxa" w:w="2438"/>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 xml:space="preserve">ندارد — </w:t>
            </w:r>
            <w:r>
              <w:rPr>
                <w:rFonts w:ascii="Liberation Serif" w:hAnsi="Liberation Serif" w:cs="Liberation Serif" w:eastAsia="Liberation Serif"/>
                <w:b w:val="0"/>
                <w:color w:val="222222"/>
                <w:sz w:val="21"/>
                <w:rtl w:val="0"/>
                <w:lang w:val="en-US" w:bidi="fa-IR"/>
              </w:rPr>
              <w:t>‎GroupAllowed</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این شاخه را دور نمی‌زند</w:t>
            </w:r>
          </w:p>
        </w:tc>
      </w:tr>
      <w:tr>
        <w:tc>
          <w:tcPr>
            <w:tcW w:type="dxa" w:w="2438"/>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نوع ۳</w:t>
            </w:r>
          </w:p>
        </w:tc>
        <w:tc>
          <w:tcPr>
            <w:tcW w:type="dxa" w:w="2438"/>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نوع=</w:t>
            </w:r>
            <w:r>
              <w:rPr>
                <w:rFonts w:ascii="Liberation Serif" w:hAnsi="Liberation Serif" w:cs="Liberation Serif" w:eastAsia="Liberation Serif"/>
                <w:b w:val="0"/>
                <w:color w:val="222222"/>
                <w:sz w:val="21"/>
                <w:rtl w:val="0"/>
                <w:lang w:val="en-US" w:bidi="fa-IR"/>
              </w:rPr>
              <w:t>‎3</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و </w:t>
            </w:r>
            <w:r>
              <w:rPr>
                <w:rFonts w:ascii="Liberation Serif" w:hAnsi="Liberation Serif" w:cs="Liberation Serif" w:eastAsia="Liberation Serif"/>
                <w:b w:val="0"/>
                <w:color w:val="222222"/>
                <w:sz w:val="21"/>
                <w:rtl w:val="0"/>
                <w:lang w:val="en-US" w:bidi="fa-IR"/>
              </w:rPr>
              <w:t>‎GroupAllowed=False</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و </w:t>
            </w:r>
            <w:r>
              <w:rPr>
                <w:rFonts w:ascii="Liberation Serif" w:hAnsi="Liberation Serif" w:cs="Liberation Serif" w:eastAsia="Liberation Serif"/>
                <w:b w:val="0"/>
                <w:color w:val="222222"/>
                <w:sz w:val="21"/>
                <w:rtl w:val="0"/>
                <w:lang w:val="en-US" w:bidi="fa-IR"/>
              </w:rPr>
              <w:t>‎UserIdGroup&lt;&gt;1</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‎And</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&lt;&gt;</w:t>
            </w:r>
            <w:r>
              <w:rPr>
                <w:rFonts w:ascii="Liberation Serif" w:hAnsi="Liberation Serif" w:cs="Liberation Serif" w:eastAsia="Liberation Serif"/>
                <w:b w:val="0"/>
                <w:color w:val="222222"/>
                <w:sz w:val="21"/>
                <w:rtl w:val="0"/>
                <w:lang w:val="en-US" w:bidi="fa-IR"/>
              </w:rPr>
              <w:t>‎3</w:t>
            </w:r>
            <w:r>
              <w:rPr>
                <w:rFonts w:ascii="Noto Naskh Arabic" w:hAnsi="Noto Naskh Arabic" w:cs="Noto Naskh Arabic" w:eastAsia="Noto Naskh Arabic"/>
                <w:b w:val="0"/>
                <w:i w:val="0"/>
                <w:color w:val="222222"/>
                <w:sz w:val="21"/>
                <w:rtl/>
                <w:cs/>
              </w:rPr>
              <w:t>‏</w:t>
            </w:r>
          </w:p>
        </w:tc>
        <w:tc>
          <w:tcPr>
            <w:tcW w:type="dxa" w:w="2438"/>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‎Stop</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«شما به مجاز به انتخاب توافقات وارد شده نمی‌باشید» بدون </w:t>
            </w:r>
            <w:r>
              <w:rPr>
                <w:rFonts w:ascii="Liberation Serif" w:hAnsi="Liberation Serif" w:cs="Liberation Serif" w:eastAsia="Liberation Serif"/>
                <w:b w:val="0"/>
                <w:color w:val="222222"/>
                <w:sz w:val="21"/>
                <w:rtl w:val="0"/>
                <w:lang w:val="en-US" w:bidi="fa-IR"/>
              </w:rPr>
              <w:t>‎Exit</w:t>
            </w:r>
            <w:r>
              <w:rPr>
                <w:rFonts w:ascii="Noto Naskh Arabic" w:hAnsi="Noto Naskh Arabic" w:cs="Noto Naskh Arabic" w:eastAsia="Noto Naskh Arabic"/>
                <w:b w:val="0"/>
                <w:i w:val="0"/>
                <w:color w:val="222222"/>
                <w:sz w:val="21"/>
                <w:rtl/>
                <w:cs/>
              </w:rPr>
              <w:t>‏</w:t>
            </w:r>
          </w:p>
        </w:tc>
        <w:tc>
          <w:tcPr>
            <w:tcW w:type="dxa" w:w="2438"/>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 xml:space="preserve">نقش </w:t>
            </w:r>
            <w:r>
              <w:rPr>
                <w:rFonts w:ascii="Liberation Serif" w:hAnsi="Liberation Serif" w:cs="Liberation Serif" w:eastAsia="Liberation Serif"/>
                <w:b w:val="0"/>
                <w:color w:val="222222"/>
                <w:sz w:val="21"/>
                <w:rtl w:val="0"/>
                <w:lang w:val="en-US" w:bidi="fa-IR"/>
              </w:rPr>
              <w:t>‎1</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یا </w:t>
            </w:r>
            <w:r>
              <w:rPr>
                <w:rFonts w:ascii="Liberation Serif" w:hAnsi="Liberation Serif" w:cs="Liberation Serif" w:eastAsia="Liberation Serif"/>
                <w:b w:val="0"/>
                <w:color w:val="222222"/>
                <w:sz w:val="21"/>
                <w:rtl w:val="0"/>
                <w:lang w:val="en-US" w:bidi="fa-IR"/>
              </w:rPr>
              <w:t>‎3</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یا </w:t>
            </w:r>
            <w:r>
              <w:rPr>
                <w:rFonts w:ascii="Liberation Serif" w:hAnsi="Liberation Serif" w:cs="Liberation Serif" w:eastAsia="Liberation Serif"/>
                <w:b w:val="0"/>
                <w:color w:val="222222"/>
                <w:sz w:val="21"/>
                <w:rtl w:val="0"/>
                <w:lang w:val="en-US" w:bidi="fa-IR"/>
              </w:rPr>
              <w:t>‎GroupAllowed</w:t>
            </w:r>
            <w:r>
              <w:rPr>
                <w:rFonts w:ascii="Noto Naskh Arabic" w:hAnsi="Noto Naskh Arabic" w:cs="Noto Naskh Arabic" w:eastAsia="Noto Naskh Arabic"/>
                <w:b w:val="0"/>
                <w:i w:val="0"/>
                <w:color w:val="222222"/>
                <w:sz w:val="21"/>
                <w:rtl/>
                <w:cs/>
              </w:rPr>
              <w:t>‏</w:t>
            </w:r>
          </w:p>
        </w:tc>
      </w:tr>
      <w:tr>
        <w:tc>
          <w:tcPr>
            <w:tcW w:type="dxa" w:w="2438"/>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 xml:space="preserve">نوع ۵ </w:t>
            </w:r>
            <w:r>
              <w:rPr>
                <w:rFonts w:ascii="Liberation Serif" w:hAnsi="Liberation Serif" w:cs="Liberation Serif" w:eastAsia="Liberation Serif"/>
                <w:b w:val="0"/>
                <w:color w:val="222222"/>
                <w:sz w:val="21"/>
                <w:rtl w:val="0"/>
                <w:lang w:val="en-US" w:bidi="fa-IR"/>
              </w:rPr>
              <w:t>‎SP</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‎219483</w:t>
            </w:r>
            <w:r>
              <w:rPr>
                <w:rFonts w:ascii="Noto Naskh Arabic" w:hAnsi="Noto Naskh Arabic" w:cs="Noto Naskh Arabic" w:eastAsia="Noto Naskh Arabic"/>
                <w:b w:val="0"/>
                <w:i w:val="0"/>
                <w:color w:val="222222"/>
                <w:sz w:val="21"/>
                <w:rtl/>
                <w:cs/>
              </w:rPr>
              <w:t>‏</w:t>
            </w:r>
          </w:p>
        </w:tc>
        <w:tc>
          <w:tcPr>
            <w:tcW w:type="dxa" w:w="2438"/>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نوع=</w:t>
            </w:r>
            <w:r>
              <w:rPr>
                <w:rFonts w:ascii="Liberation Serif" w:hAnsi="Liberation Serif" w:cs="Liberation Serif" w:eastAsia="Liberation Serif"/>
                <w:b w:val="0"/>
                <w:color w:val="222222"/>
                <w:sz w:val="21"/>
                <w:rtl w:val="0"/>
                <w:lang w:val="en-US" w:bidi="fa-IR"/>
              </w:rPr>
              <w:t>‎5</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و </w:t>
            </w:r>
            <w:r>
              <w:rPr>
                <w:rFonts w:ascii="Liberation Serif" w:hAnsi="Liberation Serif" w:cs="Liberation Serif" w:eastAsia="Liberation Serif"/>
                <w:b w:val="0"/>
                <w:color w:val="222222"/>
                <w:sz w:val="21"/>
                <w:rtl w:val="0"/>
                <w:lang w:val="en-US" w:bidi="fa-IR"/>
              </w:rPr>
              <w:t>‎GroupAllowed=False</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و </w:t>
            </w:r>
            <w:r>
              <w:rPr>
                <w:rFonts w:ascii="Liberation Serif" w:hAnsi="Liberation Serif" w:cs="Liberation Serif" w:eastAsia="Liberation Serif"/>
                <w:b w:val="0"/>
                <w:color w:val="222222"/>
                <w:sz w:val="21"/>
                <w:rtl w:val="0"/>
                <w:lang w:val="en-US" w:bidi="fa-IR"/>
              </w:rPr>
              <w:t>‎UserIdGroup&lt;&gt;1</w:t>
            </w:r>
            <w:r>
              <w:rPr>
                <w:rFonts w:ascii="Noto Naskh Arabic" w:hAnsi="Noto Naskh Arabic" w:cs="Noto Naskh Arabic" w:eastAsia="Noto Naskh Arabic"/>
                <w:b w:val="0"/>
                <w:i w:val="0"/>
                <w:color w:val="222222"/>
                <w:sz w:val="21"/>
                <w:rtl/>
                <w:cs/>
              </w:rPr>
              <w:t>‏</w:t>
            </w:r>
          </w:p>
        </w:tc>
        <w:tc>
          <w:tcPr>
            <w:tcW w:type="dxa" w:w="2438"/>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 xml:space="preserve">همان </w:t>
            </w:r>
            <w:r>
              <w:rPr>
                <w:rFonts w:ascii="Liberation Serif" w:hAnsi="Liberation Serif" w:cs="Liberation Serif" w:eastAsia="Liberation Serif"/>
                <w:b w:val="0"/>
                <w:color w:val="222222"/>
                <w:sz w:val="21"/>
                <w:rtl w:val="0"/>
                <w:lang w:val="en-US" w:bidi="fa-IR"/>
              </w:rPr>
              <w:t>‎Stop</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بدون </w:t>
            </w:r>
            <w:r>
              <w:rPr>
                <w:rFonts w:ascii="Liberation Serif" w:hAnsi="Liberation Serif" w:cs="Liberation Serif" w:eastAsia="Liberation Serif"/>
                <w:b w:val="0"/>
                <w:color w:val="222222"/>
                <w:sz w:val="21"/>
                <w:rtl w:val="0"/>
                <w:lang w:val="en-US" w:bidi="fa-IR"/>
              </w:rPr>
              <w:t>‎Exit</w:t>
            </w:r>
            <w:r>
              <w:rPr>
                <w:rFonts w:ascii="Noto Naskh Arabic" w:hAnsi="Noto Naskh Arabic" w:cs="Noto Naskh Arabic" w:eastAsia="Noto Naskh Arabic"/>
                <w:b w:val="0"/>
                <w:i w:val="0"/>
                <w:color w:val="222222"/>
                <w:sz w:val="21"/>
                <w:rtl/>
                <w:cs/>
              </w:rPr>
              <w:t>‏</w:t>
            </w:r>
          </w:p>
        </w:tc>
        <w:tc>
          <w:tcPr>
            <w:tcW w:type="dxa" w:w="2438"/>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 xml:space="preserve">نقش </w:t>
            </w:r>
            <w:r>
              <w:rPr>
                <w:rFonts w:ascii="Liberation Serif" w:hAnsi="Liberation Serif" w:cs="Liberation Serif" w:eastAsia="Liberation Serif"/>
                <w:b w:val="0"/>
                <w:color w:val="222222"/>
                <w:sz w:val="21"/>
                <w:rtl w:val="0"/>
                <w:lang w:val="en-US" w:bidi="fa-IR"/>
              </w:rPr>
              <w:t>‎1</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یا </w:t>
            </w:r>
            <w:r>
              <w:rPr>
                <w:rFonts w:ascii="Liberation Serif" w:hAnsi="Liberation Serif" w:cs="Liberation Serif" w:eastAsia="Liberation Serif"/>
                <w:b w:val="0"/>
                <w:color w:val="222222"/>
                <w:sz w:val="21"/>
                <w:rtl w:val="0"/>
                <w:lang w:val="en-US" w:bidi="fa-IR"/>
              </w:rPr>
              <w:t>‎GroupAllowed</w:t>
            </w:r>
            <w:r>
              <w:rPr>
                <w:rFonts w:ascii="Noto Naskh Arabic" w:hAnsi="Noto Naskh Arabic" w:cs="Noto Naskh Arabic" w:eastAsia="Noto Naskh Arabic"/>
                <w:b w:val="0"/>
                <w:i w:val="0"/>
                <w:color w:val="222222"/>
                <w:sz w:val="21"/>
                <w:rtl/>
                <w:cs/>
              </w:rPr>
              <w:t>‏</w:t>
            </w:r>
          </w:p>
        </w:tc>
      </w:tr>
      <w:tr>
        <w:tc>
          <w:tcPr>
            <w:tcW w:type="dxa" w:w="2438"/>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 xml:space="preserve">نوع ۸ </w:t>
            </w:r>
            <w:r>
              <w:rPr>
                <w:rFonts w:ascii="Liberation Serif" w:hAnsi="Liberation Serif" w:cs="Liberation Serif" w:eastAsia="Liberation Serif"/>
                <w:b w:val="0"/>
                <w:color w:val="222222"/>
                <w:sz w:val="21"/>
                <w:rtl w:val="0"/>
                <w:lang w:val="en-US" w:bidi="fa-IR"/>
              </w:rPr>
              <w:t>‎SP</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‎219483</w:t>
            </w:r>
            <w:r>
              <w:rPr>
                <w:rFonts w:ascii="Noto Naskh Arabic" w:hAnsi="Noto Naskh Arabic" w:cs="Noto Naskh Arabic" w:eastAsia="Noto Naskh Arabic"/>
                <w:b w:val="0"/>
                <w:i w:val="0"/>
                <w:color w:val="222222"/>
                <w:sz w:val="21"/>
                <w:rtl/>
                <w:cs/>
              </w:rPr>
              <w:t>‏</w:t>
            </w:r>
          </w:p>
        </w:tc>
        <w:tc>
          <w:tcPr>
            <w:tcW w:type="dxa" w:w="2438"/>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نوع=</w:t>
            </w:r>
            <w:r>
              <w:rPr>
                <w:rFonts w:ascii="Liberation Serif" w:hAnsi="Liberation Serif" w:cs="Liberation Serif" w:eastAsia="Liberation Serif"/>
                <w:b w:val="0"/>
                <w:color w:val="222222"/>
                <w:sz w:val="21"/>
                <w:rtl w:val="0"/>
                <w:lang w:val="en-US" w:bidi="fa-IR"/>
              </w:rPr>
              <w:t>‎8</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و </w:t>
            </w:r>
            <w:r>
              <w:rPr>
                <w:rFonts w:ascii="Liberation Serif" w:hAnsi="Liberation Serif" w:cs="Liberation Serif" w:eastAsia="Liberation Serif"/>
                <w:b w:val="0"/>
                <w:color w:val="222222"/>
                <w:sz w:val="21"/>
                <w:rtl w:val="0"/>
                <w:lang w:val="en-US" w:bidi="fa-IR"/>
              </w:rPr>
              <w:t>‎GroupAllowed=False</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و </w:t>
            </w:r>
            <w:r>
              <w:rPr>
                <w:rFonts w:ascii="Liberation Serif" w:hAnsi="Liberation Serif" w:cs="Liberation Serif" w:eastAsia="Liberation Serif"/>
                <w:b w:val="0"/>
                <w:color w:val="222222"/>
                <w:sz w:val="21"/>
                <w:rtl w:val="0"/>
                <w:lang w:val="en-US" w:bidi="fa-IR"/>
              </w:rPr>
              <w:t>‎RqType</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&lt;&gt; </w:t>
            </w:r>
            <w:r>
              <w:rPr>
                <w:rFonts w:ascii="Liberation Serif" w:hAnsi="Liberation Serif" w:cs="Liberation Serif" w:eastAsia="Liberation Serif"/>
                <w:b w:val="0"/>
                <w:color w:val="222222"/>
                <w:sz w:val="21"/>
                <w:rtl w:val="0"/>
                <w:lang w:val="en-US" w:bidi="fa-IR"/>
              </w:rPr>
              <w:t>‎218</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‎Or</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‎LstUserGroupId</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‎LstUGComision</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&lt;&gt; </w:t>
            </w:r>
            <w:r>
              <w:rPr>
                <w:rFonts w:ascii="Liberation Serif" w:hAnsi="Liberation Serif" w:cs="Liberation Serif" w:eastAsia="Liberation Serif"/>
                <w:b w:val="0"/>
                <w:color w:val="222222"/>
                <w:sz w:val="21"/>
                <w:rtl w:val="0"/>
                <w:lang w:val="en-US" w:bidi="fa-IR"/>
              </w:rPr>
              <w:t>‎1</w:t>
            </w:r>
            <w:r>
              <w:rPr>
                <w:rFonts w:ascii="Noto Naskh Arabic" w:hAnsi="Noto Naskh Arabic" w:cs="Noto Naskh Arabic" w:eastAsia="Noto Naskh Arabic"/>
                <w:b w:val="0"/>
                <w:i w:val="0"/>
                <w:color w:val="222222"/>
                <w:sz w:val="21"/>
                <w:rtl/>
                <w:cs/>
              </w:rPr>
              <w:t>‏</w:t>
            </w:r>
          </w:p>
        </w:tc>
        <w:tc>
          <w:tcPr>
            <w:tcW w:type="dxa" w:w="2438"/>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 xml:space="preserve">همان </w:t>
            </w:r>
            <w:r>
              <w:rPr>
                <w:rFonts w:ascii="Liberation Serif" w:hAnsi="Liberation Serif" w:cs="Liberation Serif" w:eastAsia="Liberation Serif"/>
                <w:b w:val="0"/>
                <w:color w:val="222222"/>
                <w:sz w:val="21"/>
                <w:rtl w:val="0"/>
                <w:lang w:val="en-US" w:bidi="fa-IR"/>
              </w:rPr>
              <w:t>‎Stop</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بدون </w:t>
            </w:r>
            <w:r>
              <w:rPr>
                <w:rFonts w:ascii="Liberation Serif" w:hAnsi="Liberation Serif" w:cs="Liberation Serif" w:eastAsia="Liberation Serif"/>
                <w:b w:val="0"/>
                <w:color w:val="222222"/>
                <w:sz w:val="21"/>
                <w:rtl w:val="0"/>
                <w:lang w:val="en-US" w:bidi="fa-IR"/>
              </w:rPr>
              <w:t>‎Exit</w:t>
            </w:r>
            <w:r>
              <w:rPr>
                <w:rFonts w:ascii="Noto Naskh Arabic" w:hAnsi="Noto Naskh Arabic" w:cs="Noto Naskh Arabic" w:eastAsia="Noto Naskh Arabic"/>
                <w:b w:val="0"/>
                <w:i w:val="0"/>
                <w:color w:val="222222"/>
                <w:sz w:val="21"/>
                <w:rtl/>
                <w:cs/>
              </w:rPr>
              <w:t>‏</w:t>
            </w:r>
          </w:p>
        </w:tc>
        <w:tc>
          <w:tcPr>
            <w:tcW w:type="dxa" w:w="2438"/>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 xml:space="preserve">هر دو: </w:t>
            </w:r>
            <w:r>
              <w:rPr>
                <w:rFonts w:ascii="Liberation Serif" w:hAnsi="Liberation Serif" w:cs="Liberation Serif" w:eastAsia="Liberation Serif"/>
                <w:b w:val="0"/>
                <w:color w:val="222222"/>
                <w:sz w:val="21"/>
                <w:rtl w:val="0"/>
                <w:lang w:val="en-US" w:bidi="fa-IR"/>
              </w:rPr>
              <w:t>‎GuidWorkFlow=218</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و عضویت یکی از چهار </w:t>
            </w:r>
            <w:r>
              <w:rPr>
                <w:rFonts w:ascii="Liberation Serif" w:hAnsi="Liberation Serif" w:cs="Liberation Serif" w:eastAsia="Liberation Serif"/>
                <w:b w:val="0"/>
                <w:color w:val="222222"/>
                <w:sz w:val="21"/>
                <w:rtl w:val="0"/>
                <w:lang w:val="en-US" w:bidi="fa-IR"/>
              </w:rPr>
              <w:t>‎GUID</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کمیسیون؛ یا </w:t>
            </w:r>
            <w:r>
              <w:rPr>
                <w:rFonts w:ascii="Liberation Serif" w:hAnsi="Liberation Serif" w:cs="Liberation Serif" w:eastAsia="Liberation Serif"/>
                <w:b w:val="0"/>
                <w:color w:val="222222"/>
                <w:sz w:val="21"/>
                <w:rtl w:val="0"/>
                <w:lang w:val="en-US" w:bidi="fa-IR"/>
              </w:rPr>
              <w:t>‎GroupAllowed</w:t>
            </w:r>
            <w:r>
              <w:rPr>
                <w:rFonts w:ascii="Noto Naskh Arabic" w:hAnsi="Noto Naskh Arabic" w:cs="Noto Naskh Arabic" w:eastAsia="Noto Naskh Arabic"/>
                <w:b w:val="0"/>
                <w:i w:val="0"/>
                <w:color w:val="222222"/>
                <w:sz w:val="21"/>
                <w:rtl/>
                <w:cs/>
              </w:rPr>
              <w:t>‏</w:t>
            </w:r>
          </w:p>
        </w:tc>
      </w:tr>
      <w:tr>
        <w:tc>
          <w:tcPr>
            <w:tcW w:type="dxa" w:w="2438"/>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 xml:space="preserve">نوع ۲ </w:t>
            </w:r>
            <w:r>
              <w:rPr>
                <w:rFonts w:ascii="Liberation Serif" w:hAnsi="Liberation Serif" w:cs="Liberation Serif" w:eastAsia="Liberation Serif"/>
                <w:b w:val="0"/>
                <w:color w:val="222222"/>
                <w:sz w:val="21"/>
                <w:rtl w:val="0"/>
                <w:lang w:val="en-US" w:bidi="fa-IR"/>
              </w:rPr>
              <w:t>‎SP</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‎299235</w:t>
            </w:r>
            <w:r>
              <w:rPr>
                <w:rFonts w:ascii="Noto Naskh Arabic" w:hAnsi="Noto Naskh Arabic" w:cs="Noto Naskh Arabic" w:eastAsia="Noto Naskh Arabic"/>
                <w:b w:val="0"/>
                <w:i w:val="0"/>
                <w:color w:val="222222"/>
                <w:sz w:val="21"/>
                <w:rtl/>
                <w:cs/>
              </w:rPr>
              <w:t>‏</w:t>
            </w:r>
          </w:p>
        </w:tc>
        <w:tc>
          <w:tcPr>
            <w:tcW w:type="dxa" w:w="2438"/>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نوع=</w:t>
            </w:r>
            <w:r>
              <w:rPr>
                <w:rFonts w:ascii="Liberation Serif" w:hAnsi="Liberation Serif" w:cs="Liberation Serif" w:eastAsia="Liberation Serif"/>
                <w:b w:val="0"/>
                <w:color w:val="222222"/>
                <w:sz w:val="21"/>
                <w:rtl w:val="0"/>
                <w:lang w:val="en-US" w:bidi="fa-IR"/>
              </w:rPr>
              <w:t>‎2</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و </w:t>
            </w:r>
            <w:r>
              <w:rPr>
                <w:rFonts w:ascii="Liberation Serif" w:hAnsi="Liberation Serif" w:cs="Liberation Serif" w:eastAsia="Liberation Serif"/>
                <w:b w:val="0"/>
                <w:color w:val="222222"/>
                <w:sz w:val="21"/>
                <w:rtl w:val="0"/>
                <w:lang w:val="en-US" w:bidi="fa-IR"/>
              </w:rPr>
              <w:t>‎GroupAllowed=False</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و نقش نه </w:t>
            </w:r>
            <w:r>
              <w:rPr>
                <w:rFonts w:ascii="Liberation Serif" w:hAnsi="Liberation Serif" w:cs="Liberation Serif" w:eastAsia="Liberation Serif"/>
                <w:b w:val="0"/>
                <w:color w:val="222222"/>
                <w:sz w:val="21"/>
                <w:rtl w:val="0"/>
                <w:lang w:val="en-US" w:bidi="fa-IR"/>
              </w:rPr>
              <w:t>‎1</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نه </w:t>
            </w:r>
            <w:r>
              <w:rPr>
                <w:rFonts w:ascii="Liberation Serif" w:hAnsi="Liberation Serif" w:cs="Liberation Serif" w:eastAsia="Liberation Serif"/>
                <w:b w:val="0"/>
                <w:color w:val="222222"/>
                <w:sz w:val="21"/>
                <w:rtl w:val="0"/>
                <w:lang w:val="en-US" w:bidi="fa-IR"/>
              </w:rPr>
              <w:t>‎3</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نه </w:t>
            </w:r>
            <w:r>
              <w:rPr>
                <w:rFonts w:ascii="Liberation Serif" w:hAnsi="Liberation Serif" w:cs="Liberation Serif" w:eastAsia="Liberation Serif"/>
                <w:b w:val="0"/>
                <w:color w:val="222222"/>
                <w:sz w:val="21"/>
                <w:rtl w:val="0"/>
                <w:lang w:val="en-US" w:bidi="fa-IR"/>
              </w:rPr>
              <w:t>‎6</w:t>
            </w:r>
            <w:r>
              <w:rPr>
                <w:rFonts w:ascii="Noto Naskh Arabic" w:hAnsi="Noto Naskh Arabic" w:cs="Noto Naskh Arabic" w:eastAsia="Noto Naskh Arabic"/>
                <w:b w:val="0"/>
                <w:i w:val="0"/>
                <w:color w:val="222222"/>
                <w:sz w:val="21"/>
                <w:rtl/>
                <w:cs/>
              </w:rPr>
              <w:t>‏</w:t>
            </w:r>
          </w:p>
        </w:tc>
        <w:tc>
          <w:tcPr>
            <w:tcW w:type="dxa" w:w="2438"/>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 xml:space="preserve">همان </w:t>
            </w:r>
            <w:r>
              <w:rPr>
                <w:rFonts w:ascii="Liberation Serif" w:hAnsi="Liberation Serif" w:cs="Liberation Serif" w:eastAsia="Liberation Serif"/>
                <w:b w:val="0"/>
                <w:color w:val="222222"/>
                <w:sz w:val="21"/>
                <w:rtl w:val="0"/>
                <w:lang w:val="en-US" w:bidi="fa-IR"/>
              </w:rPr>
              <w:t>‎Stop</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بدون </w:t>
            </w:r>
            <w:r>
              <w:rPr>
                <w:rFonts w:ascii="Liberation Serif" w:hAnsi="Liberation Serif" w:cs="Liberation Serif" w:eastAsia="Liberation Serif"/>
                <w:b w:val="0"/>
                <w:color w:val="222222"/>
                <w:sz w:val="21"/>
                <w:rtl w:val="0"/>
                <w:lang w:val="en-US" w:bidi="fa-IR"/>
              </w:rPr>
              <w:t>‎Exit</w:t>
            </w:r>
            <w:r>
              <w:rPr>
                <w:rFonts w:ascii="Noto Naskh Arabic" w:hAnsi="Noto Naskh Arabic" w:cs="Noto Naskh Arabic" w:eastAsia="Noto Naskh Arabic"/>
                <w:b w:val="0"/>
                <w:i w:val="0"/>
                <w:color w:val="222222"/>
                <w:sz w:val="21"/>
                <w:rtl/>
                <w:cs/>
              </w:rPr>
              <w:t>‏</w:t>
            </w:r>
          </w:p>
        </w:tc>
        <w:tc>
          <w:tcPr>
            <w:tcW w:type="dxa" w:w="2438"/>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 xml:space="preserve">نقش </w:t>
            </w:r>
            <w:r>
              <w:rPr>
                <w:rFonts w:ascii="Liberation Serif" w:hAnsi="Liberation Serif" w:cs="Liberation Serif" w:eastAsia="Liberation Serif"/>
                <w:b w:val="0"/>
                <w:color w:val="222222"/>
                <w:sz w:val="21"/>
                <w:rtl w:val="0"/>
                <w:lang w:val="en-US" w:bidi="fa-IR"/>
              </w:rPr>
              <w:t>‎1</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یا </w:t>
            </w:r>
            <w:r>
              <w:rPr>
                <w:rFonts w:ascii="Liberation Serif" w:hAnsi="Liberation Serif" w:cs="Liberation Serif" w:eastAsia="Liberation Serif"/>
                <w:b w:val="0"/>
                <w:color w:val="222222"/>
                <w:sz w:val="21"/>
                <w:rtl w:val="0"/>
                <w:lang w:val="en-US" w:bidi="fa-IR"/>
              </w:rPr>
              <w:t>‎3</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یا </w:t>
            </w:r>
            <w:r>
              <w:rPr>
                <w:rFonts w:ascii="Liberation Serif" w:hAnsi="Liberation Serif" w:cs="Liberation Serif" w:eastAsia="Liberation Serif"/>
                <w:b w:val="0"/>
                <w:color w:val="222222"/>
                <w:sz w:val="21"/>
                <w:rtl w:val="0"/>
                <w:lang w:val="en-US" w:bidi="fa-IR"/>
              </w:rPr>
              <w:t>‎6</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یا </w:t>
            </w:r>
            <w:r>
              <w:rPr>
                <w:rFonts w:ascii="Liberation Serif" w:hAnsi="Liberation Serif" w:cs="Liberation Serif" w:eastAsia="Liberation Serif"/>
                <w:b w:val="0"/>
                <w:color w:val="222222"/>
                <w:sz w:val="21"/>
                <w:rtl w:val="0"/>
                <w:lang w:val="en-US" w:bidi="fa-IR"/>
              </w:rPr>
              <w:t>‎GroupAllowed.</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کامنت </w:t>
            </w:r>
            <w:r>
              <w:rPr>
                <w:rFonts w:ascii="Liberation Serif" w:hAnsi="Liberation Serif" w:cs="Liberation Serif" w:eastAsia="Liberation Serif"/>
                <w:b w:val="0"/>
                <w:color w:val="222222"/>
                <w:sz w:val="21"/>
                <w:rtl w:val="0"/>
                <w:lang w:val="en-US" w:bidi="fa-IR"/>
              </w:rPr>
              <w:t>‎SP512840</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فعالسازی نوع ۲</w:t>
            </w:r>
          </w:p>
        </w:tc>
      </w:tr>
    </w:tbl>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12-8نامه خالی و چیدمان پر: نوع توافق اجباری دو پیام</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بدون نوع توافق نباید چیدمان زد. یک بار با </w:t>
      </w:r>
      <w:r>
        <w:rPr>
          <w:rFonts w:ascii="Liberation Serif" w:hAnsi="Liberation Serif" w:cs="Liberation Serif" w:eastAsia="Liberation Serif"/>
          <w:b w:val="0"/>
          <w:color w:val="222222"/>
          <w:sz w:val="24"/>
          <w:rtl w:val="0"/>
          <w:lang w:val="en-US" w:bidi="fa-IR"/>
        </w:rPr>
        <w:t>‎Exit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در </w:t>
      </w:r>
      <w:r>
        <w:rPr>
          <w:rFonts w:ascii="Liberation Serif" w:hAnsi="Liberation Serif" w:cs="Liberation Serif" w:eastAsia="Liberation Serif"/>
          <w:b w:val="0"/>
          <w:color w:val="222222"/>
          <w:sz w:val="24"/>
          <w:rtl w:val="0"/>
          <w:lang w:val="en-US" w:bidi="fa-IR"/>
        </w:rPr>
        <w:t>‎Else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نامه، یک بار دوباره پایین تابع بدون </w:t>
      </w:r>
      <w:r>
        <w:rPr>
          <w:rFonts w:ascii="Liberation Serif" w:hAnsi="Liberation Serif" w:cs="Liberation Serif" w:eastAsia="Liberation Serif"/>
          <w:b w:val="0"/>
          <w:color w:val="222222"/>
          <w:sz w:val="24"/>
          <w:rtl w:val="0"/>
          <w:lang w:val="en-US" w:bidi="fa-IR"/>
        </w:rPr>
        <w:t>‎Exit.</w:t>
      </w:r>
      <w:r>
        <w:rPr>
          <w:rFonts w:ascii="Noto Naskh Arabic" w:hAnsi="Noto Naskh Arabic" w:cs="Noto Naskh Arabic" w:eastAsia="Noto Naskh Arabic"/>
          <w:b w:val="0"/>
          <w:i w:val="0"/>
          <w:color w:val="222222"/>
          <w:sz w:val="24"/>
          <w:rtl/>
          <w:cs/>
        </w:rPr>
        <w:t>‏</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12-9جدول ملاک عمل فقط نقش ۱/۳/۶</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اگر نقش کاربر ۱ یا ۳ یا ۶ نباشد و نامه توافق و ردیف ملاک عمل باشد، باید جدول ملاک عمل را خالی کند.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این بررسی هنگامی انجام می‌شود که </w:t>
      </w:r>
      <w:r>
        <w:rPr>
          <w:rFonts w:ascii="Liberation Serif" w:hAnsi="Liberation Serif" w:cs="Liberation Serif" w:eastAsia="Liberation Serif"/>
          <w:b w:val="0"/>
          <w:color w:val="222222"/>
          <w:sz w:val="24"/>
          <w:rtl w:val="0"/>
          <w:lang w:val="en-US" w:bidi="fa-IR"/>
        </w:rPr>
        <w:t>‎Not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‎UserIdGroup=1</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‎Or</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‎3</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‎Or</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‎6</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و نامه </w:t>
      </w:r>
      <w:r>
        <w:rPr>
          <w:rFonts w:ascii="Liberation Serif" w:hAnsi="Liberation Serif" w:cs="Liberation Serif" w:eastAsia="Liberation Serif"/>
          <w:b w:val="0"/>
          <w:color w:val="222222"/>
          <w:sz w:val="24"/>
          <w:rtl w:val="0"/>
          <w:lang w:val="en-US" w:bidi="fa-IR"/>
        </w:rPr>
        <w:t>‎count&gt;0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و </w:t>
      </w:r>
      <w:r>
        <w:rPr>
          <w:rFonts w:ascii="Liberation Serif" w:hAnsi="Liberation Serif" w:cs="Liberation Serif" w:eastAsia="Liberation Serif"/>
          <w:b w:val="0"/>
          <w:color w:val="222222"/>
          <w:sz w:val="24"/>
          <w:rtl w:val="0"/>
          <w:lang w:val="en-US" w:bidi="fa-IR"/>
        </w:rPr>
        <w:t>‎GetBase_PlanForWork.count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&gt; </w:t>
      </w:r>
      <w:r>
        <w:rPr>
          <w:rFonts w:ascii="Liberation Serif" w:hAnsi="Liberation Serif" w:cs="Liberation Serif" w:eastAsia="Liberation Serif"/>
          <w:b w:val="0"/>
          <w:color w:val="222222"/>
          <w:sz w:val="24"/>
          <w:rtl w:val="0"/>
          <w:lang w:val="en-US" w:bidi="fa-IR"/>
        </w:rPr>
        <w:t>‎0.</w:t>
      </w:r>
      <w:r>
        <w:rPr>
          <w:rFonts w:ascii="Noto Naskh Arabic" w:hAnsi="Noto Naskh Arabic" w:cs="Noto Naskh Arabic" w:eastAsia="Noto Naskh Arabic"/>
          <w:b w:val="0"/>
          <w:i w:val="0"/>
          <w:color w:val="222222"/>
          <w:sz w:val="24"/>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کار برنامه از این قرار است: توقف «شما به مجاز به تغییر اطلاعات جدول ملاک عمل نمی‌باشید. لطفا اطلاعات آن جدول را حذف نمایید».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از این کنترل معاف است: نقش </w:t>
      </w:r>
      <w:r>
        <w:rPr>
          <w:rFonts w:ascii="Liberation Serif" w:hAnsi="Liberation Serif" w:cs="Liberation Serif" w:eastAsia="Liberation Serif"/>
          <w:b w:val="0"/>
          <w:color w:val="222222"/>
          <w:sz w:val="24"/>
          <w:rtl w:val="0"/>
          <w:lang w:val="en-US" w:bidi="fa-IR"/>
        </w:rPr>
        <w:t>‎1</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یا </w:t>
      </w:r>
      <w:r>
        <w:rPr>
          <w:rFonts w:ascii="Liberation Serif" w:hAnsi="Liberation Serif" w:cs="Liberation Serif" w:eastAsia="Liberation Serif"/>
          <w:b w:val="0"/>
          <w:color w:val="222222"/>
          <w:sz w:val="24"/>
          <w:rtl w:val="0"/>
          <w:lang w:val="en-US" w:bidi="fa-IR"/>
        </w:rPr>
        <w:t>‎3</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یا </w:t>
      </w:r>
      <w:r>
        <w:rPr>
          <w:rFonts w:ascii="Liberation Serif" w:hAnsi="Liberation Serif" w:cs="Liberation Serif" w:eastAsia="Liberation Serif"/>
          <w:b w:val="0"/>
          <w:color w:val="222222"/>
          <w:sz w:val="24"/>
          <w:rtl w:val="0"/>
          <w:lang w:val="en-US" w:bidi="fa-IR"/>
        </w:rPr>
        <w:t>‎6.</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‎GUID</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کاربر </w:t>
      </w:r>
      <w:r>
        <w:rPr>
          <w:rFonts w:ascii="Liberation Serif" w:hAnsi="Liberation Serif" w:cs="Liberation Serif" w:eastAsia="Liberation Serif"/>
          <w:b w:val="0"/>
          <w:color w:val="222222"/>
          <w:sz w:val="24"/>
          <w:rtl w:val="0"/>
          <w:lang w:val="en-US" w:bidi="fa-IR"/>
        </w:rPr>
        <w:t>‎b20caee7-</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در شرط الان خاموش است.</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12-10آخرین اولویت کامنت؛ کاربر قوتی روی ردیف آخر</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قفل «باید آخرین توافق را ویرایش کنید» خاموش است. اگر سازنده ردیف آخر یک </w:t>
      </w:r>
      <w:r>
        <w:rPr>
          <w:rFonts w:ascii="Liberation Serif" w:hAnsi="Liberation Serif" w:cs="Liberation Serif" w:eastAsia="Liberation Serif"/>
          <w:b w:val="0"/>
          <w:color w:val="222222"/>
          <w:sz w:val="24"/>
          <w:rtl w:val="0"/>
          <w:lang w:val="en-US" w:bidi="fa-IR"/>
        </w:rPr>
        <w:t>‎GUID</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مشخص باشد، فقط همان کاربر حق محاسبه دارد.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این کنترل در کد هست، ولی اکنون برای کارشناس اجرا نمی‌شود.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12-11‏</w:t>
      </w:r>
      <w:r>
        <w:rPr>
          <w:rFonts w:ascii="Liberation Serif" w:hAnsi="Liberation Serif" w:cs="Liberation Serif" w:eastAsia="Liberation Serif"/>
          <w:b/>
          <w:color w:val="1F6B5A"/>
          <w:sz w:val="28"/>
          <w:rtl w:val="0"/>
          <w:lang w:val="en-US" w:bidi="fa-IR"/>
        </w:rPr>
        <w:t>‎MapHarim_Entezami_GH</w:t>
      </w:r>
      <w:r>
        <w:rPr>
          <w:rFonts w:ascii="Noto Kufi Arabic" w:hAnsi="Noto Kufi Arabic" w:cs="Noto Kufi Arabic" w:eastAsia="Noto Kufi Arabic"/>
          <w:b w:val="0"/>
          <w:i w:val="0"/>
          <w:color w:val="1F6B5A"/>
          <w:sz w:val="28"/>
          <w:rtl/>
          <w:cs/>
        </w:rPr>
        <w:t>‏</w:t>
      </w:r>
      <w:r>
        <w:rPr>
          <w:rFonts w:ascii="Noto Kufi Arabic" w:hAnsi="Noto Kufi Arabic" w:cs="Noto Kufi Arabic" w:eastAsia="Noto Kufi Arabic"/>
          <w:b/>
          <w:i w:val="0"/>
          <w:color w:val="1F6B5A"/>
          <w:sz w:val="28"/>
          <w:rtl/>
          <w:cs/>
        </w:rPr>
        <w:t xml:space="preserve"> لایه </w:t>
      </w:r>
      <w:r>
        <w:rPr>
          <w:rFonts w:ascii="Liberation Serif" w:hAnsi="Liberation Serif" w:cs="Liberation Serif" w:eastAsia="Liberation Serif"/>
          <w:b/>
          <w:color w:val="1F6B5A"/>
          <w:sz w:val="28"/>
          <w:rtl w:val="0"/>
          <w:lang w:val="en-US" w:bidi="fa-IR"/>
        </w:rPr>
        <w:t>‎1987</w:t>
      </w:r>
      <w:r>
        <w:rPr>
          <w:rFonts w:ascii="Noto Kufi Arabic" w:hAnsi="Noto Kufi Arabic" w:cs="Noto Kufi Arabic" w:eastAsia="Noto Kufi Arabic"/>
          <w:b w:val="0"/>
          <w:i w:val="0"/>
          <w:color w:val="1F6B5A"/>
          <w:sz w:val="28"/>
          <w:rtl/>
          <w:cs/>
        </w:rPr>
        <w:t>‏</w:t>
      </w:r>
      <w:r>
        <w:rPr>
          <w:rFonts w:ascii="Noto Kufi Arabic" w:hAnsi="Noto Kufi Arabic" w:cs="Noto Kufi Arabic" w:eastAsia="Noto Kufi Arabic"/>
          <w:b/>
          <w:i w:val="0"/>
          <w:color w:val="1F6B5A"/>
          <w:sz w:val="28"/>
          <w:rtl/>
          <w:cs/>
        </w:rPr>
        <w:t xml:space="preserve"> و</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از روی کد نوسازی پرونده ملک والد، همپوشانی نقشه خوانده می‌شود. بیش از ۵ درصد مساحت با لایه حریم انتظامی یعنی عدد ۱؛ با لایه گسل یعنی عدد ۲.</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این کنترل در کد هست، ولی اکنون برای کارشناس اجرا نمی‌شود.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12-12کاربری ممنوع روی گسل</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اگر نقشه ۲ برگرداند، چند نوع بهرهبرداری در چیدمان توافق توقف است.</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این بررسی هنگامی انجام می‌شود که </w:t>
      </w:r>
      <w:r>
        <w:rPr>
          <w:rFonts w:ascii="Liberation Serif" w:hAnsi="Liberation Serif" w:cs="Liberation Serif" w:eastAsia="Liberation Serif"/>
          <w:b w:val="0"/>
          <w:color w:val="222222"/>
          <w:sz w:val="24"/>
          <w:rtl w:val="0"/>
          <w:lang w:val="en-US" w:bidi="fa-IR"/>
        </w:rPr>
        <w:t>‎MapHarim_Entezami_GH</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‎2</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صدای دوباره </w:t>
      </w:r>
      <w:r>
        <w:rPr>
          <w:rFonts w:ascii="Liberation Serif" w:hAnsi="Liberation Serif" w:cs="Liberation Serif" w:eastAsia="Liberation Serif"/>
          <w:b w:val="0"/>
          <w:color w:val="222222"/>
          <w:sz w:val="24"/>
          <w:rtl w:val="0"/>
          <w:lang w:val="en-US" w:bidi="fa-IR"/>
        </w:rPr>
        <w:t>‎GIS</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و </w:t>
      </w:r>
      <w:r>
        <w:rPr>
          <w:rFonts w:ascii="Liberation Serif" w:hAnsi="Liberation Serif" w:cs="Liberation Serif" w:eastAsia="Liberation Serif"/>
          <w:b w:val="0"/>
          <w:color w:val="222222"/>
          <w:sz w:val="24"/>
          <w:rtl w:val="0"/>
          <w:lang w:val="en-US" w:bidi="fa-IR"/>
        </w:rPr>
        <w:t>‎GetBase_Using.Count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&gt; </w:t>
      </w:r>
      <w:r>
        <w:rPr>
          <w:rFonts w:ascii="Liberation Serif" w:hAnsi="Liberation Serif" w:cs="Liberation Serif" w:eastAsia="Liberation Serif"/>
          <w:b w:val="0"/>
          <w:color w:val="222222"/>
          <w:sz w:val="24"/>
          <w:rtl w:val="0"/>
          <w:lang w:val="en-US" w:bidi="fa-IR"/>
        </w:rPr>
        <w:t>‎0.</w:t>
      </w:r>
      <w:r>
        <w:rPr>
          <w:rFonts w:ascii="Noto Naskh Arabic" w:hAnsi="Noto Naskh Arabic" w:cs="Noto Naskh Arabic" w:eastAsia="Noto Naskh Arabic"/>
          <w:b w:val="0"/>
          <w:i w:val="0"/>
          <w:color w:val="222222"/>
          <w:sz w:val="24"/>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کار برنامه از این قرار است: توقف « بهره برداری » &amp; کد نوع &amp; « در محدوده گسل مجاز نمی‌باشد » — بهازای هر ردیف.</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از این کنترل معاف است: </w:t>
      </w:r>
      <w:r>
        <w:rPr>
          <w:rFonts w:ascii="Liberation Serif" w:hAnsi="Liberation Serif" w:cs="Liberation Serif" w:eastAsia="Liberation Serif"/>
          <w:b w:val="0"/>
          <w:color w:val="222222"/>
          <w:sz w:val="24"/>
          <w:rtl w:val="0"/>
          <w:lang w:val="en-US" w:bidi="fa-IR"/>
        </w:rPr>
        <w:t>‎Return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‎2.</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نوع ۷ نامه گسل هشدار را در قانون </w:t>
      </w:r>
      <w:r>
        <w:rPr>
          <w:rFonts w:ascii="Liberation Serif" w:hAnsi="Liberation Serif" w:cs="Liberation Serif" w:eastAsia="Liberation Serif"/>
          <w:b w:val="0"/>
          <w:color w:val="222222"/>
          <w:sz w:val="24"/>
          <w:rtl w:val="0"/>
          <w:lang w:val="en-US" w:bidi="fa-IR"/>
        </w:rPr>
        <w:t>‎007</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رد می‌کند ولی این حلقه کاربری نوع نامه را چک نمی‌کند.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12-13حریم امنیتی ناحیه ۱۱ و حریم سایر خرپشته / طبقه مازاد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قطعه اول کد نوسازی اگر ۱۱ باشد و نقشه ۱ برگرداند، خرپشته دوم </w:t>
      </w:r>
      <w:r>
        <w:rPr>
          <w:rFonts w:ascii="Liberation Serif" w:hAnsi="Liberation Serif" w:cs="Liberation Serif" w:eastAsia="Liberation Serif"/>
          <w:b w:val="0"/>
          <w:color w:val="222222"/>
          <w:sz w:val="24"/>
          <w:rtl w:val="0"/>
          <w:lang w:val="en-US" w:bidi="fa-IR"/>
        </w:rPr>
        <w:t>‎845</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بالای </w:t>
      </w:r>
      <w:r>
        <w:rPr>
          <w:rFonts w:ascii="Liberation Serif" w:hAnsi="Liberation Serif" w:cs="Liberation Serif" w:eastAsia="Liberation Serif"/>
          <w:b w:val="0"/>
          <w:color w:val="222222"/>
          <w:sz w:val="24"/>
          <w:rtl w:val="0"/>
          <w:lang w:val="en-US" w:bidi="fa-IR"/>
        </w:rPr>
        <w:t>‎806</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قفل یا هشدار است. شاخه «سایر» اگر فلگ لایه </w:t>
      </w:r>
      <w:r>
        <w:rPr>
          <w:rFonts w:ascii="Liberation Serif" w:hAnsi="Liberation Serif" w:cs="Liberation Serif" w:eastAsia="Liberation Serif"/>
          <w:b w:val="0"/>
          <w:color w:val="222222"/>
          <w:sz w:val="24"/>
          <w:rtl w:val="0"/>
          <w:lang w:val="en-US" w:bidi="fa-IR"/>
        </w:rPr>
        <w:t>‎1987</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باشد طبقه مسکونی بالاتر از خرپشته ضابطه را هشدار می‌کند و روی </w:t>
      </w:r>
      <w:r>
        <w:rPr>
          <w:rFonts w:ascii="Liberation Serif" w:hAnsi="Liberation Serif" w:cs="Liberation Serif" w:eastAsia="Liberation Serif"/>
          <w:b w:val="0"/>
          <w:color w:val="222222"/>
          <w:sz w:val="24"/>
          <w:rtl w:val="0"/>
          <w:lang w:val="en-US" w:bidi="fa-IR"/>
        </w:rPr>
        <w:t>‎Comments</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می‌نویسد.</w:t>
      </w:r>
    </w:p>
    <w:tbl>
      <w:tblPr>
        <w:tblW w:type="auto" w:w="0"/>
        <w:jc w:val="center"/>
        <w:tblLayout w:type="autofit"/>
        <w:tblLook w:firstColumn="1" w:firstRow="1" w:lastColumn="0" w:lastRow="0" w:noHBand="0" w:noVBand="1" w:val="04A0"/>
        <w:bidiVisual w:val="1"/>
        <w:jc w:val="center"/>
      </w:tblPr>
      <w:tblGrid>
        <w:gridCol w:w="3251"/>
        <w:gridCol w:w="3251"/>
        <w:gridCol w:w="3251"/>
      </w:tblGrid>
      <w:tr>
        <w:tc>
          <w:tcPr>
            <w:tcW w:type="dxa" w:w="3251"/>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شاخه</w:t>
            </w:r>
          </w:p>
        </w:tc>
        <w:tc>
          <w:tcPr>
            <w:tcW w:type="dxa" w:w="3251"/>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شرط</w:t>
            </w:r>
          </w:p>
        </w:tc>
        <w:tc>
          <w:tcPr>
            <w:tcW w:type="dxa" w:w="3251"/>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اقدام</w:t>
            </w:r>
          </w:p>
        </w:tc>
      </w:tr>
      <w:tr>
        <w:tc>
          <w:tcPr>
            <w:tcW w:type="dxa" w:w="3251"/>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فلگ ناحیه</w:t>
            </w:r>
          </w:p>
        </w:tc>
        <w:tc>
          <w:tcPr>
            <w:tcW w:type="dxa" w:w="3251"/>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‎MapHarim_Entezami_GH</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 </w:t>
            </w:r>
            <w:r>
              <w:rPr>
                <w:rFonts w:ascii="Liberation Serif" w:hAnsi="Liberation Serif" w:cs="Liberation Serif" w:eastAsia="Liberation Serif"/>
                <w:b w:val="0"/>
                <w:color w:val="222222"/>
                <w:sz w:val="21"/>
                <w:rtl w:val="0"/>
                <w:lang w:val="en-US" w:bidi="fa-IR"/>
              </w:rPr>
              <w:t>‎1</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و </w:t>
            </w:r>
            <w:r>
              <w:rPr>
                <w:rFonts w:ascii="Liberation Serif" w:hAnsi="Liberation Serif" w:cs="Liberation Serif" w:eastAsia="Liberation Serif"/>
                <w:b w:val="0"/>
                <w:color w:val="222222"/>
                <w:sz w:val="21"/>
                <w:rtl w:val="0"/>
                <w:lang w:val="en-US" w:bidi="fa-IR"/>
              </w:rPr>
              <w:t>‎Mantaghe</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 </w:t>
            </w:r>
            <w:r>
              <w:rPr>
                <w:rFonts w:ascii="Liberation Serif" w:hAnsi="Liberation Serif" w:cs="Liberation Serif" w:eastAsia="Liberation Serif"/>
                <w:b w:val="0"/>
                <w:color w:val="222222"/>
                <w:sz w:val="21"/>
                <w:rtl w:val="0"/>
                <w:lang w:val="en-US" w:bidi="fa-IR"/>
              </w:rPr>
              <w:t>‎str</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‎0</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 </w:t>
            </w:r>
            <w:r>
              <w:rPr>
                <w:rFonts w:ascii="Liberation Serif" w:hAnsi="Liberation Serif" w:cs="Liberation Serif" w:eastAsia="Liberation Serif"/>
                <w:b w:val="0"/>
                <w:color w:val="222222"/>
                <w:sz w:val="21"/>
                <w:rtl w:val="0"/>
                <w:lang w:val="en-US" w:bidi="fa-IR"/>
              </w:rPr>
              <w:t>‎11</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 </w:t>
            </w:r>
            <w:r>
              <w:rPr>
                <w:rFonts w:ascii="Liberation Serif" w:hAnsi="Liberation Serif" w:cs="Liberation Serif" w:eastAsia="Liberation Serif"/>
                <w:b w:val="0"/>
                <w:color w:val="222222"/>
                <w:sz w:val="21"/>
                <w:rtl w:val="0"/>
                <w:lang w:val="en-US" w:bidi="fa-IR"/>
              </w:rPr>
              <w:t>‎HarimAmniyati</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 </w:t>
            </w:r>
            <w:r>
              <w:rPr>
                <w:rFonts w:ascii="Liberation Serif" w:hAnsi="Liberation Serif" w:cs="Liberation Serif" w:eastAsia="Liberation Serif"/>
                <w:b w:val="0"/>
                <w:color w:val="222222"/>
                <w:sz w:val="21"/>
                <w:rtl w:val="0"/>
                <w:lang w:val="en-US" w:bidi="fa-IR"/>
              </w:rPr>
              <w:t>‎True</w:t>
            </w:r>
            <w:r>
              <w:rPr>
                <w:rFonts w:ascii="Noto Naskh Arabic" w:hAnsi="Noto Naskh Arabic" w:cs="Noto Naskh Arabic" w:eastAsia="Noto Naskh Arabic"/>
                <w:b w:val="0"/>
                <w:i w:val="0"/>
                <w:color w:val="222222"/>
                <w:sz w:val="21"/>
                <w:rtl/>
                <w:cs/>
              </w:rPr>
              <w:t>‏</w:t>
            </w:r>
          </w:p>
        </w:tc>
        <w:tc>
          <w:tcPr>
            <w:tcW w:type="dxa" w:w="3251"/>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 xml:space="preserve">فقط </w:t>
            </w:r>
            <w:r>
              <w:rPr>
                <w:rFonts w:ascii="Liberation Serif" w:hAnsi="Liberation Serif" w:cs="Liberation Serif" w:eastAsia="Liberation Serif"/>
                <w:b w:val="0"/>
                <w:color w:val="222222"/>
                <w:sz w:val="21"/>
                <w:rtl w:val="0"/>
                <w:lang w:val="en-US" w:bidi="fa-IR"/>
              </w:rPr>
              <w:t>‎set</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فلگ</w:t>
            </w:r>
          </w:p>
        </w:tc>
      </w:tr>
      <w:tr>
        <w:tc>
          <w:tcPr>
            <w:tcW w:type="dxa" w:w="3251"/>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خرپشته دوم</w:t>
            </w:r>
          </w:p>
        </w:tc>
        <w:tc>
          <w:tcPr>
            <w:tcW w:type="dxa" w:w="3251"/>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‎HarimAmniyati</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و چیدمان؛ </w:t>
            </w:r>
            <w:r>
              <w:rPr>
                <w:rFonts w:ascii="Liberation Serif" w:hAnsi="Liberation Serif" w:cs="Liberation Serif" w:eastAsia="Liberation Serif"/>
                <w:b w:val="0"/>
                <w:color w:val="222222"/>
                <w:sz w:val="21"/>
                <w:rtl w:val="0"/>
                <w:lang w:val="en-US" w:bidi="fa-IR"/>
              </w:rPr>
              <w:t>‎FN806</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از اولین ردیف نوع </w:t>
            </w:r>
            <w:r>
              <w:rPr>
                <w:rFonts w:ascii="Liberation Serif" w:hAnsi="Liberation Serif" w:cs="Liberation Serif" w:eastAsia="Liberation Serif"/>
                <w:b w:val="0"/>
                <w:color w:val="222222"/>
                <w:sz w:val="21"/>
                <w:rtl w:val="0"/>
                <w:lang w:val="en-US" w:bidi="fa-IR"/>
              </w:rPr>
              <w:t>‎806</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اگر نباشد </w:t>
            </w:r>
            <w:r>
              <w:rPr>
                <w:rFonts w:ascii="Liberation Serif" w:hAnsi="Liberation Serif" w:cs="Liberation Serif" w:eastAsia="Liberation Serif"/>
                <w:b w:val="0"/>
                <w:color w:val="222222"/>
                <w:sz w:val="21"/>
                <w:rtl w:val="0"/>
                <w:lang w:val="en-US" w:bidi="fa-IR"/>
              </w:rPr>
              <w:t>‎0</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طبقات </w:t>
            </w:r>
            <w:r>
              <w:rPr>
                <w:rFonts w:ascii="Liberation Serif" w:hAnsi="Liberation Serif" w:cs="Liberation Serif" w:eastAsia="Liberation Serif"/>
                <w:b w:val="0"/>
                <w:color w:val="222222"/>
                <w:sz w:val="21"/>
                <w:rtl w:val="0"/>
                <w:lang w:val="en-US" w:bidi="fa-IR"/>
              </w:rPr>
              <w:t>‎FloorNo</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&gt; </w:t>
            </w:r>
            <w:r>
              <w:rPr>
                <w:rFonts w:ascii="Liberation Serif" w:hAnsi="Liberation Serif" w:cs="Liberation Serif" w:eastAsia="Liberation Serif"/>
                <w:b w:val="0"/>
                <w:color w:val="222222"/>
                <w:sz w:val="21"/>
                <w:rtl w:val="0"/>
                <w:lang w:val="en-US" w:bidi="fa-IR"/>
              </w:rPr>
              <w:t>‎FN806</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نوع </w:t>
            </w:r>
            <w:r>
              <w:rPr>
                <w:rFonts w:ascii="Liberation Serif" w:hAnsi="Liberation Serif" w:cs="Liberation Serif" w:eastAsia="Liberation Serif"/>
                <w:b w:val="0"/>
                <w:color w:val="222222"/>
                <w:sz w:val="21"/>
                <w:rtl w:val="0"/>
                <w:lang w:val="en-US" w:bidi="fa-IR"/>
              </w:rPr>
              <w:t>‎845</w:t>
            </w:r>
            <w:r>
              <w:rPr>
                <w:rFonts w:ascii="Noto Naskh Arabic" w:hAnsi="Noto Naskh Arabic" w:cs="Noto Naskh Arabic" w:eastAsia="Noto Naskh Arabic"/>
                <w:b w:val="0"/>
                <w:i w:val="0"/>
                <w:color w:val="222222"/>
                <w:sz w:val="21"/>
                <w:rtl/>
                <w:cs/>
              </w:rPr>
              <w:t>‏</w:t>
            </w:r>
          </w:p>
        </w:tc>
        <w:tc>
          <w:tcPr>
            <w:tcW w:type="dxa" w:w="3251"/>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‎UserHarimAmniyati=True</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 </w:t>
            </w:r>
            <w:r>
              <w:rPr>
                <w:rFonts w:ascii="Liberation Serif" w:hAnsi="Liberation Serif" w:cs="Liberation Serif" w:eastAsia="Liberation Serif"/>
                <w:b w:val="0"/>
                <w:color w:val="222222"/>
                <w:sz w:val="21"/>
                <w:rtl w:val="0"/>
                <w:lang w:val="en-US" w:bidi="fa-IR"/>
              </w:rPr>
              <w:t>‎Warning</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وگرنه </w:t>
            </w:r>
            <w:r>
              <w:rPr>
                <w:rFonts w:ascii="Liberation Serif" w:hAnsi="Liberation Serif" w:cs="Liberation Serif" w:eastAsia="Liberation Serif"/>
                <w:b w:val="0"/>
                <w:color w:val="222222"/>
                <w:sz w:val="21"/>
                <w:rtl w:val="0"/>
                <w:lang w:val="en-US" w:bidi="fa-IR"/>
              </w:rPr>
              <w:t>‎Stop.</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متن «حریم امنیتی- انتظلمی» و «خرپشته دوم»</w:t>
            </w:r>
          </w:p>
        </w:tc>
      </w:tr>
      <w:tr>
        <w:tc>
          <w:tcPr>
            <w:tcW w:type="dxa" w:w="3251"/>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حریم سایر</w:t>
            </w:r>
          </w:p>
        </w:tc>
        <w:tc>
          <w:tcPr>
            <w:tcW w:type="dxa" w:w="3251"/>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‎ElseIf</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‎Harim_Amniyati_Sayer=True</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‎And</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‎MapHarim_Entezami_GH</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 </w:t>
            </w:r>
            <w:r>
              <w:rPr>
                <w:rFonts w:ascii="Liberation Serif" w:hAnsi="Liberation Serif" w:cs="Liberation Serif" w:eastAsia="Liberation Serif"/>
                <w:b w:val="0"/>
                <w:color w:val="222222"/>
                <w:sz w:val="21"/>
                <w:rtl w:val="0"/>
                <w:lang w:val="en-US" w:bidi="fa-IR"/>
              </w:rPr>
              <w:t>‎1</w:t>
            </w:r>
            <w:r>
              <w:rPr>
                <w:rFonts w:ascii="Noto Naskh Arabic" w:hAnsi="Noto Naskh Arabic" w:cs="Noto Naskh Arabic" w:eastAsia="Noto Naskh Arabic"/>
                <w:b w:val="0"/>
                <w:i w:val="0"/>
                <w:color w:val="222222"/>
                <w:sz w:val="21"/>
                <w:rtl/>
                <w:cs/>
              </w:rPr>
              <w:t>‏</w:t>
            </w:r>
          </w:p>
        </w:tc>
        <w:tc>
          <w:tcPr>
            <w:tcW w:type="dxa" w:w="3251"/>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‎806</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در </w:t>
            </w:r>
            <w:r>
              <w:rPr>
                <w:rFonts w:ascii="Liberation Serif" w:hAnsi="Liberation Serif" w:cs="Liberation Serif" w:eastAsia="Liberation Serif"/>
                <w:b w:val="0"/>
                <w:color w:val="222222"/>
                <w:sz w:val="21"/>
                <w:rtl w:val="0"/>
                <w:lang w:val="en-US" w:bidi="fa-IR"/>
              </w:rPr>
              <w:t>‎GetZabetehChideman</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 </w:t>
            </w:r>
            <w:r>
              <w:rPr>
                <w:rFonts w:ascii="Liberation Serif" w:hAnsi="Liberation Serif" w:cs="Liberation Serif" w:eastAsia="Liberation Serif"/>
                <w:b w:val="0"/>
                <w:color w:val="222222"/>
                <w:sz w:val="21"/>
                <w:rtl w:val="0"/>
                <w:lang w:val="en-US" w:bidi="fa-IR"/>
              </w:rPr>
              <w:t>‎MaxFnZabeteh</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در توافق </w:t>
            </w:r>
            <w:r>
              <w:rPr>
                <w:rFonts w:ascii="Liberation Serif" w:hAnsi="Liberation Serif" w:cs="Liberation Serif" w:eastAsia="Liberation Serif"/>
                <w:b w:val="0"/>
                <w:color w:val="222222"/>
                <w:sz w:val="21"/>
                <w:rtl w:val="0"/>
                <w:lang w:val="en-US" w:bidi="fa-IR"/>
              </w:rPr>
              <w:t>‎Max</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طبقه انواع </w:t>
            </w:r>
            <w:r>
              <w:rPr>
                <w:rFonts w:ascii="Liberation Serif" w:hAnsi="Liberation Serif" w:cs="Liberation Serif" w:eastAsia="Liberation Serif"/>
                <w:b w:val="0"/>
                <w:color w:val="222222"/>
                <w:sz w:val="21"/>
                <w:rtl w:val="0"/>
                <w:lang w:val="en-US" w:bidi="fa-IR"/>
              </w:rPr>
              <w:t>‎401/402/403/406</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 </w:t>
            </w:r>
            <w:r>
              <w:rPr>
                <w:rFonts w:ascii="Liberation Serif" w:hAnsi="Liberation Serif" w:cs="Liberation Serif" w:eastAsia="Liberation Serif"/>
                <w:b w:val="0"/>
                <w:color w:val="222222"/>
                <w:sz w:val="21"/>
                <w:rtl w:val="0"/>
                <w:lang w:val="en-US" w:bidi="fa-IR"/>
              </w:rPr>
              <w:t>‎MaxFntavafogh</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اگر </w:t>
            </w:r>
            <w:r>
              <w:rPr>
                <w:rFonts w:ascii="Liberation Serif" w:hAnsi="Liberation Serif" w:cs="Liberation Serif" w:eastAsia="Liberation Serif"/>
                <w:b w:val="0"/>
                <w:color w:val="222222"/>
                <w:sz w:val="21"/>
                <w:rtl w:val="0"/>
                <w:lang w:val="en-US" w:bidi="fa-IR"/>
              </w:rPr>
              <w:t>‎MaxFntavafogh</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&lt;&gt; </w:t>
            </w:r>
            <w:r>
              <w:rPr>
                <w:rFonts w:ascii="Liberation Serif" w:hAnsi="Liberation Serif" w:cs="Liberation Serif" w:eastAsia="Liberation Serif"/>
                <w:b w:val="0"/>
                <w:color w:val="222222"/>
                <w:sz w:val="21"/>
                <w:rtl w:val="0"/>
                <w:lang w:val="en-US" w:bidi="fa-IR"/>
              </w:rPr>
              <w:t>‎0</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و &gt; </w:t>
            </w:r>
            <w:r>
              <w:rPr>
                <w:rFonts w:ascii="Liberation Serif" w:hAnsi="Liberation Serif" w:cs="Liberation Serif" w:eastAsia="Liberation Serif"/>
                <w:b w:val="0"/>
                <w:color w:val="222222"/>
                <w:sz w:val="21"/>
                <w:rtl w:val="0"/>
                <w:lang w:val="en-US" w:bidi="fa-IR"/>
              </w:rPr>
              <w:t>‎MaxFnZabeteh</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و </w:t>
            </w:r>
            <w:r>
              <w:rPr>
                <w:rFonts w:ascii="Liberation Serif" w:hAnsi="Liberation Serif" w:cs="Liberation Serif" w:eastAsia="Liberation Serif"/>
                <w:b w:val="0"/>
                <w:color w:val="222222"/>
                <w:sz w:val="21"/>
                <w:rtl w:val="0"/>
                <w:lang w:val="en-US" w:bidi="fa-IR"/>
              </w:rPr>
              <w:t>‎CheckGroupPathOccupation</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&lt;&gt; </w:t>
            </w:r>
            <w:r>
              <w:rPr>
                <w:rFonts w:ascii="Liberation Serif" w:hAnsi="Liberation Serif" w:cs="Liberation Serif" w:eastAsia="Liberation Serif"/>
                <w:b w:val="0"/>
                <w:color w:val="222222"/>
                <w:sz w:val="21"/>
                <w:rtl w:val="0"/>
                <w:lang w:val="en-US" w:bidi="fa-IR"/>
              </w:rPr>
              <w:t>‎3</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 نوشتن </w:t>
            </w:r>
            <w:r>
              <w:rPr>
                <w:rFonts w:ascii="Liberation Serif" w:hAnsi="Liberation Serif" w:cs="Liberation Serif" w:eastAsia="Liberation Serif"/>
                <w:b w:val="0"/>
                <w:color w:val="222222"/>
                <w:sz w:val="21"/>
                <w:rtl w:val="0"/>
                <w:lang w:val="en-US" w:bidi="fa-IR"/>
              </w:rPr>
              <w:t>‎G</w:t>
            </w:r>
            <w:r>
              <w:rPr>
                <w:rFonts w:ascii="Noto Naskh Arabic" w:hAnsi="Noto Naskh Arabic" w:cs="Noto Naskh Arabic" w:eastAsia="Noto Naskh Arabic"/>
                <w:b w:val="0"/>
                <w:i w:val="0"/>
                <w:color w:val="222222"/>
                <w:sz w:val="21"/>
                <w:rtl/>
                <w:cs/>
              </w:rPr>
              <w:t>‏</w:t>
            </w:r>
          </w:p>
        </w:tc>
      </w:tr>
    </w:tbl>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 xml:space="preserve">12-14فیلد اجباری پیشآمدگی و نوشتن </w:t>
      </w:r>
      <w:r>
        <w:rPr>
          <w:rFonts w:ascii="Liberation Serif" w:hAnsi="Liberation Serif" w:cs="Liberation Serif" w:eastAsia="Liberation Serif"/>
          <w:b/>
          <w:color w:val="1F6B5A"/>
          <w:sz w:val="28"/>
          <w:rtl w:val="0"/>
          <w:lang w:val="en-US" w:bidi="fa-IR"/>
        </w:rPr>
        <w:t>‎FrontArea</w:t>
      </w:r>
      <w:r>
        <w:rPr>
          <w:rFonts w:ascii="Noto Kufi Arabic" w:hAnsi="Noto Kufi Arabic" w:cs="Noto Kufi Arabic" w:eastAsia="Noto Kufi Arabic"/>
          <w:b w:val="0"/>
          <w:i w:val="0"/>
          <w:color w:val="1F6B5A"/>
          <w:sz w:val="28"/>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هر ردیف پیشآمدگی باید طبقه، ساختمان، کاربری، جهت، محل، طول، عرض، نوع پیشآمدگی داشته باشد. مساحت از طول×عرض نوشته می‌شود.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 xml:space="preserve">12-15عمق حیاط خلوت </w:t>
      </w:r>
      <w:r>
        <w:rPr>
          <w:rFonts w:ascii="Liberation Serif" w:hAnsi="Liberation Serif" w:cs="Liberation Serif" w:eastAsia="Liberation Serif"/>
          <w:b/>
          <w:color w:val="1F6B5A"/>
          <w:sz w:val="28"/>
          <w:rtl w:val="0"/>
          <w:lang w:val="en-US" w:bidi="fa-IR"/>
        </w:rPr>
        <w:t>‎816</w:t>
      </w:r>
      <w:r>
        <w:rPr>
          <w:rFonts w:ascii="Noto Kufi Arabic" w:hAnsi="Noto Kufi Arabic" w:cs="Noto Kufi Arabic" w:eastAsia="Noto Kufi Arabic"/>
          <w:b w:val="0"/>
          <w:i w:val="0"/>
          <w:color w:val="1F6B5A"/>
          <w:sz w:val="28"/>
          <w:rtl/>
          <w:cs/>
        </w:rPr>
        <w:t>‏</w:t>
      </w:r>
      <w:r>
        <w:rPr>
          <w:rFonts w:ascii="Noto Kufi Arabic" w:hAnsi="Noto Kufi Arabic" w:cs="Noto Kufi Arabic" w:eastAsia="Noto Kufi Arabic"/>
          <w:b/>
          <w:i w:val="0"/>
          <w:color w:val="1F6B5A"/>
          <w:sz w:val="28"/>
          <w:rtl/>
          <w:cs/>
        </w:rPr>
        <w:t xml:space="preserve"> و تعداد واحد انباری </w:t>
      </w:r>
      <w:r>
        <w:rPr>
          <w:rFonts w:ascii="Liberation Serif" w:hAnsi="Liberation Serif" w:cs="Liberation Serif" w:eastAsia="Liberation Serif"/>
          <w:b/>
          <w:color w:val="1F6B5A"/>
          <w:sz w:val="28"/>
          <w:rtl w:val="0"/>
          <w:lang w:val="en-US" w:bidi="fa-IR"/>
        </w:rPr>
        <w:t>‎801</w:t>
      </w:r>
      <w:r>
        <w:rPr>
          <w:rFonts w:ascii="Noto Kufi Arabic" w:hAnsi="Noto Kufi Arabic" w:cs="Noto Kufi Arabic" w:eastAsia="Noto Kufi Arabic"/>
          <w:b w:val="0"/>
          <w:i w:val="0"/>
          <w:color w:val="1F6B5A"/>
          <w:sz w:val="28"/>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حیاط خلوت بدون عمق قفل است. انباری مسکونی گروه ۱۱ باید تعداد واحد داشته باشد.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12-16‏</w:t>
      </w:r>
      <w:r>
        <w:rPr>
          <w:rFonts w:ascii="Liberation Serif" w:hAnsi="Liberation Serif" w:cs="Liberation Serif" w:eastAsia="Liberation Serif"/>
          <w:b/>
          <w:color w:val="1F6B5A"/>
          <w:sz w:val="28"/>
          <w:rtl w:val="0"/>
          <w:lang w:val="en-US" w:bidi="fa-IR"/>
        </w:rPr>
        <w:t>‎Get_MYMojazData</w:t>
      </w:r>
      <w:r>
        <w:rPr>
          <w:rFonts w:ascii="Noto Kufi Arabic" w:hAnsi="Noto Kufi Arabic" w:cs="Noto Kufi Arabic" w:eastAsia="Noto Kufi Arabic"/>
          <w:b w:val="0"/>
          <w:i w:val="0"/>
          <w:color w:val="1F6B5A"/>
          <w:sz w:val="28"/>
          <w:rtl/>
          <w:cs/>
        </w:rPr>
        <w:t>‏</w:t>
      </w:r>
      <w:r>
        <w:rPr>
          <w:rFonts w:ascii="Noto Kufi Arabic" w:hAnsi="Noto Kufi Arabic" w:cs="Noto Kufi Arabic" w:eastAsia="Noto Kufi Arabic"/>
          <w:b/>
          <w:i w:val="0"/>
          <w:color w:val="1F6B5A"/>
          <w:sz w:val="28"/>
          <w:rtl/>
          <w:cs/>
        </w:rPr>
        <w:t xml:space="preserve"> مجوز پروانه / پایانکار</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تابع جدا چیدمان مجاز پروانه یا پایانکار را در دو لیست ماژول می‌گذارد تا قفل طبقه با عرض معبر سقف مجاز را بداند.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12-17سقف طبقه با عرض معبر و پنجرهٔ پیام زنده</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از روی پهنترین معبر بروکف و بالاترین طبقه مسکونی توافق </w:t>
      </w:r>
      <w:r>
        <w:rPr>
          <w:rFonts w:ascii="Liberation Serif" w:hAnsi="Liberation Serif" w:cs="Liberation Serif" w:eastAsia="Liberation Serif"/>
          <w:b w:val="0"/>
          <w:color w:val="222222"/>
          <w:sz w:val="24"/>
          <w:rtl w:val="0"/>
          <w:lang w:val="en-US" w:bidi="fa-IR"/>
        </w:rPr>
        <w:t>‎401/402/403/406</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اگر از سقف عرض و از سقف مجوز پروانه/پایانکار بالاتر باشد توقف است.</w:t>
      </w:r>
    </w:p>
    <w:tbl>
      <w:tblPr>
        <w:tblW w:type="auto" w:w="0"/>
        <w:jc w:val="center"/>
        <w:tblLayout w:type="autofit"/>
        <w:tblLook w:firstColumn="1" w:firstRow="1" w:lastColumn="0" w:lastRow="0" w:noHBand="0" w:noVBand="1" w:val="04A0"/>
        <w:bidiVisual w:val="1"/>
        <w:jc w:val="center"/>
      </w:tblPr>
      <w:tblGrid>
        <w:gridCol w:w="4876"/>
        <w:gridCol w:w="4876"/>
      </w:tblGrid>
      <w:tr>
        <w:tc>
          <w:tcPr>
            <w:tcW w:type="dxa" w:w="4876"/>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محل</w:t>
            </w:r>
          </w:p>
        </w:tc>
        <w:tc>
          <w:tcPr>
            <w:tcW w:type="dxa" w:w="4876"/>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نماد</w:t>
            </w:r>
          </w:p>
        </w:tc>
      </w:tr>
      <w:tr>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همین ماژول</w:t>
            </w:r>
          </w:p>
        </w:tc>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‎FrmAgreement</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‎MapHarim_Entezami_GH</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‎Get_MYMojazData</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‎Harim_Amniyati_Sayer</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‎LstUGComision</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‎GroupAllowed</w:t>
            </w:r>
            <w:r>
              <w:rPr>
                <w:rFonts w:ascii="Noto Naskh Arabic" w:hAnsi="Noto Naskh Arabic" w:cs="Noto Naskh Arabic" w:eastAsia="Noto Naskh Arabic"/>
                <w:b w:val="0"/>
                <w:i w:val="0"/>
                <w:color w:val="222222"/>
                <w:sz w:val="21"/>
                <w:rtl/>
                <w:cs/>
              </w:rPr>
              <w:t>‏</w:t>
            </w:r>
          </w:p>
        </w:tc>
      </w:tr>
      <w:tr>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‎Run</w:t>
            </w:r>
            <w:r>
              <w:rPr>
                <w:rFonts w:ascii="Noto Naskh Arabic" w:hAnsi="Noto Naskh Arabic" w:cs="Noto Naskh Arabic" w:eastAsia="Noto Naskh Arabic"/>
                <w:b w:val="0"/>
                <w:i w:val="0"/>
                <w:color w:val="222222"/>
                <w:sz w:val="21"/>
                <w:rtl/>
                <w:cs/>
              </w:rPr>
              <w:t>‏</w:t>
            </w:r>
          </w:p>
        </w:tc>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‎FormName</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 </w:t>
            </w:r>
            <w:r>
              <w:rPr>
                <w:rFonts w:ascii="Liberation Serif" w:hAnsi="Liberation Serif" w:cs="Liberation Serif" w:eastAsia="Liberation Serif"/>
                <w:b w:val="0"/>
                <w:color w:val="222222"/>
                <w:sz w:val="21"/>
                <w:rtl w:val="0"/>
                <w:lang w:val="en-US" w:bidi="fa-IR"/>
              </w:rPr>
              <w:t>‎"Agreement_List"</w:t>
            </w:r>
            <w:r>
              <w:rPr>
                <w:rFonts w:ascii="Noto Naskh Arabic" w:hAnsi="Noto Naskh Arabic" w:cs="Noto Naskh Arabic" w:eastAsia="Noto Naskh Arabic"/>
                <w:b w:val="0"/>
                <w:i w:val="0"/>
                <w:color w:val="222222"/>
                <w:sz w:val="21"/>
                <w:rtl/>
                <w:cs/>
              </w:rPr>
              <w:t>‏</w:t>
            </w:r>
          </w:p>
        </w:tc>
      </w:tr>
      <w:tr>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بخش ۱</w:t>
            </w:r>
          </w:p>
        </w:tc>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‎FicheTaeed</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‎TaeedMSolh</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‎TaeedMMovafeghat</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‎Set_UserGroupId</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‎LstUserGroupId</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‎CheckGroupPathOccupation</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‎GetSara8Workflow</w:t>
            </w:r>
            <w:r>
              <w:rPr>
                <w:rFonts w:ascii="Noto Naskh Arabic" w:hAnsi="Noto Naskh Arabic" w:cs="Noto Naskh Arabic" w:eastAsia="Noto Naskh Arabic"/>
                <w:b w:val="0"/>
                <w:i w:val="0"/>
                <w:color w:val="222222"/>
                <w:sz w:val="21"/>
                <w:rtl/>
                <w:cs/>
              </w:rPr>
              <w:t>‏</w:t>
            </w:r>
          </w:p>
        </w:tc>
      </w:tr>
      <w:tr>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بخش ۹</w:t>
            </w:r>
          </w:p>
        </w:tc>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 xml:space="preserve">بدنه </w:t>
            </w:r>
            <w:r>
              <w:rPr>
                <w:rFonts w:ascii="Liberation Serif" w:hAnsi="Liberation Serif" w:cs="Liberation Serif" w:eastAsia="Liberation Serif"/>
                <w:b w:val="0"/>
                <w:color w:val="222222"/>
                <w:sz w:val="21"/>
                <w:rtl w:val="0"/>
                <w:lang w:val="en-US" w:bidi="fa-IR"/>
              </w:rPr>
              <w:t>‎HasTaeedTaghsit_Mng</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‎UserHarimAmniyati</w:t>
            </w:r>
            <w:r>
              <w:rPr>
                <w:rFonts w:ascii="Noto Naskh Arabic" w:hAnsi="Noto Naskh Arabic" w:cs="Noto Naskh Arabic" w:eastAsia="Noto Naskh Arabic"/>
                <w:b w:val="0"/>
                <w:i w:val="0"/>
                <w:color w:val="222222"/>
                <w:sz w:val="21"/>
                <w:rtl/>
                <w:cs/>
              </w:rPr>
              <w:t>‏</w:t>
            </w:r>
          </w:p>
        </w:tc>
      </w:tr>
      <w:tr>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بخش ۱۱</w:t>
            </w:r>
          </w:p>
        </w:tc>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 xml:space="preserve">الگوی تاریخ/اولویت/ایندکس صفر — رفتار فیش و </w:t>
            </w:r>
            <w:r>
              <w:rPr>
                <w:rFonts w:ascii="Liberation Serif" w:hAnsi="Liberation Serif" w:cs="Liberation Serif" w:eastAsia="Liberation Serif"/>
                <w:b w:val="0"/>
                <w:color w:val="222222"/>
                <w:sz w:val="21"/>
                <w:rtl w:val="0"/>
                <w:lang w:val="en-US" w:bidi="fa-IR"/>
              </w:rPr>
              <w:t>‎Exit</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فرق دارد</w:t>
            </w:r>
          </w:p>
        </w:tc>
      </w:tr>
      <w:tr>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بخش ۷/۸</w:t>
            </w:r>
          </w:p>
        </w:tc>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‎Get_MojazDataArea</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جدا از </w:t>
            </w:r>
            <w:r>
              <w:rPr>
                <w:rFonts w:ascii="Liberation Serif" w:hAnsi="Liberation Serif" w:cs="Liberation Serif" w:eastAsia="Liberation Serif"/>
                <w:b w:val="0"/>
                <w:color w:val="222222"/>
                <w:sz w:val="21"/>
                <w:rtl w:val="0"/>
                <w:lang w:val="en-US" w:bidi="fa-IR"/>
              </w:rPr>
              <w:t>‎Get_MYMojazData</w:t>
            </w:r>
            <w:r>
              <w:rPr>
                <w:rFonts w:ascii="Noto Naskh Arabic" w:hAnsi="Noto Naskh Arabic" w:cs="Noto Naskh Arabic" w:eastAsia="Noto Naskh Arabic"/>
                <w:b w:val="0"/>
                <w:i w:val="0"/>
                <w:color w:val="222222"/>
                <w:sz w:val="21"/>
                <w:rtl/>
                <w:cs/>
              </w:rPr>
              <w:t>‏</w:t>
            </w:r>
          </w:p>
        </w:tc>
      </w:tr>
      <w:tr>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‎GIS</w:t>
            </w:r>
            <w:r>
              <w:rPr>
                <w:rFonts w:ascii="Noto Naskh Arabic" w:hAnsi="Noto Naskh Arabic" w:cs="Noto Naskh Arabic" w:eastAsia="Noto Naskh Arabic"/>
                <w:b w:val="0"/>
                <w:i w:val="0"/>
                <w:color w:val="222222"/>
                <w:sz w:val="21"/>
                <w:rtl/>
                <w:cs/>
              </w:rPr>
              <w:t>‏</w:t>
            </w:r>
          </w:p>
        </w:tc>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 xml:space="preserve">لایه ها </w:t>
            </w:r>
            <w:r>
              <w:rPr>
                <w:rFonts w:ascii="Liberation Serif" w:hAnsi="Liberation Serif" w:cs="Liberation Serif" w:eastAsia="Liberation Serif"/>
                <w:b w:val="0"/>
                <w:color w:val="222222"/>
                <w:sz w:val="21"/>
                <w:rtl w:val="0"/>
                <w:lang w:val="en-US" w:bidi="fa-IR"/>
              </w:rPr>
              <w:t>‎1987</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و </w:t>
            </w:r>
            <w:r>
              <w:rPr>
                <w:rFonts w:ascii="Liberation Serif" w:hAnsi="Liberation Serif" w:cs="Liberation Serif" w:eastAsia="Liberation Serif"/>
                <w:b w:val="0"/>
                <w:color w:val="222222"/>
                <w:sz w:val="21"/>
                <w:rtl w:val="0"/>
                <w:lang w:val="en-US" w:bidi="fa-IR"/>
              </w:rPr>
              <w:t>‎10695</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‎GetMapFind</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کد </w:t>
            </w:r>
            <w:r>
              <w:rPr>
                <w:rFonts w:ascii="Liberation Serif" w:hAnsi="Liberation Serif" w:cs="Liberation Serif" w:eastAsia="Liberation Serif"/>
                <w:b w:val="0"/>
                <w:color w:val="222222"/>
                <w:sz w:val="21"/>
                <w:rtl w:val="0"/>
                <w:lang w:val="en-US" w:bidi="fa-IR"/>
              </w:rPr>
              <w:t>‎"5"</w:t>
            </w:r>
            <w:r>
              <w:rPr>
                <w:rFonts w:ascii="Noto Naskh Arabic" w:hAnsi="Noto Naskh Arabic" w:cs="Noto Naskh Arabic" w:eastAsia="Noto Naskh Arabic"/>
                <w:b w:val="0"/>
                <w:i w:val="0"/>
                <w:color w:val="222222"/>
                <w:sz w:val="21"/>
                <w:rtl/>
                <w:cs/>
              </w:rPr>
              <w:t>‏</w:t>
            </w:r>
          </w:p>
        </w:tc>
      </w:tr>
      <w:tr>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بروکف</w:t>
            </w:r>
          </w:p>
        </w:tc>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‎GetBase_Edge</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عرض معبر</w:t>
            </w:r>
          </w:p>
        </w:tc>
      </w:tr>
    </w:tbl>
    <w:p/>
    <w:p>
      <w:pPr>
        <w:pStyle w:val="Heading1"/>
        <w:spacing w:after="160" w:before="280" w:line="276" w:lineRule="auto"/>
        <w:jc w:val="right"/>
        <w:bidi w:val="1"/>
        <w:outlineLvl w:val="0"/>
      </w:pPr>
      <w:r>
        <w:rPr>
          <w:rFonts w:ascii="Noto Kufi Arabic" w:hAnsi="Noto Kufi Arabic" w:cs="Noto Kufi Arabic" w:eastAsia="Noto Kufi Arabic"/>
          <w:b/>
          <w:i w:val="0"/>
          <w:color w:val="1B365D"/>
          <w:sz w:val="32"/>
          <w:rtl/>
          <w:cs/>
        </w:rPr>
        <w:t>13-تخفیف</w:t>
      </w:r>
    </w:p>
    <w:p>
      <w:pPr>
        <w:spacing w:after="160" w:before="0" w:line="276" w:lineRule="auto"/>
        <w:ind w:firstLine="283"/>
        <w:jc w:val="both"/>
        <w:bidi w:val="1"/>
      </w:pPr>
      <w:r>
        <w:rPr>
          <w:rFonts w:ascii="Noto Naskh Arabic" w:hAnsi="Noto Naskh Arabic" w:cs="Noto Naskh Arabic" w:eastAsia="Noto Naskh Arabic"/>
          <w:b w:val="0"/>
          <w:i w:val="0"/>
          <w:color w:val="222222"/>
          <w:sz w:val="24"/>
          <w:rtl/>
          <w:cs/>
        </w:rPr>
        <w:t xml:space="preserve">این فرم تخفیف را ثبت می‌کند و نام آن در برنامه </w:t>
      </w:r>
      <w:r>
        <w:rPr>
          <w:rFonts w:ascii="Liberation Serif" w:hAnsi="Liberation Serif" w:cs="Liberation Serif" w:eastAsia="Liberation Serif"/>
          <w:b w:val="0"/>
          <w:color w:val="222222"/>
          <w:sz w:val="24"/>
          <w:rtl w:val="0"/>
          <w:lang w:val="en-US" w:bidi="fa-IR"/>
        </w:rPr>
        <w:t>‎AllDiscount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است. اگر تخفیف بیحساب ثبت شود، مبلغ درآمد عوض می‌شود.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 xml:space="preserve">13-1ورود، دو </w:t>
      </w:r>
      <w:r>
        <w:rPr>
          <w:rFonts w:ascii="Liberation Serif" w:hAnsi="Liberation Serif" w:cs="Liberation Serif" w:eastAsia="Liberation Serif"/>
          <w:b/>
          <w:color w:val="1F6B5A"/>
          <w:sz w:val="28"/>
          <w:rtl w:val="0"/>
          <w:lang w:val="en-US" w:bidi="fa-IR"/>
        </w:rPr>
        <w:t>‎FormName</w:t>
      </w:r>
      <w:r>
        <w:rPr>
          <w:rFonts w:ascii="Noto Kufi Arabic" w:hAnsi="Noto Kufi Arabic" w:cs="Noto Kufi Arabic" w:eastAsia="Noto Kufi Arabic"/>
          <w:b w:val="0"/>
          <w:i w:val="0"/>
          <w:color w:val="1F6B5A"/>
          <w:sz w:val="28"/>
          <w:rtl/>
          <w:cs/>
        </w:rPr>
        <w:t>‏</w:t>
      </w:r>
      <w:r>
        <w:rPr>
          <w:rFonts w:ascii="Noto Kufi Arabic" w:hAnsi="Noto Kufi Arabic" w:cs="Noto Kufi Arabic" w:eastAsia="Noto Kufi Arabic"/>
          <w:b/>
          <w:i w:val="0"/>
          <w:color w:val="1F6B5A"/>
          <w:sz w:val="28"/>
          <w:rtl/>
          <w:cs/>
        </w:rPr>
        <w:t>، می‌انبر مرده</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ثبت و ویرایش تخفیف یک تابعاند. یک </w:t>
      </w:r>
      <w:r>
        <w:rPr>
          <w:rFonts w:ascii="Liberation Serif" w:hAnsi="Liberation Serif" w:cs="Liberation Serif" w:eastAsia="Liberation Serif"/>
          <w:b w:val="0"/>
          <w:color w:val="222222"/>
          <w:sz w:val="24"/>
          <w:rtl w:val="0"/>
          <w:lang w:val="en-US" w:bidi="fa-IR"/>
        </w:rPr>
        <w:t>‎GUID</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تست همان اول توقف+</w:t>
      </w:r>
      <w:r>
        <w:rPr>
          <w:rFonts w:ascii="Liberation Serif" w:hAnsi="Liberation Serif" w:cs="Liberation Serif" w:eastAsia="Liberation Serif"/>
          <w:b w:val="0"/>
          <w:color w:val="222222"/>
          <w:sz w:val="24"/>
          <w:rtl w:val="0"/>
          <w:lang w:val="en-US" w:bidi="fa-IR"/>
        </w:rPr>
        <w:t>‎Exit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داشته که الان خاموش است.</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 xml:space="preserve">13-2نوع ۲۲ تهاتر سیبنا می‌نویسد و </w:t>
      </w:r>
      <w:r>
        <w:rPr>
          <w:rFonts w:ascii="Liberation Serif" w:hAnsi="Liberation Serif" w:cs="Liberation Serif" w:eastAsia="Liberation Serif"/>
          <w:b/>
          <w:color w:val="1F6B5A"/>
          <w:sz w:val="28"/>
          <w:rtl w:val="0"/>
          <w:lang w:val="en-US" w:bidi="fa-IR"/>
        </w:rPr>
        <w:t>‎Exit</w:t>
      </w:r>
      <w:r>
        <w:rPr>
          <w:rFonts w:ascii="Noto Kufi Arabic" w:hAnsi="Noto Kufi Arabic" w:cs="Noto Kufi Arabic" w:eastAsia="Noto Kufi Arabic"/>
          <w:b w:val="0"/>
          <w:i w:val="0"/>
          <w:color w:val="1F6B5A"/>
          <w:sz w:val="28"/>
          <w:rtl/>
          <w:cs/>
        </w:rPr>
        <w:t>‏</w:t>
      </w:r>
      <w:r>
        <w:rPr>
          <w:rFonts w:ascii="Noto Kufi Arabic" w:hAnsi="Noto Kufi Arabic" w:cs="Noto Kufi Arabic" w:eastAsia="Noto Kufi Arabic"/>
          <w:b/>
          <w:i w:val="0"/>
          <w:color w:val="1F6B5A"/>
          <w:sz w:val="28"/>
          <w:rtl/>
          <w:cs/>
        </w:rPr>
        <w:t xml:space="preserve"> می‌کند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تخفیف نوع ۲۲ از وبسرویس سیبنا با کد رایانهای داده می‌گیرد، کد ملی و نامه را پر می‌کند، حداکثر یک ردیف جزئیات می‌سازد یا عوض می‌کند، بعد از کل تابع خارج می‌شود.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این بررسی هنگامی انجام می‌شود که </w:t>
      </w:r>
      <w:r>
        <w:rPr>
          <w:rFonts w:ascii="Liberation Serif" w:hAnsi="Liberation Serif" w:cs="Liberation Serif" w:eastAsia="Liberation Serif"/>
          <w:b w:val="0"/>
          <w:color w:val="222222"/>
          <w:sz w:val="24"/>
          <w:rtl w:val="0"/>
          <w:lang w:val="en-US" w:bidi="fa-IR"/>
        </w:rPr>
        <w:t>‎CI_Sara8Sys_DiscountType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‎22.</w:t>
      </w:r>
      <w:r>
        <w:rPr>
          <w:rFonts w:ascii="Noto Naskh Arabic" w:hAnsi="Noto Naskh Arabic" w:cs="Noto Naskh Arabic" w:eastAsia="Noto Naskh Arabic"/>
          <w:b w:val="0"/>
          <w:i w:val="0"/>
          <w:color w:val="222222"/>
          <w:sz w:val="24"/>
          <w:rtl/>
          <w:cs/>
        </w:rPr>
        <w:t>‏</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 xml:space="preserve">13-3نوع ۴ تسهیلات کارکنان ابطال بدون </w:t>
      </w:r>
      <w:r>
        <w:rPr>
          <w:rFonts w:ascii="Liberation Serif" w:hAnsi="Liberation Serif" w:cs="Liberation Serif" w:eastAsia="Liberation Serif"/>
          <w:b/>
          <w:color w:val="1F6B5A"/>
          <w:sz w:val="28"/>
          <w:rtl w:val="0"/>
          <w:lang w:val="en-US" w:bidi="fa-IR"/>
        </w:rPr>
        <w:t>‎Exit</w:t>
      </w:r>
      <w:r>
        <w:rPr>
          <w:rFonts w:ascii="Noto Kufi Arabic" w:hAnsi="Noto Kufi Arabic" w:cs="Noto Kufi Arabic" w:eastAsia="Noto Kufi Arabic"/>
          <w:b w:val="0"/>
          <w:i w:val="0"/>
          <w:color w:val="1F6B5A"/>
          <w:sz w:val="28"/>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نوع ۴ دیگر قابل استفاده نیست ولی تابع بعد از توقف ادامه می‌دهد.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این بررسی هنگامی انجام می‌شود که </w:t>
      </w:r>
      <w:r>
        <w:rPr>
          <w:rFonts w:ascii="Liberation Serif" w:hAnsi="Liberation Serif" w:cs="Liberation Serif" w:eastAsia="Liberation Serif"/>
          <w:b w:val="0"/>
          <w:color w:val="222222"/>
          <w:sz w:val="24"/>
          <w:rtl w:val="0"/>
          <w:lang w:val="en-US" w:bidi="fa-IR"/>
        </w:rPr>
        <w:t>‎CI_Sara8Sys_DiscountType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‎4.</w:t>
      </w:r>
      <w:r>
        <w:rPr>
          <w:rFonts w:ascii="Noto Naskh Arabic" w:hAnsi="Noto Naskh Arabic" w:cs="Noto Naskh Arabic" w:eastAsia="Noto Naskh Arabic"/>
          <w:b w:val="0"/>
          <w:i w:val="0"/>
          <w:color w:val="222222"/>
          <w:sz w:val="24"/>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کار برنامه از این قرار است: «با توجه به ابطال مصوبه تسهیلات کارکنان شهرداری امکان استفاده از این نوع تخفیف وجود ندارد ».</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13-4نوع ۱۲–۱۶ و ۱۹ کمیته نظارتی توقف+</w:t>
      </w:r>
      <w:r>
        <w:rPr>
          <w:rFonts w:ascii="Liberation Serif" w:hAnsi="Liberation Serif" w:cs="Liberation Serif" w:eastAsia="Liberation Serif"/>
          <w:b/>
          <w:color w:val="1F6B5A"/>
          <w:sz w:val="28"/>
          <w:rtl w:val="0"/>
          <w:lang w:val="en-US" w:bidi="fa-IR"/>
        </w:rPr>
        <w:t>‎Exit</w:t>
      </w:r>
      <w:r>
        <w:rPr>
          <w:rFonts w:ascii="Noto Kufi Arabic" w:hAnsi="Noto Kufi Arabic" w:cs="Noto Kufi Arabic" w:eastAsia="Noto Kufi Arabic"/>
          <w:b w:val="0"/>
          <w:i w:val="0"/>
          <w:color w:val="1F6B5A"/>
          <w:sz w:val="28"/>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ثبت تخفیف کمیتههای نظارتی و نوع ۱۹ قطع می‌شود و بقیه تابع برای این نوعها اجرا نمی‌شود.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شمول این کنترل، </w:t>
      </w:r>
      <w:r>
        <w:rPr>
          <w:rFonts w:ascii="Liberation Serif" w:hAnsi="Liberation Serif" w:cs="Liberation Serif" w:eastAsia="Liberation Serif"/>
          <w:b w:val="0"/>
          <w:color w:val="222222"/>
          <w:sz w:val="24"/>
          <w:rtl w:val="0"/>
          <w:lang w:val="en-US" w:bidi="fa-IR"/>
        </w:rPr>
        <w:t>‎CI_Sara8Sys_DiscountType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‎12</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‎13</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‎14</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‎15</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‎16</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‎19</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است.</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کار برنامه از این قرار است: «امکان ثبت تخفیف کمیته های نظارتی وجود ندارد».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13-5نوع ۳ جانبازی درصد و نسبت؛ نوع ۱۸ درصد خاموش</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جانبازی باید درصد داشته باشد. زیر ۷۰٪ فقط خود جانباز؛ ۷۰٪ به بالا جانباز یا همسر نسبت ۴.</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13-6تطبیق منطقه مرده؛ سقف تعداد ۱۳۹۶ زنده؛ سقف ریالی دور از دسترس</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قفل منطقه با نوع کمیته به درخواست درآمد خاموش است. سقف تعداد پرونده کمیته برای سال ۱۳۹۶ هنوز روی هر ذخیره تخفیفی که به اینجا برسد چک می‌شود. سقف ریالی فقط اگر نوع جاری ۱۲–۱۶ باشد — که بهخاطر </w:t>
      </w:r>
      <w:r>
        <w:rPr>
          <w:rFonts w:ascii="Liberation Serif" w:hAnsi="Liberation Serif" w:cs="Liberation Serif" w:eastAsia="Liberation Serif"/>
          <w:b w:val="0"/>
          <w:color w:val="222222"/>
          <w:sz w:val="24"/>
          <w:rtl w:val="0"/>
          <w:lang w:val="en-US" w:bidi="fa-IR"/>
        </w:rPr>
        <w:t>‎441784</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نمی‌رسد.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این کنترل در کد هست، ولی اکنون برای کارشناس اجرا نمی‌شود.</w:t>
      </w:r>
    </w:p>
    <w:tbl>
      <w:tblPr>
        <w:tblW w:type="auto" w:w="0"/>
        <w:jc w:val="center"/>
        <w:tblLayout w:type="autofit"/>
        <w:tblLook w:firstColumn="1" w:firstRow="1" w:lastColumn="0" w:lastRow="0" w:noHBand="0" w:noVBand="1" w:val="04A0"/>
        <w:bidiVisual w:val="1"/>
        <w:jc w:val="center"/>
      </w:tblPr>
      <w:tblGrid>
        <w:gridCol w:w="2438"/>
        <w:gridCol w:w="2438"/>
        <w:gridCol w:w="2438"/>
        <w:gridCol w:w="2438"/>
      </w:tblGrid>
      <w:tr>
        <w:tc>
          <w:tcPr>
            <w:tcW w:type="dxa" w:w="2438"/>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نوع</w:t>
            </w:r>
          </w:p>
        </w:tc>
        <w:tc>
          <w:tcPr>
            <w:tcW w:type="dxa" w:w="2438"/>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سال هاردکد</w:t>
            </w:r>
          </w:p>
        </w:tc>
        <w:tc>
          <w:tcPr>
            <w:tcW w:type="dxa" w:w="2438"/>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 xml:space="preserve">اگر </w:t>
            </w:r>
            <w:r>
              <w:rPr>
                <w:rFonts w:ascii="Liberation Serif" w:hAnsi="Liberation Serif" w:cs="Liberation Serif" w:eastAsia="Liberation Serif"/>
                <w:b/>
                <w:color w:val="FFFFFF"/>
                <w:sz w:val="21"/>
                <w:rtl w:val="0"/>
                <w:lang w:val="en-US" w:bidi="fa-IR"/>
              </w:rPr>
              <w:t>‎Count</w:t>
            </w:r>
            <w:r>
              <w:rPr>
                <w:rFonts w:ascii="Noto Kufi Arabic" w:hAnsi="Noto Kufi Arabic" w:cs="Noto Kufi Arabic" w:eastAsia="Noto Kufi Arabic"/>
                <w:b w:val="0"/>
                <w:i w:val="0"/>
                <w:color w:val="FFFFFF"/>
                <w:sz w:val="21"/>
                <w:rtl/>
                <w:cs/>
              </w:rPr>
              <w:t>‏</w:t>
            </w:r>
            <w:r>
              <w:rPr>
                <w:rFonts w:ascii="Noto Kufi Arabic" w:hAnsi="Noto Kufi Arabic" w:cs="Noto Kufi Arabic" w:eastAsia="Noto Kufi Arabic"/>
                <w:b/>
                <w:i w:val="0"/>
                <w:color w:val="FFFFFF"/>
                <w:sz w:val="21"/>
                <w:rtl/>
                <w:cs/>
              </w:rPr>
              <w:t xml:space="preserve"> بزرگتر</w:t>
            </w:r>
          </w:p>
        </w:tc>
        <w:tc>
          <w:tcPr>
            <w:tcW w:type="dxa" w:w="2438"/>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پیام</w:t>
            </w:r>
          </w:p>
        </w:tc>
      </w:tr>
      <w:tr>
        <w:tc>
          <w:tcPr>
            <w:tcW w:type="dxa" w:w="2438"/>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‎12</w:t>
            </w:r>
            <w:r>
              <w:rPr>
                <w:rFonts w:ascii="Noto Naskh Arabic" w:hAnsi="Noto Naskh Arabic" w:cs="Noto Naskh Arabic" w:eastAsia="Noto Naskh Arabic"/>
                <w:b w:val="0"/>
                <w:i w:val="0"/>
                <w:color w:val="222222"/>
                <w:sz w:val="21"/>
                <w:rtl/>
                <w:cs/>
              </w:rPr>
              <w:t>‏</w:t>
            </w:r>
          </w:p>
        </w:tc>
        <w:tc>
          <w:tcPr>
            <w:tcW w:type="dxa" w:w="2438"/>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‎1396</w:t>
            </w:r>
            <w:r>
              <w:rPr>
                <w:rFonts w:ascii="Noto Naskh Arabic" w:hAnsi="Noto Naskh Arabic" w:cs="Noto Naskh Arabic" w:eastAsia="Noto Naskh Arabic"/>
                <w:b w:val="0"/>
                <w:i w:val="0"/>
                <w:color w:val="222222"/>
                <w:sz w:val="21"/>
                <w:rtl/>
                <w:cs/>
              </w:rPr>
              <w:t>‏</w:t>
            </w:r>
          </w:p>
        </w:tc>
        <w:tc>
          <w:tcPr>
            <w:tcW w:type="dxa" w:w="2438"/>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‎30</w:t>
            </w:r>
            <w:r>
              <w:rPr>
                <w:rFonts w:ascii="Noto Naskh Arabic" w:hAnsi="Noto Naskh Arabic" w:cs="Noto Naskh Arabic" w:eastAsia="Noto Naskh Arabic"/>
                <w:b w:val="0"/>
                <w:i w:val="0"/>
                <w:color w:val="222222"/>
                <w:sz w:val="21"/>
                <w:rtl/>
                <w:cs/>
              </w:rPr>
              <w:t>‏</w:t>
            </w:r>
          </w:p>
        </w:tc>
        <w:tc>
          <w:tcPr>
            <w:tcW w:type="dxa" w:w="2438"/>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 xml:space="preserve">سقف کمیته نظارتی شماره </w:t>
            </w:r>
            <w:r>
              <w:rPr>
                <w:rFonts w:ascii="Liberation Serif" w:hAnsi="Liberation Serif" w:cs="Liberation Serif" w:eastAsia="Liberation Serif"/>
                <w:b w:val="0"/>
                <w:color w:val="222222"/>
                <w:sz w:val="21"/>
                <w:rtl w:val="0"/>
                <w:lang w:val="en-US" w:bidi="fa-IR"/>
              </w:rPr>
              <w:t>‎1</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باید </w:t>
            </w:r>
            <w:r>
              <w:rPr>
                <w:rFonts w:ascii="Liberation Serif" w:hAnsi="Liberation Serif" w:cs="Liberation Serif" w:eastAsia="Liberation Serif"/>
                <w:b w:val="0"/>
                <w:color w:val="222222"/>
                <w:sz w:val="21"/>
                <w:rtl w:val="0"/>
                <w:lang w:val="en-US" w:bidi="fa-IR"/>
              </w:rPr>
              <w:t>‎30</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تا پرونده باشد</w:t>
            </w:r>
          </w:p>
        </w:tc>
      </w:tr>
      <w:tr>
        <w:tc>
          <w:tcPr>
            <w:tcW w:type="dxa" w:w="2438"/>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‎13</w:t>
            </w:r>
            <w:r>
              <w:rPr>
                <w:rFonts w:ascii="Noto Naskh Arabic" w:hAnsi="Noto Naskh Arabic" w:cs="Noto Naskh Arabic" w:eastAsia="Noto Naskh Arabic"/>
                <w:b w:val="0"/>
                <w:i w:val="0"/>
                <w:color w:val="222222"/>
                <w:sz w:val="21"/>
                <w:rtl/>
                <w:cs/>
              </w:rPr>
              <w:t>‏</w:t>
            </w:r>
          </w:p>
        </w:tc>
        <w:tc>
          <w:tcPr>
            <w:tcW w:type="dxa" w:w="2438"/>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‎1396</w:t>
            </w:r>
            <w:r>
              <w:rPr>
                <w:rFonts w:ascii="Noto Naskh Arabic" w:hAnsi="Noto Naskh Arabic" w:cs="Noto Naskh Arabic" w:eastAsia="Noto Naskh Arabic"/>
                <w:b w:val="0"/>
                <w:i w:val="0"/>
                <w:color w:val="222222"/>
                <w:sz w:val="21"/>
                <w:rtl/>
                <w:cs/>
              </w:rPr>
              <w:t>‏</w:t>
            </w:r>
          </w:p>
        </w:tc>
        <w:tc>
          <w:tcPr>
            <w:tcW w:type="dxa" w:w="2438"/>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‎70</w:t>
            </w:r>
            <w:r>
              <w:rPr>
                <w:rFonts w:ascii="Noto Naskh Arabic" w:hAnsi="Noto Naskh Arabic" w:cs="Noto Naskh Arabic" w:eastAsia="Noto Naskh Arabic"/>
                <w:b w:val="0"/>
                <w:i w:val="0"/>
                <w:color w:val="222222"/>
                <w:sz w:val="21"/>
                <w:rtl/>
                <w:cs/>
              </w:rPr>
              <w:t>‏</w:t>
            </w:r>
          </w:p>
        </w:tc>
        <w:tc>
          <w:tcPr>
            <w:tcW w:type="dxa" w:w="2438"/>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 xml:space="preserve">شماره </w:t>
            </w:r>
            <w:r>
              <w:rPr>
                <w:rFonts w:ascii="Liberation Serif" w:hAnsi="Liberation Serif" w:cs="Liberation Serif" w:eastAsia="Liberation Serif"/>
                <w:b w:val="0"/>
                <w:color w:val="222222"/>
                <w:sz w:val="21"/>
                <w:rtl w:val="0"/>
                <w:lang w:val="en-US" w:bidi="fa-IR"/>
              </w:rPr>
              <w:t>‎2</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 </w:t>
            </w:r>
            <w:r>
              <w:rPr>
                <w:rFonts w:ascii="Liberation Serif" w:hAnsi="Liberation Serif" w:cs="Liberation Serif" w:eastAsia="Liberation Serif"/>
                <w:b w:val="0"/>
                <w:color w:val="222222"/>
                <w:sz w:val="21"/>
                <w:rtl w:val="0"/>
                <w:lang w:val="en-US" w:bidi="fa-IR"/>
              </w:rPr>
              <w:t>‎70</w:t>
            </w:r>
            <w:r>
              <w:rPr>
                <w:rFonts w:ascii="Noto Naskh Arabic" w:hAnsi="Noto Naskh Arabic" w:cs="Noto Naskh Arabic" w:eastAsia="Noto Naskh Arabic"/>
                <w:b w:val="0"/>
                <w:i w:val="0"/>
                <w:color w:val="222222"/>
                <w:sz w:val="21"/>
                <w:rtl/>
                <w:cs/>
              </w:rPr>
              <w:t>‏</w:t>
            </w:r>
          </w:p>
        </w:tc>
      </w:tr>
      <w:tr>
        <w:tc>
          <w:tcPr>
            <w:tcW w:type="dxa" w:w="2438"/>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‎14</w:t>
            </w:r>
            <w:r>
              <w:rPr>
                <w:rFonts w:ascii="Noto Naskh Arabic" w:hAnsi="Noto Naskh Arabic" w:cs="Noto Naskh Arabic" w:eastAsia="Noto Naskh Arabic"/>
                <w:b w:val="0"/>
                <w:i w:val="0"/>
                <w:color w:val="222222"/>
                <w:sz w:val="21"/>
                <w:rtl/>
                <w:cs/>
              </w:rPr>
              <w:t>‏</w:t>
            </w:r>
          </w:p>
        </w:tc>
        <w:tc>
          <w:tcPr>
            <w:tcW w:type="dxa" w:w="2438"/>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‎1396</w:t>
            </w:r>
            <w:r>
              <w:rPr>
                <w:rFonts w:ascii="Noto Naskh Arabic" w:hAnsi="Noto Naskh Arabic" w:cs="Noto Naskh Arabic" w:eastAsia="Noto Naskh Arabic"/>
                <w:b w:val="0"/>
                <w:i w:val="0"/>
                <w:color w:val="222222"/>
                <w:sz w:val="21"/>
                <w:rtl/>
                <w:cs/>
              </w:rPr>
              <w:t>‏</w:t>
            </w:r>
          </w:p>
        </w:tc>
        <w:tc>
          <w:tcPr>
            <w:tcW w:type="dxa" w:w="2438"/>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‎80</w:t>
            </w:r>
            <w:r>
              <w:rPr>
                <w:rFonts w:ascii="Noto Naskh Arabic" w:hAnsi="Noto Naskh Arabic" w:cs="Noto Naskh Arabic" w:eastAsia="Noto Naskh Arabic"/>
                <w:b w:val="0"/>
                <w:i w:val="0"/>
                <w:color w:val="222222"/>
                <w:sz w:val="21"/>
                <w:rtl/>
                <w:cs/>
              </w:rPr>
              <w:t>‏</w:t>
            </w:r>
          </w:p>
        </w:tc>
        <w:tc>
          <w:tcPr>
            <w:tcW w:type="dxa" w:w="2438"/>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 xml:space="preserve">شماره </w:t>
            </w:r>
            <w:r>
              <w:rPr>
                <w:rFonts w:ascii="Liberation Serif" w:hAnsi="Liberation Serif" w:cs="Liberation Serif" w:eastAsia="Liberation Serif"/>
                <w:b w:val="0"/>
                <w:color w:val="222222"/>
                <w:sz w:val="21"/>
                <w:rtl w:val="0"/>
                <w:lang w:val="en-US" w:bidi="fa-IR"/>
              </w:rPr>
              <w:t>‎3</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 </w:t>
            </w:r>
            <w:r>
              <w:rPr>
                <w:rFonts w:ascii="Liberation Serif" w:hAnsi="Liberation Serif" w:cs="Liberation Serif" w:eastAsia="Liberation Serif"/>
                <w:b w:val="0"/>
                <w:color w:val="222222"/>
                <w:sz w:val="21"/>
                <w:rtl w:val="0"/>
                <w:lang w:val="en-US" w:bidi="fa-IR"/>
              </w:rPr>
              <w:t>‎80</w:t>
            </w:r>
            <w:r>
              <w:rPr>
                <w:rFonts w:ascii="Noto Naskh Arabic" w:hAnsi="Noto Naskh Arabic" w:cs="Noto Naskh Arabic" w:eastAsia="Noto Naskh Arabic"/>
                <w:b w:val="0"/>
                <w:i w:val="0"/>
                <w:color w:val="222222"/>
                <w:sz w:val="21"/>
                <w:rtl/>
                <w:cs/>
              </w:rPr>
              <w:t>‏</w:t>
            </w:r>
          </w:p>
        </w:tc>
      </w:tr>
      <w:tr>
        <w:tc>
          <w:tcPr>
            <w:tcW w:type="dxa" w:w="2438"/>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‎15</w:t>
            </w:r>
            <w:r>
              <w:rPr>
                <w:rFonts w:ascii="Noto Naskh Arabic" w:hAnsi="Noto Naskh Arabic" w:cs="Noto Naskh Arabic" w:eastAsia="Noto Naskh Arabic"/>
                <w:b w:val="0"/>
                <w:i w:val="0"/>
                <w:color w:val="222222"/>
                <w:sz w:val="21"/>
                <w:rtl/>
                <w:cs/>
              </w:rPr>
              <w:t>‏</w:t>
            </w:r>
          </w:p>
        </w:tc>
        <w:tc>
          <w:tcPr>
            <w:tcW w:type="dxa" w:w="2438"/>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‎1396</w:t>
            </w:r>
            <w:r>
              <w:rPr>
                <w:rFonts w:ascii="Noto Naskh Arabic" w:hAnsi="Noto Naskh Arabic" w:cs="Noto Naskh Arabic" w:eastAsia="Noto Naskh Arabic"/>
                <w:b w:val="0"/>
                <w:i w:val="0"/>
                <w:color w:val="222222"/>
                <w:sz w:val="21"/>
                <w:rtl/>
                <w:cs/>
              </w:rPr>
              <w:t>‏</w:t>
            </w:r>
          </w:p>
        </w:tc>
        <w:tc>
          <w:tcPr>
            <w:tcW w:type="dxa" w:w="2438"/>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‎30</w:t>
            </w:r>
            <w:r>
              <w:rPr>
                <w:rFonts w:ascii="Noto Naskh Arabic" w:hAnsi="Noto Naskh Arabic" w:cs="Noto Naskh Arabic" w:eastAsia="Noto Naskh Arabic"/>
                <w:b w:val="0"/>
                <w:i w:val="0"/>
                <w:color w:val="222222"/>
                <w:sz w:val="21"/>
                <w:rtl/>
                <w:cs/>
              </w:rPr>
              <w:t>‏</w:t>
            </w:r>
          </w:p>
        </w:tc>
        <w:tc>
          <w:tcPr>
            <w:tcW w:type="dxa" w:w="2438"/>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 xml:space="preserve">شماره </w:t>
            </w:r>
            <w:r>
              <w:rPr>
                <w:rFonts w:ascii="Liberation Serif" w:hAnsi="Liberation Serif" w:cs="Liberation Serif" w:eastAsia="Liberation Serif"/>
                <w:b w:val="0"/>
                <w:color w:val="222222"/>
                <w:sz w:val="21"/>
                <w:rtl w:val="0"/>
                <w:lang w:val="en-US" w:bidi="fa-IR"/>
              </w:rPr>
              <w:t>‎4</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 </w:t>
            </w:r>
            <w:r>
              <w:rPr>
                <w:rFonts w:ascii="Liberation Serif" w:hAnsi="Liberation Serif" w:cs="Liberation Serif" w:eastAsia="Liberation Serif"/>
                <w:b w:val="0"/>
                <w:color w:val="222222"/>
                <w:sz w:val="21"/>
                <w:rtl w:val="0"/>
                <w:lang w:val="en-US" w:bidi="fa-IR"/>
              </w:rPr>
              <w:t>‎30</w:t>
            </w:r>
            <w:r>
              <w:rPr>
                <w:rFonts w:ascii="Noto Naskh Arabic" w:hAnsi="Noto Naskh Arabic" w:cs="Noto Naskh Arabic" w:eastAsia="Noto Naskh Arabic"/>
                <w:b w:val="0"/>
                <w:i w:val="0"/>
                <w:color w:val="222222"/>
                <w:sz w:val="21"/>
                <w:rtl/>
                <w:cs/>
              </w:rPr>
              <w:t>‏</w:t>
            </w:r>
          </w:p>
        </w:tc>
      </w:tr>
      <w:tr>
        <w:tc>
          <w:tcPr>
            <w:tcW w:type="dxa" w:w="2438"/>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‎16</w:t>
            </w:r>
            <w:r>
              <w:rPr>
                <w:rFonts w:ascii="Noto Naskh Arabic" w:hAnsi="Noto Naskh Arabic" w:cs="Noto Naskh Arabic" w:eastAsia="Noto Naskh Arabic"/>
                <w:b w:val="0"/>
                <w:i w:val="0"/>
                <w:color w:val="222222"/>
                <w:sz w:val="21"/>
                <w:rtl/>
                <w:cs/>
              </w:rPr>
              <w:t>‏</w:t>
            </w:r>
          </w:p>
        </w:tc>
        <w:tc>
          <w:tcPr>
            <w:tcW w:type="dxa" w:w="2438"/>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‎1396</w:t>
            </w:r>
            <w:r>
              <w:rPr>
                <w:rFonts w:ascii="Noto Naskh Arabic" w:hAnsi="Noto Naskh Arabic" w:cs="Noto Naskh Arabic" w:eastAsia="Noto Naskh Arabic"/>
                <w:b w:val="0"/>
                <w:i w:val="0"/>
                <w:color w:val="222222"/>
                <w:sz w:val="21"/>
                <w:rtl/>
                <w:cs/>
              </w:rPr>
              <w:t>‏</w:t>
            </w:r>
          </w:p>
        </w:tc>
        <w:tc>
          <w:tcPr>
            <w:tcW w:type="dxa" w:w="2438"/>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‎40</w:t>
            </w:r>
            <w:r>
              <w:rPr>
                <w:rFonts w:ascii="Noto Naskh Arabic" w:hAnsi="Noto Naskh Arabic" w:cs="Noto Naskh Arabic" w:eastAsia="Noto Naskh Arabic"/>
                <w:b w:val="0"/>
                <w:i w:val="0"/>
                <w:color w:val="222222"/>
                <w:sz w:val="21"/>
                <w:rtl/>
                <w:cs/>
              </w:rPr>
              <w:t>‏</w:t>
            </w:r>
          </w:p>
        </w:tc>
        <w:tc>
          <w:tcPr>
            <w:tcW w:type="dxa" w:w="2438"/>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 xml:space="preserve">شماره </w:t>
            </w:r>
            <w:r>
              <w:rPr>
                <w:rFonts w:ascii="Liberation Serif" w:hAnsi="Liberation Serif" w:cs="Liberation Serif" w:eastAsia="Liberation Serif"/>
                <w:b w:val="0"/>
                <w:color w:val="222222"/>
                <w:sz w:val="21"/>
                <w:rtl w:val="0"/>
                <w:lang w:val="en-US" w:bidi="fa-IR"/>
              </w:rPr>
              <w:t>‎5</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 </w:t>
            </w:r>
            <w:r>
              <w:rPr>
                <w:rFonts w:ascii="Liberation Serif" w:hAnsi="Liberation Serif" w:cs="Liberation Serif" w:eastAsia="Liberation Serif"/>
                <w:b w:val="0"/>
                <w:color w:val="222222"/>
                <w:sz w:val="21"/>
                <w:rtl w:val="0"/>
                <w:lang w:val="en-US" w:bidi="fa-IR"/>
              </w:rPr>
              <w:t>‎40</w:t>
            </w:r>
            <w:r>
              <w:rPr>
                <w:rFonts w:ascii="Noto Naskh Arabic" w:hAnsi="Noto Naskh Arabic" w:cs="Noto Naskh Arabic" w:eastAsia="Noto Naskh Arabic"/>
                <w:b w:val="0"/>
                <w:i w:val="0"/>
                <w:color w:val="222222"/>
                <w:sz w:val="21"/>
                <w:rtl/>
                <w:cs/>
              </w:rPr>
              <w:t>‏</w:t>
            </w:r>
          </w:p>
        </w:tc>
      </w:tr>
    </w:tbl>
    <w:p/>
    <w:tbl>
      <w:tblPr>
        <w:tblW w:type="auto" w:w="0"/>
        <w:jc w:val="center"/>
        <w:tblLayout w:type="autofit"/>
        <w:tblLook w:firstColumn="1" w:firstRow="1" w:lastColumn="0" w:lastRow="0" w:noHBand="0" w:noVBand="1" w:val="04A0"/>
        <w:bidiVisual w:val="1"/>
        <w:jc w:val="center"/>
      </w:tblPr>
      <w:tblGrid>
        <w:gridCol w:w="3251"/>
        <w:gridCol w:w="3251"/>
        <w:gridCol w:w="3251"/>
      </w:tblGrid>
      <w:tr>
        <w:tc>
          <w:tcPr>
            <w:tcW w:type="dxa" w:w="3251"/>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نوع</w:t>
            </w:r>
          </w:p>
        </w:tc>
        <w:tc>
          <w:tcPr>
            <w:tcW w:type="dxa" w:w="3251"/>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Liberation Serif" w:hAnsi="Liberation Serif" w:cs="Liberation Serif" w:eastAsia="Liberation Serif"/>
                <w:b/>
                <w:color w:val="FFFFFF"/>
                <w:sz w:val="21"/>
                <w:rtl w:val="0"/>
                <w:lang w:val="en-US" w:bidi="fa-IR"/>
              </w:rPr>
              <w:t>‎District</w:t>
            </w:r>
            <w:r>
              <w:rPr>
                <w:rFonts w:ascii="Noto Kufi Arabic" w:hAnsi="Noto Kufi Arabic" w:cs="Noto Kufi Arabic" w:eastAsia="Noto Kufi Arabic"/>
                <w:b w:val="0"/>
                <w:i w:val="0"/>
                <w:color w:val="FFFFFF"/>
                <w:sz w:val="21"/>
                <w:rtl/>
                <w:cs/>
              </w:rPr>
              <w:t>‏</w:t>
            </w:r>
            <w:r>
              <w:rPr>
                <w:rFonts w:ascii="Noto Kufi Arabic" w:hAnsi="Noto Kufi Arabic" w:cs="Noto Kufi Arabic" w:eastAsia="Noto Kufi Arabic"/>
                <w:b/>
                <w:i w:val="0"/>
                <w:color w:val="FFFFFF"/>
                <w:sz w:val="21"/>
                <w:rtl/>
                <w:cs/>
              </w:rPr>
              <w:t xml:space="preserve"> فیلتر</w:t>
            </w:r>
          </w:p>
        </w:tc>
        <w:tc>
          <w:tcPr>
            <w:tcW w:type="dxa" w:w="3251"/>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سقف ریال</w:t>
            </w:r>
          </w:p>
        </w:tc>
      </w:tr>
      <w:tr>
        <w:tc>
          <w:tcPr>
            <w:tcW w:type="dxa" w:w="3251"/>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‎12</w:t>
            </w:r>
            <w:r>
              <w:rPr>
                <w:rFonts w:ascii="Noto Naskh Arabic" w:hAnsi="Noto Naskh Arabic" w:cs="Noto Naskh Arabic" w:eastAsia="Noto Naskh Arabic"/>
                <w:b w:val="0"/>
                <w:i w:val="0"/>
                <w:color w:val="222222"/>
                <w:sz w:val="21"/>
                <w:rtl/>
                <w:cs/>
              </w:rPr>
              <w:t>‏</w:t>
            </w:r>
          </w:p>
        </w:tc>
        <w:tc>
          <w:tcPr>
            <w:tcW w:type="dxa" w:w="3251"/>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‎1</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یا </w:t>
            </w:r>
            <w:r>
              <w:rPr>
                <w:rFonts w:ascii="Liberation Serif" w:hAnsi="Liberation Serif" w:cs="Liberation Serif" w:eastAsia="Liberation Serif"/>
                <w:b w:val="0"/>
                <w:color w:val="222222"/>
                <w:sz w:val="21"/>
                <w:rtl w:val="0"/>
                <w:lang w:val="en-US" w:bidi="fa-IR"/>
              </w:rPr>
              <w:t>‎9</w:t>
            </w:r>
            <w:r>
              <w:rPr>
                <w:rFonts w:ascii="Noto Naskh Arabic" w:hAnsi="Noto Naskh Arabic" w:cs="Noto Naskh Arabic" w:eastAsia="Noto Naskh Arabic"/>
                <w:b w:val="0"/>
                <w:i w:val="0"/>
                <w:color w:val="222222"/>
                <w:sz w:val="21"/>
                <w:rtl/>
                <w:cs/>
              </w:rPr>
              <w:t>‏</w:t>
            </w:r>
          </w:p>
        </w:tc>
        <w:tc>
          <w:tcPr>
            <w:tcW w:type="dxa" w:w="3251"/>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‎1_800_000_000</w:t>
            </w:r>
            <w:r>
              <w:rPr>
                <w:rFonts w:ascii="Noto Naskh Arabic" w:hAnsi="Noto Naskh Arabic" w:cs="Noto Naskh Arabic" w:eastAsia="Noto Naskh Arabic"/>
                <w:b w:val="0"/>
                <w:i w:val="0"/>
                <w:color w:val="222222"/>
                <w:sz w:val="21"/>
                <w:rtl/>
                <w:cs/>
              </w:rPr>
              <w:t>‏</w:t>
            </w:r>
          </w:p>
        </w:tc>
      </w:tr>
      <w:tr>
        <w:tc>
          <w:tcPr>
            <w:tcW w:type="dxa" w:w="3251"/>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‎13</w:t>
            </w:r>
            <w:r>
              <w:rPr>
                <w:rFonts w:ascii="Noto Naskh Arabic" w:hAnsi="Noto Naskh Arabic" w:cs="Noto Naskh Arabic" w:eastAsia="Noto Naskh Arabic"/>
                <w:b w:val="0"/>
                <w:i w:val="0"/>
                <w:color w:val="222222"/>
                <w:sz w:val="21"/>
                <w:rtl/>
                <w:cs/>
              </w:rPr>
              <w:t>‏</w:t>
            </w:r>
          </w:p>
        </w:tc>
        <w:tc>
          <w:tcPr>
            <w:tcW w:type="dxa" w:w="3251"/>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‎2</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یا </w:t>
            </w:r>
            <w:r>
              <w:rPr>
                <w:rFonts w:ascii="Liberation Serif" w:hAnsi="Liberation Serif" w:cs="Liberation Serif" w:eastAsia="Liberation Serif"/>
                <w:b w:val="0"/>
                <w:color w:val="222222"/>
                <w:sz w:val="21"/>
                <w:rtl w:val="0"/>
                <w:lang w:val="en-US" w:bidi="fa-IR"/>
              </w:rPr>
              <w:t>‎3</w:t>
            </w:r>
            <w:r>
              <w:rPr>
                <w:rFonts w:ascii="Noto Naskh Arabic" w:hAnsi="Noto Naskh Arabic" w:cs="Noto Naskh Arabic" w:eastAsia="Noto Naskh Arabic"/>
                <w:b w:val="0"/>
                <w:i w:val="0"/>
                <w:color w:val="222222"/>
                <w:sz w:val="21"/>
                <w:rtl/>
                <w:cs/>
              </w:rPr>
              <w:t>‏</w:t>
            </w:r>
          </w:p>
        </w:tc>
        <w:tc>
          <w:tcPr>
            <w:tcW w:type="dxa" w:w="3251"/>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‎4_200_000_000</w:t>
            </w:r>
            <w:r>
              <w:rPr>
                <w:rFonts w:ascii="Noto Naskh Arabic" w:hAnsi="Noto Naskh Arabic" w:cs="Noto Naskh Arabic" w:eastAsia="Noto Naskh Arabic"/>
                <w:b w:val="0"/>
                <w:i w:val="0"/>
                <w:color w:val="222222"/>
                <w:sz w:val="21"/>
                <w:rtl/>
                <w:cs/>
              </w:rPr>
              <w:t>‏</w:t>
            </w:r>
          </w:p>
        </w:tc>
      </w:tr>
      <w:tr>
        <w:tc>
          <w:tcPr>
            <w:tcW w:type="dxa" w:w="3251"/>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‎14</w:t>
            </w:r>
            <w:r>
              <w:rPr>
                <w:rFonts w:ascii="Noto Naskh Arabic" w:hAnsi="Noto Naskh Arabic" w:cs="Noto Naskh Arabic" w:eastAsia="Noto Naskh Arabic"/>
                <w:b w:val="0"/>
                <w:i w:val="0"/>
                <w:color w:val="222222"/>
                <w:sz w:val="21"/>
                <w:rtl/>
                <w:cs/>
              </w:rPr>
              <w:t>‏</w:t>
            </w:r>
          </w:p>
        </w:tc>
        <w:tc>
          <w:tcPr>
            <w:tcW w:type="dxa" w:w="3251"/>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‎4</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یا </w:t>
            </w:r>
            <w:r>
              <w:rPr>
                <w:rFonts w:ascii="Liberation Serif" w:hAnsi="Liberation Serif" w:cs="Liberation Serif" w:eastAsia="Liberation Serif"/>
                <w:b w:val="0"/>
                <w:color w:val="222222"/>
                <w:sz w:val="21"/>
                <w:rtl w:val="0"/>
                <w:lang w:val="en-US" w:bidi="fa-IR"/>
              </w:rPr>
              <w:t>‎5</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یا </w:t>
            </w:r>
            <w:r>
              <w:rPr>
                <w:rFonts w:ascii="Liberation Serif" w:hAnsi="Liberation Serif" w:cs="Liberation Serif" w:eastAsia="Liberation Serif"/>
                <w:b w:val="0"/>
                <w:color w:val="222222"/>
                <w:sz w:val="21"/>
                <w:rtl w:val="0"/>
                <w:lang w:val="en-US" w:bidi="fa-IR"/>
              </w:rPr>
              <w:t>‎6</w:t>
            </w:r>
            <w:r>
              <w:rPr>
                <w:rFonts w:ascii="Noto Naskh Arabic" w:hAnsi="Noto Naskh Arabic" w:cs="Noto Naskh Arabic" w:eastAsia="Noto Naskh Arabic"/>
                <w:b w:val="0"/>
                <w:i w:val="0"/>
                <w:color w:val="222222"/>
                <w:sz w:val="21"/>
                <w:rtl/>
                <w:cs/>
              </w:rPr>
              <w:t>‏</w:t>
            </w:r>
          </w:p>
        </w:tc>
        <w:tc>
          <w:tcPr>
            <w:tcW w:type="dxa" w:w="3251"/>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‎4_800_000_000</w:t>
            </w:r>
            <w:r>
              <w:rPr>
                <w:rFonts w:ascii="Noto Naskh Arabic" w:hAnsi="Noto Naskh Arabic" w:cs="Noto Naskh Arabic" w:eastAsia="Noto Naskh Arabic"/>
                <w:b w:val="0"/>
                <w:i w:val="0"/>
                <w:color w:val="222222"/>
                <w:sz w:val="21"/>
                <w:rtl/>
                <w:cs/>
              </w:rPr>
              <w:t>‏</w:t>
            </w:r>
          </w:p>
        </w:tc>
      </w:tr>
      <w:tr>
        <w:tc>
          <w:tcPr>
            <w:tcW w:type="dxa" w:w="3251"/>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‎15</w:t>
            </w:r>
            <w:r>
              <w:rPr>
                <w:rFonts w:ascii="Noto Naskh Arabic" w:hAnsi="Noto Naskh Arabic" w:cs="Noto Naskh Arabic" w:eastAsia="Noto Naskh Arabic"/>
                <w:b w:val="0"/>
                <w:i w:val="0"/>
                <w:color w:val="222222"/>
                <w:sz w:val="21"/>
                <w:rtl/>
                <w:cs/>
              </w:rPr>
              <w:t>‏</w:t>
            </w:r>
          </w:p>
        </w:tc>
        <w:tc>
          <w:tcPr>
            <w:tcW w:type="dxa" w:w="3251"/>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‎7</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یا </w:t>
            </w:r>
            <w:r>
              <w:rPr>
                <w:rFonts w:ascii="Liberation Serif" w:hAnsi="Liberation Serif" w:cs="Liberation Serif" w:eastAsia="Liberation Serif"/>
                <w:b w:val="0"/>
                <w:color w:val="222222"/>
                <w:sz w:val="21"/>
                <w:rtl w:val="0"/>
                <w:lang w:val="en-US" w:bidi="fa-IR"/>
              </w:rPr>
              <w:t>‎8</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یا </w:t>
            </w:r>
            <w:r>
              <w:rPr>
                <w:rFonts w:ascii="Liberation Serif" w:hAnsi="Liberation Serif" w:cs="Liberation Serif" w:eastAsia="Liberation Serif"/>
                <w:b w:val="0"/>
                <w:color w:val="222222"/>
                <w:sz w:val="21"/>
                <w:rtl w:val="0"/>
                <w:lang w:val="en-US" w:bidi="fa-IR"/>
              </w:rPr>
              <w:t>‎12</w:t>
            </w:r>
            <w:r>
              <w:rPr>
                <w:rFonts w:ascii="Noto Naskh Arabic" w:hAnsi="Noto Naskh Arabic" w:cs="Noto Naskh Arabic" w:eastAsia="Noto Naskh Arabic"/>
                <w:b w:val="0"/>
                <w:i w:val="0"/>
                <w:color w:val="222222"/>
                <w:sz w:val="21"/>
                <w:rtl/>
                <w:cs/>
              </w:rPr>
              <w:t>‏</w:t>
            </w:r>
          </w:p>
        </w:tc>
        <w:tc>
          <w:tcPr>
            <w:tcW w:type="dxa" w:w="3251"/>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‎1_800_000_000</w:t>
            </w:r>
            <w:r>
              <w:rPr>
                <w:rFonts w:ascii="Noto Naskh Arabic" w:hAnsi="Noto Naskh Arabic" w:cs="Noto Naskh Arabic" w:eastAsia="Noto Naskh Arabic"/>
                <w:b w:val="0"/>
                <w:i w:val="0"/>
                <w:color w:val="222222"/>
                <w:sz w:val="21"/>
                <w:rtl/>
                <w:cs/>
              </w:rPr>
              <w:t>‏</w:t>
            </w:r>
          </w:p>
        </w:tc>
      </w:tr>
      <w:tr>
        <w:tc>
          <w:tcPr>
            <w:tcW w:type="dxa" w:w="3251"/>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‎16</w:t>
            </w:r>
            <w:r>
              <w:rPr>
                <w:rFonts w:ascii="Noto Naskh Arabic" w:hAnsi="Noto Naskh Arabic" w:cs="Noto Naskh Arabic" w:eastAsia="Noto Naskh Arabic"/>
                <w:b w:val="0"/>
                <w:i w:val="0"/>
                <w:color w:val="222222"/>
                <w:sz w:val="21"/>
                <w:rtl/>
                <w:cs/>
              </w:rPr>
              <w:t>‏</w:t>
            </w:r>
          </w:p>
        </w:tc>
        <w:tc>
          <w:tcPr>
            <w:tcW w:type="dxa" w:w="3251"/>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‎10</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یا </w:t>
            </w:r>
            <w:r>
              <w:rPr>
                <w:rFonts w:ascii="Liberation Serif" w:hAnsi="Liberation Serif" w:cs="Liberation Serif" w:eastAsia="Liberation Serif"/>
                <w:b w:val="0"/>
                <w:color w:val="222222"/>
                <w:sz w:val="21"/>
                <w:rtl w:val="0"/>
                <w:lang w:val="en-US" w:bidi="fa-IR"/>
              </w:rPr>
              <w:t>‎11</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یا </w:t>
            </w:r>
            <w:r>
              <w:rPr>
                <w:rFonts w:ascii="Liberation Serif" w:hAnsi="Liberation Serif" w:cs="Liberation Serif" w:eastAsia="Liberation Serif"/>
                <w:b w:val="0"/>
                <w:color w:val="222222"/>
                <w:sz w:val="21"/>
                <w:rtl w:val="0"/>
                <w:lang w:val="en-US" w:bidi="fa-IR"/>
              </w:rPr>
              <w:t>‎12</w:t>
            </w:r>
            <w:r>
              <w:rPr>
                <w:rFonts w:ascii="Noto Naskh Arabic" w:hAnsi="Noto Naskh Arabic" w:cs="Noto Naskh Arabic" w:eastAsia="Noto Naskh Arabic"/>
                <w:b w:val="0"/>
                <w:i w:val="0"/>
                <w:color w:val="222222"/>
                <w:sz w:val="21"/>
                <w:rtl/>
                <w:cs/>
              </w:rPr>
              <w:t>‏</w:t>
            </w:r>
          </w:p>
        </w:tc>
        <w:tc>
          <w:tcPr>
            <w:tcW w:type="dxa" w:w="3251"/>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‎2_400_000_000</w:t>
            </w:r>
            <w:r>
              <w:rPr>
                <w:rFonts w:ascii="Noto Naskh Arabic" w:hAnsi="Noto Naskh Arabic" w:cs="Noto Naskh Arabic" w:eastAsia="Noto Naskh Arabic"/>
                <w:b w:val="0"/>
                <w:i w:val="0"/>
                <w:color w:val="222222"/>
                <w:sz w:val="21"/>
                <w:rtl/>
                <w:cs/>
              </w:rPr>
              <w:t>‏</w:t>
            </w:r>
          </w:p>
        </w:tc>
      </w:tr>
    </w:tbl>
    <w:p/>
    <w:tbl>
      <w:tblPr>
        <w:tblW w:type="auto" w:w="0"/>
        <w:jc w:val="center"/>
        <w:tblLayout w:type="autofit"/>
        <w:tblLook w:firstColumn="1" w:firstRow="1" w:lastColumn="0" w:lastRow="0" w:noHBand="0" w:noVBand="1" w:val="04A0"/>
        <w:bidiVisual w:val="1"/>
        <w:jc w:val="center"/>
      </w:tblPr>
      <w:tblGrid>
        <w:gridCol w:w="4876"/>
        <w:gridCol w:w="4876"/>
      </w:tblGrid>
      <w:tr>
        <w:tc>
          <w:tcPr>
            <w:tcW w:type="dxa" w:w="4876"/>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اثر زیرسیستم</w:t>
            </w:r>
          </w:p>
        </w:tc>
        <w:tc>
          <w:tcPr>
            <w:tcW w:type="dxa" w:w="4876"/>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درآمد کمیته / سهمیه سالانه</w:t>
            </w:r>
          </w:p>
        </w:tc>
      </w:tr>
      <w:tr>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الگوی تغییر</w:t>
            </w:r>
          </w:p>
        </w:tc>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 xml:space="preserve">سال </w:t>
            </w:r>
            <w:r>
              <w:rPr>
                <w:rFonts w:ascii="Liberation Serif" w:hAnsi="Liberation Serif" w:cs="Liberation Serif" w:eastAsia="Liberation Serif"/>
                <w:b w:val="0"/>
                <w:color w:val="222222"/>
                <w:sz w:val="21"/>
                <w:rtl w:val="0"/>
                <w:lang w:val="en-US" w:bidi="fa-IR"/>
              </w:rPr>
              <w:t>‎1396</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را «سال جاری» نکنید بدون </w:t>
            </w:r>
            <w:r>
              <w:rPr>
                <w:rFonts w:ascii="Liberation Serif" w:hAnsi="Liberation Serif" w:cs="Liberation Serif" w:eastAsia="Liberation Serif"/>
                <w:b w:val="0"/>
                <w:color w:val="222222"/>
                <w:sz w:val="21"/>
                <w:rtl w:val="0"/>
                <w:lang w:val="en-US" w:bidi="fa-IR"/>
              </w:rPr>
              <w:t>‎SAMPA.</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سقف تعداد را به نوع جاری محدود کردن رفتار جانبازی و نوع ۲۰ را عوض می‌کند</w:t>
            </w:r>
          </w:p>
        </w:tc>
      </w:tr>
    </w:tbl>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 xml:space="preserve">13-7نوع ۲۳ فیلد اجباری + </w:t>
      </w:r>
      <w:r>
        <w:rPr>
          <w:rFonts w:ascii="Liberation Serif" w:hAnsi="Liberation Serif" w:cs="Liberation Serif" w:eastAsia="Liberation Serif"/>
          <w:b/>
          <w:color w:val="1F6B5A"/>
          <w:sz w:val="28"/>
          <w:rtl w:val="0"/>
          <w:lang w:val="en-US" w:bidi="fa-IR"/>
        </w:rPr>
        <w:t>‎Exit</w:t>
      </w:r>
      <w:r>
        <w:rPr>
          <w:rFonts w:ascii="Noto Kufi Arabic" w:hAnsi="Noto Kufi Arabic" w:cs="Noto Kufi Arabic" w:eastAsia="Noto Kufi Arabic"/>
          <w:b w:val="0"/>
          <w:i w:val="0"/>
          <w:color w:val="1F6B5A"/>
          <w:sz w:val="28"/>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برای نوع ۲۳ کد ملی، شماره نامه، و نام باید پر باشد. اگر نه، ذخیره همین‌جا تمام می‌شود.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13-8‏</w:t>
      </w:r>
      <w:r>
        <w:rPr>
          <w:rFonts w:ascii="Liberation Serif" w:hAnsi="Liberation Serif" w:cs="Liberation Serif" w:eastAsia="Liberation Serif"/>
          <w:b/>
          <w:color w:val="1F6B5A"/>
          <w:sz w:val="28"/>
          <w:rtl w:val="0"/>
          <w:lang w:val="en-US" w:bidi="fa-IR"/>
        </w:rPr>
        <w:t>‎tt</w:t>
      </w:r>
      <w:r>
        <w:rPr>
          <w:rFonts w:ascii="Noto Kufi Arabic" w:hAnsi="Noto Kufi Arabic" w:cs="Noto Kufi Arabic" w:eastAsia="Noto Kufi Arabic"/>
          <w:b w:val="0"/>
          <w:i w:val="0"/>
          <w:color w:val="1F6B5A"/>
          <w:sz w:val="28"/>
          <w:rtl/>
          <w:cs/>
        </w:rPr>
        <w:t>‏</w:t>
      </w:r>
      <w:r>
        <w:rPr>
          <w:rFonts w:ascii="Noto Kufi Arabic" w:hAnsi="Noto Kufi Arabic" w:cs="Noto Kufi Arabic" w:eastAsia="Noto Kufi Arabic"/>
          <w:b/>
          <w:i w:val="0"/>
          <w:color w:val="1F6B5A"/>
          <w:sz w:val="28"/>
          <w:rtl/>
          <w:cs/>
        </w:rPr>
        <w:t xml:space="preserve"> </w:t>
      </w:r>
      <w:r>
        <w:rPr>
          <w:rFonts w:ascii="Liberation Serif" w:hAnsi="Liberation Serif" w:cs="Liberation Serif" w:eastAsia="Liberation Serif"/>
          <w:b/>
          <w:color w:val="1F6B5A"/>
          <w:sz w:val="28"/>
          <w:rtl w:val="0"/>
          <w:lang w:val="en-US" w:bidi="fa-IR"/>
        </w:rPr>
        <w:t>‎0</w:t>
      </w:r>
      <w:r>
        <w:rPr>
          <w:rFonts w:ascii="Noto Kufi Arabic" w:hAnsi="Noto Kufi Arabic" w:cs="Noto Kufi Arabic" w:eastAsia="Noto Kufi Arabic"/>
          <w:b w:val="0"/>
          <w:i w:val="0"/>
          <w:color w:val="1F6B5A"/>
          <w:sz w:val="28"/>
          <w:rtl/>
          <w:cs/>
        </w:rPr>
        <w:t>‏</w:t>
      </w:r>
      <w:r>
        <w:rPr>
          <w:rFonts w:ascii="Noto Kufi Arabic" w:hAnsi="Noto Kufi Arabic" w:cs="Noto Kufi Arabic" w:eastAsia="Noto Kufi Arabic"/>
          <w:b/>
          <w:i w:val="0"/>
          <w:color w:val="1F6B5A"/>
          <w:sz w:val="28"/>
          <w:rtl/>
          <w:cs/>
        </w:rPr>
        <w:t xml:space="preserve"> پلاک و تکرار کد ملی داخل گروه</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از ردیف اول جزئیات پلاک خوانده می‌شود. بعد سوابق تخفیف حذفنشده همان پلاک و جدا همان کد ملی برای تکرار داخل گروه شهرداری / امداد / ایثارگر / جوانی جمعیت قفل می‌شود.</w:t>
      </w:r>
    </w:p>
    <w:tbl>
      <w:tblPr>
        <w:tblW w:type="auto" w:w="0"/>
        <w:jc w:val="center"/>
        <w:tblLayout w:type="autofit"/>
        <w:tblLook w:firstColumn="1" w:firstRow="1" w:lastColumn="0" w:lastRow="0" w:noHBand="0" w:noVBand="1" w:val="04A0"/>
        <w:bidiVisual w:val="1"/>
        <w:jc w:val="center"/>
      </w:tblPr>
      <w:tblGrid>
        <w:gridCol w:w="4876"/>
        <w:gridCol w:w="4876"/>
      </w:tblGrid>
      <w:tr>
        <w:tc>
          <w:tcPr>
            <w:tcW w:type="dxa" w:w="4876"/>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فلگ</w:t>
            </w:r>
          </w:p>
        </w:tc>
        <w:tc>
          <w:tcPr>
            <w:tcW w:type="dxa" w:w="4876"/>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نوع جاری</w:t>
            </w:r>
          </w:p>
        </w:tc>
      </w:tr>
      <w:tr>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‎Grp_Shardari</w:t>
            </w:r>
            <w:r>
              <w:rPr>
                <w:rFonts w:ascii="Noto Naskh Arabic" w:hAnsi="Noto Naskh Arabic" w:cs="Noto Naskh Arabic" w:eastAsia="Noto Naskh Arabic"/>
                <w:b w:val="0"/>
                <w:i w:val="0"/>
                <w:color w:val="222222"/>
                <w:sz w:val="21"/>
                <w:rtl/>
                <w:cs/>
              </w:rPr>
              <w:t>‏</w:t>
            </w:r>
          </w:p>
        </w:tc>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‎4</w:t>
            </w:r>
            <w:r>
              <w:rPr>
                <w:rFonts w:ascii="Noto Naskh Arabic" w:hAnsi="Noto Naskh Arabic" w:cs="Noto Naskh Arabic" w:eastAsia="Noto Naskh Arabic"/>
                <w:b w:val="0"/>
                <w:i w:val="0"/>
                <w:color w:val="222222"/>
                <w:sz w:val="21"/>
                <w:rtl/>
                <w:cs/>
              </w:rPr>
              <w:t>‏</w:t>
            </w:r>
          </w:p>
        </w:tc>
      </w:tr>
      <w:tr>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‎Grp_ComiteEmdad</w:t>
            </w:r>
            <w:r>
              <w:rPr>
                <w:rFonts w:ascii="Noto Naskh Arabic" w:hAnsi="Noto Naskh Arabic" w:cs="Noto Naskh Arabic" w:eastAsia="Noto Naskh Arabic"/>
                <w:b w:val="0"/>
                <w:i w:val="0"/>
                <w:color w:val="222222"/>
                <w:sz w:val="21"/>
                <w:rtl/>
                <w:cs/>
              </w:rPr>
              <w:t>‏</w:t>
            </w:r>
          </w:p>
        </w:tc>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‎7</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یا </w:t>
            </w:r>
            <w:r>
              <w:rPr>
                <w:rFonts w:ascii="Liberation Serif" w:hAnsi="Liberation Serif" w:cs="Liberation Serif" w:eastAsia="Liberation Serif"/>
                <w:b w:val="0"/>
                <w:color w:val="222222"/>
                <w:sz w:val="21"/>
                <w:rtl w:val="0"/>
                <w:lang w:val="en-US" w:bidi="fa-IR"/>
              </w:rPr>
              <w:t>‎8</w:t>
            </w:r>
            <w:r>
              <w:rPr>
                <w:rFonts w:ascii="Noto Naskh Arabic" w:hAnsi="Noto Naskh Arabic" w:cs="Noto Naskh Arabic" w:eastAsia="Noto Naskh Arabic"/>
                <w:b w:val="0"/>
                <w:i w:val="0"/>
                <w:color w:val="222222"/>
                <w:sz w:val="21"/>
                <w:rtl/>
                <w:cs/>
              </w:rPr>
              <w:t>‏</w:t>
            </w:r>
          </w:p>
        </w:tc>
      </w:tr>
      <w:tr>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‎Grp_Esargaran</w:t>
            </w:r>
            <w:r>
              <w:rPr>
                <w:rFonts w:ascii="Noto Naskh Arabic" w:hAnsi="Noto Naskh Arabic" w:cs="Noto Naskh Arabic" w:eastAsia="Noto Naskh Arabic"/>
                <w:b w:val="0"/>
                <w:i w:val="0"/>
                <w:color w:val="222222"/>
                <w:sz w:val="21"/>
                <w:rtl/>
                <w:cs/>
              </w:rPr>
              <w:t>‏</w:t>
            </w:r>
          </w:p>
        </w:tc>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‎1</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‎2</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‎3</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‎10</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‎11</w:t>
            </w:r>
            <w:r>
              <w:rPr>
                <w:rFonts w:ascii="Noto Naskh Arabic" w:hAnsi="Noto Naskh Arabic" w:cs="Noto Naskh Arabic" w:eastAsia="Noto Naskh Arabic"/>
                <w:b w:val="0"/>
                <w:i w:val="0"/>
                <w:color w:val="222222"/>
                <w:sz w:val="21"/>
                <w:rtl/>
                <w:cs/>
              </w:rPr>
              <w:t>‏</w:t>
            </w:r>
          </w:p>
        </w:tc>
      </w:tr>
      <w:tr>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‎Grp_Nezarati</w:t>
            </w:r>
            <w:r>
              <w:rPr>
                <w:rFonts w:ascii="Noto Naskh Arabic" w:hAnsi="Noto Naskh Arabic" w:cs="Noto Naskh Arabic" w:eastAsia="Noto Naskh Arabic"/>
                <w:b w:val="0"/>
                <w:i w:val="0"/>
                <w:color w:val="222222"/>
                <w:sz w:val="21"/>
                <w:rtl/>
                <w:cs/>
              </w:rPr>
              <w:t>‏</w:t>
            </w:r>
          </w:p>
        </w:tc>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&gt;</w:t>
            </w:r>
            <w:r>
              <w:rPr>
                <w:rFonts w:ascii="Liberation Serif" w:hAnsi="Liberation Serif" w:cs="Liberation Serif" w:eastAsia="Liberation Serif"/>
                <w:b w:val="0"/>
                <w:color w:val="222222"/>
                <w:sz w:val="21"/>
                <w:rtl w:val="0"/>
                <w:lang w:val="en-US" w:bidi="fa-IR"/>
              </w:rPr>
              <w:t>‎11</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‎And</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&lt;</w:t>
            </w:r>
            <w:r>
              <w:rPr>
                <w:rFonts w:ascii="Liberation Serif" w:hAnsi="Liberation Serif" w:cs="Liberation Serif" w:eastAsia="Liberation Serif"/>
                <w:b w:val="0"/>
                <w:color w:val="222222"/>
                <w:sz w:val="21"/>
                <w:rtl w:val="0"/>
                <w:lang w:val="en-US" w:bidi="fa-IR"/>
              </w:rPr>
              <w:t>‎17</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۱۲–۱۶</w:t>
            </w:r>
          </w:p>
        </w:tc>
      </w:tr>
      <w:tr>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‎Grp_JavaniJameiat</w:t>
            </w:r>
            <w:r>
              <w:rPr>
                <w:rFonts w:ascii="Noto Naskh Arabic" w:hAnsi="Noto Naskh Arabic" w:cs="Noto Naskh Arabic" w:eastAsia="Noto Naskh Arabic"/>
                <w:b w:val="0"/>
                <w:i w:val="0"/>
                <w:color w:val="222222"/>
                <w:sz w:val="21"/>
                <w:rtl/>
                <w:cs/>
              </w:rPr>
              <w:t>‏</w:t>
            </w:r>
          </w:p>
        </w:tc>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‎24</w:t>
            </w:r>
            <w:r>
              <w:rPr>
                <w:rFonts w:ascii="Noto Naskh Arabic" w:hAnsi="Noto Naskh Arabic" w:cs="Noto Naskh Arabic" w:eastAsia="Noto Naskh Arabic"/>
                <w:b w:val="0"/>
                <w:i w:val="0"/>
                <w:color w:val="222222"/>
                <w:sz w:val="21"/>
                <w:rtl/>
                <w:cs/>
              </w:rPr>
              <w:t>‏</w:t>
            </w:r>
          </w:p>
        </w:tc>
      </w:tr>
    </w:tbl>
    <w:p/>
    <w:tbl>
      <w:tblPr>
        <w:tblW w:type="auto" w:w="0"/>
        <w:jc w:val="center"/>
        <w:tblLayout w:type="autofit"/>
        <w:tblLook w:firstColumn="1" w:firstRow="1" w:lastColumn="0" w:lastRow="0" w:noHBand="0" w:noVBand="1" w:val="04A0"/>
        <w:bidiVisual w:val="1"/>
        <w:jc w:val="center"/>
      </w:tblPr>
      <w:tblGrid>
        <w:gridCol w:w="4876"/>
        <w:gridCol w:w="4876"/>
      </w:tblGrid>
      <w:tr>
        <w:tc>
          <w:tcPr>
            <w:tcW w:type="dxa" w:w="4876"/>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اثر زیرسیستم</w:t>
            </w:r>
          </w:p>
        </w:tc>
        <w:tc>
          <w:tcPr>
            <w:tcW w:type="dxa" w:w="4876"/>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درآمد / جلوگیری از دو تخفیف همگروه روی یک پلاک یا یک ملی</w:t>
            </w:r>
          </w:p>
        </w:tc>
      </w:tr>
      <w:tr>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الگوی تغییر</w:t>
            </w:r>
          </w:p>
        </w:tc>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 xml:space="preserve">گروه ۲۴ را به حلقه پلاک و حلقه ملی با هم نگاه کنید. </w:t>
            </w:r>
            <w:r>
              <w:rPr>
                <w:rFonts w:ascii="Liberation Serif" w:hAnsi="Liberation Serif" w:cs="Liberation Serif" w:eastAsia="Liberation Serif"/>
                <w:b w:val="0"/>
                <w:color w:val="222222"/>
                <w:sz w:val="21"/>
                <w:rtl w:val="0"/>
                <w:lang w:val="en-US" w:bidi="fa-IR"/>
              </w:rPr>
              <w:t>‎FL4</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را بدون </w:t>
            </w:r>
            <w:r>
              <w:rPr>
                <w:rFonts w:ascii="Liberation Serif" w:hAnsi="Liberation Serif" w:cs="Liberation Serif" w:eastAsia="Liberation Serif"/>
                <w:b w:val="0"/>
                <w:color w:val="222222"/>
                <w:sz w:val="21"/>
                <w:rtl w:val="0"/>
                <w:lang w:val="en-US" w:bidi="fa-IR"/>
              </w:rPr>
              <w:t>‎SAMPA</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از کامنت درنیاورید</w:t>
            </w:r>
          </w:p>
        </w:tc>
      </w:tr>
    </w:tbl>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13-9کد رایانه ایثارگری اجباری و یکسان بودن روی پلاک</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برای چند نوع ایثارگری کد رایانهای خالی ممنوع است. روی همان پلاک نمی‌شود چند ردیف با یک کد ایثارگری داشت و ردیف تازه با کد دیگر زد؛ و نمی‌شود دو نفر با دو کد مختلف داشت مگر نوع ۱۷ یا ۱.</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13-10نوع ۲۰ استمهال و حد نصاب کمیته سالهای ۱۳۹۸–۱۴۰۲</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برای نوع ۲۰ باید تعداد ماه ۱ تا ۱۲ در ستون مبلغ پیشنهادی باشد. بلوک حد نصاب اعضا/رؤسا روی نوع ۱۲–۱۶ و ۱۹ و ۲۰ است؛ ۱۲–۱۶ و ۱۹ معمولاً با </w:t>
      </w:r>
      <w:r>
        <w:rPr>
          <w:rFonts w:ascii="Liberation Serif" w:hAnsi="Liberation Serif" w:cs="Liberation Serif" w:eastAsia="Liberation Serif"/>
          <w:b w:val="0"/>
          <w:color w:val="222222"/>
          <w:sz w:val="24"/>
          <w:rtl w:val="0"/>
          <w:lang w:val="en-US" w:bidi="fa-IR"/>
        </w:rPr>
        <w:t>‎441784</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نرسیدهاند پس مسیر زندهٔ اصلی نوع ۲۰ است.</w:t>
      </w:r>
    </w:p>
    <w:tbl>
      <w:tblPr>
        <w:tblW w:type="auto" w:w="0"/>
        <w:jc w:val="center"/>
        <w:tblLayout w:type="autofit"/>
        <w:tblLook w:firstColumn="1" w:firstRow="1" w:lastColumn="0" w:lastRow="0" w:noHBand="0" w:noVBand="1" w:val="04A0"/>
        <w:bidiVisual w:val="1"/>
        <w:jc w:val="center"/>
      </w:tblPr>
      <w:tblGrid>
        <w:gridCol w:w="3251"/>
        <w:gridCol w:w="3251"/>
        <w:gridCol w:w="3251"/>
      </w:tblGrid>
      <w:tr>
        <w:tc>
          <w:tcPr>
            <w:tcW w:type="dxa" w:w="3251"/>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سال رشته</w:t>
            </w:r>
          </w:p>
        </w:tc>
        <w:tc>
          <w:tcPr>
            <w:tcW w:type="dxa" w:w="3251"/>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متغیر حد</w:t>
            </w:r>
          </w:p>
        </w:tc>
        <w:tc>
          <w:tcPr>
            <w:tcW w:type="dxa" w:w="3251"/>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مبنا /</w:t>
            </w:r>
            <w:r>
              <w:rPr>
                <w:rFonts w:ascii="Liberation Serif" w:hAnsi="Liberation Serif" w:cs="Liberation Serif" w:eastAsia="Liberation Serif"/>
                <w:b/>
                <w:color w:val="FFFFFF"/>
                <w:sz w:val="21"/>
                <w:rtl w:val="0"/>
                <w:lang w:val="en-US" w:bidi="fa-IR"/>
              </w:rPr>
              <w:t>‎3</w:t>
            </w:r>
            <w:r>
              <w:rPr>
                <w:rFonts w:ascii="Noto Kufi Arabic" w:hAnsi="Noto Kufi Arabic" w:cs="Noto Kufi Arabic" w:eastAsia="Noto Kufi Arabic"/>
                <w:b w:val="0"/>
                <w:i w:val="0"/>
                <w:color w:val="FFFFFF"/>
                <w:sz w:val="21"/>
                <w:rtl/>
                <w:cs/>
              </w:rPr>
              <w:t>‏</w:t>
            </w:r>
          </w:p>
        </w:tc>
      </w:tr>
      <w:tr>
        <w:tc>
          <w:tcPr>
            <w:tcW w:type="dxa" w:w="3251"/>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‎1398</w:t>
            </w:r>
            <w:r>
              <w:rPr>
                <w:rFonts w:ascii="Noto Naskh Arabic" w:hAnsi="Noto Naskh Arabic" w:cs="Noto Naskh Arabic" w:eastAsia="Noto Naskh Arabic"/>
                <w:b w:val="0"/>
                <w:i w:val="0"/>
                <w:color w:val="222222"/>
                <w:sz w:val="21"/>
                <w:rtl/>
                <w:cs/>
              </w:rPr>
              <w:t>‏</w:t>
            </w:r>
          </w:p>
        </w:tc>
        <w:tc>
          <w:tcPr>
            <w:tcW w:type="dxa" w:w="3251"/>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‎HadKomiteNezarat98</w:t>
            </w:r>
            <w:r>
              <w:rPr>
                <w:rFonts w:ascii="Noto Naskh Arabic" w:hAnsi="Noto Naskh Arabic" w:cs="Noto Naskh Arabic" w:eastAsia="Noto Naskh Arabic"/>
                <w:b w:val="0"/>
                <w:i w:val="0"/>
                <w:color w:val="222222"/>
                <w:sz w:val="21"/>
                <w:rtl/>
                <w:cs/>
              </w:rPr>
              <w:t>‏</w:t>
            </w:r>
          </w:p>
        </w:tc>
        <w:tc>
          <w:tcPr>
            <w:tcW w:type="dxa" w:w="3251"/>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‎328_000_000</w:t>
            </w:r>
            <w:r>
              <w:rPr>
                <w:rFonts w:ascii="Noto Naskh Arabic" w:hAnsi="Noto Naskh Arabic" w:cs="Noto Naskh Arabic" w:eastAsia="Noto Naskh Arabic"/>
                <w:b w:val="0"/>
                <w:i w:val="0"/>
                <w:color w:val="222222"/>
                <w:sz w:val="21"/>
                <w:rtl/>
                <w:cs/>
              </w:rPr>
              <w:t>‏</w:t>
            </w:r>
          </w:p>
        </w:tc>
      </w:tr>
      <w:tr>
        <w:tc>
          <w:tcPr>
            <w:tcW w:type="dxa" w:w="3251"/>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‎1399</w:t>
            </w:r>
            <w:r>
              <w:rPr>
                <w:rFonts w:ascii="Noto Naskh Arabic" w:hAnsi="Noto Naskh Arabic" w:cs="Noto Naskh Arabic" w:eastAsia="Noto Naskh Arabic"/>
                <w:b w:val="0"/>
                <w:i w:val="0"/>
                <w:color w:val="222222"/>
                <w:sz w:val="21"/>
                <w:rtl/>
                <w:cs/>
              </w:rPr>
              <w:t>‏</w:t>
            </w:r>
          </w:p>
        </w:tc>
        <w:tc>
          <w:tcPr>
            <w:tcW w:type="dxa" w:w="3251"/>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‎99</w:t>
            </w:r>
            <w:r>
              <w:rPr>
                <w:rFonts w:ascii="Noto Naskh Arabic" w:hAnsi="Noto Naskh Arabic" w:cs="Noto Naskh Arabic" w:eastAsia="Noto Naskh Arabic"/>
                <w:b w:val="0"/>
                <w:i w:val="0"/>
                <w:color w:val="222222"/>
                <w:sz w:val="21"/>
                <w:rtl/>
                <w:cs/>
              </w:rPr>
              <w:t>‏</w:t>
            </w:r>
          </w:p>
        </w:tc>
        <w:tc>
          <w:tcPr>
            <w:tcW w:type="dxa" w:w="3251"/>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‎450_000_000</w:t>
            </w:r>
            <w:r>
              <w:rPr>
                <w:rFonts w:ascii="Noto Naskh Arabic" w:hAnsi="Noto Naskh Arabic" w:cs="Noto Naskh Arabic" w:eastAsia="Noto Naskh Arabic"/>
                <w:b w:val="0"/>
                <w:i w:val="0"/>
                <w:color w:val="222222"/>
                <w:sz w:val="21"/>
                <w:rtl/>
                <w:cs/>
              </w:rPr>
              <w:t>‏</w:t>
            </w:r>
          </w:p>
        </w:tc>
      </w:tr>
      <w:tr>
        <w:tc>
          <w:tcPr>
            <w:tcW w:type="dxa" w:w="3251"/>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‎1400</w:t>
            </w:r>
            <w:r>
              <w:rPr>
                <w:rFonts w:ascii="Noto Naskh Arabic" w:hAnsi="Noto Naskh Arabic" w:cs="Noto Naskh Arabic" w:eastAsia="Noto Naskh Arabic"/>
                <w:b w:val="0"/>
                <w:i w:val="0"/>
                <w:color w:val="222222"/>
                <w:sz w:val="21"/>
                <w:rtl/>
                <w:cs/>
              </w:rPr>
              <w:t>‏</w:t>
            </w:r>
          </w:p>
        </w:tc>
        <w:tc>
          <w:tcPr>
            <w:tcW w:type="dxa" w:w="3251"/>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‎400</w:t>
            </w:r>
            <w:r>
              <w:rPr>
                <w:rFonts w:ascii="Noto Naskh Arabic" w:hAnsi="Noto Naskh Arabic" w:cs="Noto Naskh Arabic" w:eastAsia="Noto Naskh Arabic"/>
                <w:b w:val="0"/>
                <w:i w:val="0"/>
                <w:color w:val="222222"/>
                <w:sz w:val="21"/>
                <w:rtl/>
                <w:cs/>
              </w:rPr>
              <w:t>‏</w:t>
            </w:r>
          </w:p>
        </w:tc>
        <w:tc>
          <w:tcPr>
            <w:tcW w:type="dxa" w:w="3251"/>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‎650_000_000</w:t>
            </w:r>
            <w:r>
              <w:rPr>
                <w:rFonts w:ascii="Noto Naskh Arabic" w:hAnsi="Noto Naskh Arabic" w:cs="Noto Naskh Arabic" w:eastAsia="Noto Naskh Arabic"/>
                <w:b w:val="0"/>
                <w:i w:val="0"/>
                <w:color w:val="222222"/>
                <w:sz w:val="21"/>
                <w:rtl/>
                <w:cs/>
              </w:rPr>
              <w:t>‏</w:t>
            </w:r>
          </w:p>
        </w:tc>
      </w:tr>
      <w:tr>
        <w:tc>
          <w:tcPr>
            <w:tcW w:type="dxa" w:w="3251"/>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‎1401</w:t>
            </w:r>
            <w:r>
              <w:rPr>
                <w:rFonts w:ascii="Noto Naskh Arabic" w:hAnsi="Noto Naskh Arabic" w:cs="Noto Naskh Arabic" w:eastAsia="Noto Naskh Arabic"/>
                <w:b w:val="0"/>
                <w:i w:val="0"/>
                <w:color w:val="222222"/>
                <w:sz w:val="21"/>
                <w:rtl/>
                <w:cs/>
              </w:rPr>
              <w:t>‏</w:t>
            </w:r>
          </w:p>
        </w:tc>
        <w:tc>
          <w:tcPr>
            <w:tcW w:type="dxa" w:w="3251"/>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‎401</w:t>
            </w:r>
            <w:r>
              <w:rPr>
                <w:rFonts w:ascii="Noto Naskh Arabic" w:hAnsi="Noto Naskh Arabic" w:cs="Noto Naskh Arabic" w:eastAsia="Noto Naskh Arabic"/>
                <w:b w:val="0"/>
                <w:i w:val="0"/>
                <w:color w:val="222222"/>
                <w:sz w:val="21"/>
                <w:rtl/>
                <w:cs/>
              </w:rPr>
              <w:t>‏</w:t>
            </w:r>
          </w:p>
        </w:tc>
        <w:tc>
          <w:tcPr>
            <w:tcW w:type="dxa" w:w="3251"/>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‎1_000_000_000</w:t>
            </w:r>
            <w:r>
              <w:rPr>
                <w:rFonts w:ascii="Noto Naskh Arabic" w:hAnsi="Noto Naskh Arabic" w:cs="Noto Naskh Arabic" w:eastAsia="Noto Naskh Arabic"/>
                <w:b w:val="0"/>
                <w:i w:val="0"/>
                <w:color w:val="222222"/>
                <w:sz w:val="21"/>
                <w:rtl/>
                <w:cs/>
              </w:rPr>
              <w:t>‏</w:t>
            </w:r>
          </w:p>
        </w:tc>
      </w:tr>
      <w:tr>
        <w:tc>
          <w:tcPr>
            <w:tcW w:type="dxa" w:w="3251"/>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‎1402</w:t>
            </w:r>
            <w:r>
              <w:rPr>
                <w:rFonts w:ascii="Noto Naskh Arabic" w:hAnsi="Noto Naskh Arabic" w:cs="Noto Naskh Arabic" w:eastAsia="Noto Naskh Arabic"/>
                <w:b w:val="0"/>
                <w:i w:val="0"/>
                <w:color w:val="222222"/>
                <w:sz w:val="21"/>
                <w:rtl/>
                <w:cs/>
              </w:rPr>
              <w:t>‏</w:t>
            </w:r>
          </w:p>
        </w:tc>
        <w:tc>
          <w:tcPr>
            <w:tcW w:type="dxa" w:w="3251"/>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‎402</w:t>
            </w:r>
            <w:r>
              <w:rPr>
                <w:rFonts w:ascii="Noto Naskh Arabic" w:hAnsi="Noto Naskh Arabic" w:cs="Noto Naskh Arabic" w:eastAsia="Noto Naskh Arabic"/>
                <w:b w:val="0"/>
                <w:i w:val="0"/>
                <w:color w:val="222222"/>
                <w:sz w:val="21"/>
                <w:rtl/>
                <w:cs/>
              </w:rPr>
              <w:t>‏</w:t>
            </w:r>
          </w:p>
        </w:tc>
        <w:tc>
          <w:tcPr>
            <w:tcW w:type="dxa" w:w="3251"/>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‎1_450_000_000</w:t>
            </w:r>
            <w:r>
              <w:rPr>
                <w:rFonts w:ascii="Noto Naskh Arabic" w:hAnsi="Noto Naskh Arabic" w:cs="Noto Naskh Arabic" w:eastAsia="Noto Naskh Arabic"/>
                <w:b w:val="0"/>
                <w:i w:val="0"/>
                <w:color w:val="222222"/>
                <w:sz w:val="21"/>
                <w:rtl/>
                <w:cs/>
              </w:rPr>
              <w:t>‏</w:t>
            </w:r>
          </w:p>
        </w:tc>
      </w:tr>
    </w:tbl>
    <w:p/>
    <w:tbl>
      <w:tblPr>
        <w:tblW w:type="auto" w:w="0"/>
        <w:jc w:val="center"/>
        <w:tblLayout w:type="autofit"/>
        <w:tblLook w:firstColumn="1" w:firstRow="1" w:lastColumn="0" w:lastRow="0" w:noHBand="0" w:noVBand="1" w:val="04A0"/>
        <w:bidiVisual w:val="1"/>
        <w:jc w:val="center"/>
      </w:tblPr>
      <w:tblGrid>
        <w:gridCol w:w="4876"/>
        <w:gridCol w:w="4876"/>
      </w:tblGrid>
      <w:tr>
        <w:tc>
          <w:tcPr>
            <w:tcW w:type="dxa" w:w="4876"/>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اثر زیرسیستم</w:t>
            </w:r>
          </w:p>
        </w:tc>
        <w:tc>
          <w:tcPr>
            <w:tcW w:type="dxa" w:w="4876"/>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درآمد کمیته / تقسیط استمهال نوع ۲۰ / آییننامه شورا</w:t>
            </w:r>
          </w:p>
        </w:tc>
      </w:tr>
      <w:tr>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الگوی تغییر</w:t>
            </w:r>
          </w:p>
        </w:tc>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 xml:space="preserve">سال جدید را هم به </w:t>
            </w:r>
            <w:r>
              <w:rPr>
                <w:rFonts w:ascii="Liberation Serif" w:hAnsi="Liberation Serif" w:cs="Liberation Serif" w:eastAsia="Liberation Serif"/>
                <w:b w:val="0"/>
                <w:color w:val="222222"/>
                <w:sz w:val="21"/>
                <w:rtl w:val="0"/>
                <w:lang w:val="en-US" w:bidi="fa-IR"/>
              </w:rPr>
              <w:t>‎Valjari</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هم به </w:t>
            </w:r>
            <w:r>
              <w:rPr>
                <w:rFonts w:ascii="Liberation Serif" w:hAnsi="Liberation Serif" w:cs="Liberation Serif" w:eastAsia="Liberation Serif"/>
                <w:b w:val="0"/>
                <w:color w:val="222222"/>
                <w:sz w:val="21"/>
                <w:rtl w:val="0"/>
                <w:lang w:val="en-US" w:bidi="fa-IR"/>
              </w:rPr>
              <w:t>‎Select</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‎Case</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هم به حد /</w:t>
            </w:r>
            <w:r>
              <w:rPr>
                <w:rFonts w:ascii="Liberation Serif" w:hAnsi="Liberation Serif" w:cs="Liberation Serif" w:eastAsia="Liberation Serif"/>
                <w:b w:val="0"/>
                <w:color w:val="222222"/>
                <w:sz w:val="21"/>
                <w:rtl w:val="0"/>
                <w:lang w:val="en-US" w:bidi="fa-IR"/>
              </w:rPr>
              <w:t>‎3</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اضافه کنید. </w:t>
            </w:r>
            <w:r>
              <w:rPr>
                <w:rFonts w:ascii="Liberation Serif" w:hAnsi="Liberation Serif" w:cs="Liberation Serif" w:eastAsia="Liberation Serif"/>
                <w:b w:val="0"/>
                <w:color w:val="222222"/>
                <w:sz w:val="21"/>
                <w:rtl w:val="0"/>
                <w:lang w:val="en-US" w:bidi="fa-IR"/>
              </w:rPr>
              <w:t>‎441784</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را بدون خواندن این بلوک برندارید</w:t>
            </w:r>
          </w:p>
        </w:tc>
      </w:tr>
    </w:tbl>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 xml:space="preserve">13-11پنجرهٔ پیام و </w:t>
      </w:r>
      <w:r>
        <w:rPr>
          <w:rFonts w:ascii="Liberation Serif" w:hAnsi="Liberation Serif" w:cs="Liberation Serif" w:eastAsia="Liberation Serif"/>
          <w:b/>
          <w:color w:val="1F6B5A"/>
          <w:sz w:val="28"/>
          <w:rtl w:val="0"/>
          <w:lang w:val="en-US" w:bidi="fa-IR"/>
        </w:rPr>
        <w:t>‎logfilefj</w:t>
      </w:r>
      <w:r>
        <w:rPr>
          <w:rFonts w:ascii="Noto Kufi Arabic" w:hAnsi="Noto Kufi Arabic" w:cs="Noto Kufi Arabic" w:eastAsia="Noto Kufi Arabic"/>
          <w:b w:val="0"/>
          <w:i w:val="0"/>
          <w:color w:val="1F6B5A"/>
          <w:sz w:val="28"/>
          <w:rtl/>
          <w:cs/>
        </w:rPr>
        <w:t>‏</w:t>
      </w:r>
      <w:r>
        <w:rPr>
          <w:rFonts w:ascii="Noto Kufi Arabic" w:hAnsi="Noto Kufi Arabic" w:cs="Noto Kufi Arabic" w:eastAsia="Noto Kufi Arabic"/>
          <w:b/>
          <w:i w:val="0"/>
          <w:color w:val="1F6B5A"/>
          <w:sz w:val="28"/>
          <w:rtl/>
          <w:cs/>
        </w:rPr>
        <w:t xml:space="preserve"> زنده</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چند پنجره دیباگ و فایل لاگ در مسیر اصلیاند؛ در محیط تعاملی ذخیره را می‌شکنند.</w:t>
      </w:r>
    </w:p>
    <w:tbl>
      <w:tblPr>
        <w:tblW w:type="auto" w:w="0"/>
        <w:jc w:val="center"/>
        <w:tblLayout w:type="autofit"/>
        <w:tblLook w:firstColumn="1" w:firstRow="1" w:lastColumn="0" w:lastRow="0" w:noHBand="0" w:noVBand="1" w:val="04A0"/>
        <w:bidiVisual w:val="1"/>
        <w:jc w:val="center"/>
      </w:tblPr>
      <w:tblGrid>
        <w:gridCol w:w="4876"/>
        <w:gridCol w:w="4876"/>
      </w:tblGrid>
      <w:tr>
        <w:tc>
          <w:tcPr>
            <w:tcW w:type="dxa" w:w="4876"/>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ترتیب تقریبی</w:t>
            </w:r>
          </w:p>
        </w:tc>
        <w:tc>
          <w:tcPr>
            <w:tcW w:type="dxa" w:w="4876"/>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فراخوانی</w:t>
            </w:r>
          </w:p>
        </w:tc>
      </w:tr>
      <w:tr>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نوع ۲۲</w:t>
            </w:r>
          </w:p>
        </w:tc>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‎Warning</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عنوان </w:t>
            </w:r>
            <w:r>
              <w:rPr>
                <w:rFonts w:ascii="Liberation Serif" w:hAnsi="Liberation Serif" w:cs="Liberation Serif" w:eastAsia="Liberation Serif"/>
                <w:b w:val="0"/>
                <w:color w:val="222222"/>
                <w:sz w:val="21"/>
                <w:rtl w:val="0"/>
                <w:lang w:val="en-US" w:bidi="fa-IR"/>
              </w:rPr>
              <w:t>‎Count</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جزئیات</w:t>
            </w:r>
          </w:p>
        </w:tc>
      </w:tr>
      <w:tr>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بعد از گروه نوع</w:t>
            </w:r>
          </w:p>
        </w:tc>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‎Msgbox</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‎B</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نوع</w:t>
            </w:r>
          </w:p>
        </w:tc>
      </w:tr>
      <w:tr>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ایثارگری</w:t>
            </w:r>
          </w:p>
        </w:tc>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‎logfilefj</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‎TopList</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‎A:</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‎Msgbox</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‎TopList</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‎B:</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w:t>
            </w:r>
          </w:p>
        </w:tc>
      </w:tr>
      <w:tr>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حد نصاب</w:t>
            </w:r>
          </w:p>
        </w:tc>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‎Msgbox</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‎"Row_Takhfif:"</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‎CiDiscountType</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‎TopList</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‎A</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w:t>
            </w:r>
            <w:r>
              <w:rPr>
                <w:rFonts w:ascii="Liberation Serif" w:hAnsi="Liberation Serif" w:cs="Liberation Serif" w:eastAsia="Liberation Serif"/>
                <w:b w:val="0"/>
                <w:color w:val="222222"/>
                <w:sz w:val="21"/>
                <w:rtl w:val="0"/>
                <w:lang w:val="en-US" w:bidi="fa-IR"/>
              </w:rPr>
              <w:t>‎B</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‎qq:</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مبلغ؛ </w:t>
            </w:r>
            <w:r>
              <w:rPr>
                <w:rFonts w:ascii="Liberation Serif" w:hAnsi="Liberation Serif" w:cs="Liberation Serif" w:eastAsia="Liberation Serif"/>
                <w:b w:val="0"/>
                <w:color w:val="222222"/>
                <w:sz w:val="21"/>
                <w:rtl w:val="0"/>
                <w:lang w:val="en-US" w:bidi="fa-IR"/>
              </w:rPr>
              <w:t>‎Sum2Saleghabl</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‎SalJarii</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‎TakhfifJari</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‎B</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جمع سالها؛ </w:t>
            </w:r>
            <w:r>
              <w:rPr>
                <w:rFonts w:ascii="Liberation Serif" w:hAnsi="Liberation Serif" w:cs="Liberation Serif" w:eastAsia="Liberation Serif"/>
                <w:b w:val="0"/>
                <w:color w:val="222222"/>
                <w:sz w:val="21"/>
                <w:rtl w:val="0"/>
                <w:lang w:val="en-US" w:bidi="fa-IR"/>
              </w:rPr>
              <w:t>‎x</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‎1/2/3</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‎aaaaa</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سال-۲</w:t>
            </w:r>
          </w:p>
        </w:tc>
      </w:tr>
    </w:tbl>
    <w:p/>
    <w:tbl>
      <w:tblPr>
        <w:tblW w:type="auto" w:w="0"/>
        <w:jc w:val="center"/>
        <w:tblLayout w:type="autofit"/>
        <w:tblLook w:firstColumn="1" w:firstRow="1" w:lastColumn="0" w:lastRow="0" w:noHBand="0" w:noVBand="1" w:val="04A0"/>
        <w:bidiVisual w:val="1"/>
        <w:jc w:val="center"/>
      </w:tblPr>
      <w:tblGrid>
        <w:gridCol w:w="4876"/>
        <w:gridCol w:w="4876"/>
      </w:tblGrid>
      <w:tr>
        <w:tc>
          <w:tcPr>
            <w:tcW w:type="dxa" w:w="4876"/>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محل</w:t>
            </w:r>
          </w:p>
        </w:tc>
        <w:tc>
          <w:tcPr>
            <w:tcW w:type="dxa" w:w="4876"/>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نماد</w:t>
            </w:r>
          </w:p>
        </w:tc>
      </w:tr>
      <w:tr>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همین ماژول</w:t>
            </w:r>
          </w:p>
        </w:tc>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‎AllDisCount</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‎logfilefj</w:t>
            </w:r>
            <w:r>
              <w:rPr>
                <w:rFonts w:ascii="Noto Naskh Arabic" w:hAnsi="Noto Naskh Arabic" w:cs="Noto Naskh Arabic" w:eastAsia="Noto Naskh Arabic"/>
                <w:b w:val="0"/>
                <w:i w:val="0"/>
                <w:color w:val="222222"/>
                <w:sz w:val="21"/>
                <w:rtl/>
                <w:cs/>
              </w:rPr>
              <w:t>‏</w:t>
            </w:r>
          </w:p>
        </w:tc>
      </w:tr>
      <w:tr>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‎Run</w:t>
            </w:r>
            <w:r>
              <w:rPr>
                <w:rFonts w:ascii="Noto Naskh Arabic" w:hAnsi="Noto Naskh Arabic" w:cs="Noto Naskh Arabic" w:eastAsia="Noto Naskh Arabic"/>
                <w:b w:val="0"/>
                <w:i w:val="0"/>
                <w:color w:val="222222"/>
                <w:sz w:val="21"/>
                <w:rtl/>
                <w:cs/>
              </w:rPr>
              <w:t>‏</w:t>
            </w:r>
          </w:p>
        </w:tc>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‎AllDiscount</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 </w:t>
            </w:r>
            <w:r>
              <w:rPr>
                <w:rFonts w:ascii="Liberation Serif" w:hAnsi="Liberation Serif" w:cs="Liberation Serif" w:eastAsia="Liberation Serif"/>
                <w:b w:val="0"/>
                <w:color w:val="222222"/>
                <w:sz w:val="21"/>
                <w:rtl w:val="0"/>
                <w:lang w:val="en-US" w:bidi="fa-IR"/>
              </w:rPr>
              <w:t>‎EditAllDiscount</w:t>
            </w:r>
            <w:r>
              <w:rPr>
                <w:rFonts w:ascii="Noto Naskh Arabic" w:hAnsi="Noto Naskh Arabic" w:cs="Noto Naskh Arabic" w:eastAsia="Noto Naskh Arabic"/>
                <w:b w:val="0"/>
                <w:i w:val="0"/>
                <w:color w:val="222222"/>
                <w:sz w:val="21"/>
                <w:rtl/>
                <w:cs/>
              </w:rPr>
              <w:t>‏</w:t>
            </w:r>
          </w:p>
        </w:tc>
      </w:tr>
      <w:tr>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‎Info8.GetAllDiscount</w:t>
            </w:r>
            <w:r>
              <w:rPr>
                <w:rFonts w:ascii="Noto Naskh Arabic" w:hAnsi="Noto Naskh Arabic" w:cs="Noto Naskh Arabic" w:eastAsia="Noto Naskh Arabic"/>
                <w:b w:val="0"/>
                <w:i w:val="0"/>
                <w:color w:val="222222"/>
                <w:sz w:val="21"/>
                <w:rtl/>
                <w:cs/>
              </w:rPr>
              <w:t>‏</w:t>
            </w:r>
          </w:p>
        </w:tc>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‎GetSara8Sys_DiscountInfo</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‎GetSara8Sys_DiscountDetails</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‎GetSara8Sys_DiscountList</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‎LoadObj</w:t>
            </w:r>
            <w:r>
              <w:rPr>
                <w:rFonts w:ascii="Noto Naskh Arabic" w:hAnsi="Noto Naskh Arabic" w:cs="Noto Naskh Arabic" w:eastAsia="Noto Naskh Arabic"/>
                <w:b w:val="0"/>
                <w:i w:val="0"/>
                <w:color w:val="222222"/>
                <w:sz w:val="21"/>
                <w:rtl/>
                <w:cs/>
              </w:rPr>
              <w:t>‏</w:t>
            </w:r>
          </w:p>
        </w:tc>
      </w:tr>
      <w:tr>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‎GetFunctions.GetDiscountInfo_ByTypeAndYear</w:t>
            </w:r>
            <w:r>
              <w:rPr>
                <w:rFonts w:ascii="Noto Naskh Arabic" w:hAnsi="Noto Naskh Arabic" w:cs="Noto Naskh Arabic" w:eastAsia="Noto Naskh Arabic"/>
                <w:b w:val="0"/>
                <w:i w:val="0"/>
                <w:color w:val="222222"/>
                <w:sz w:val="21"/>
                <w:rtl/>
                <w:cs/>
              </w:rPr>
              <w:t>‏</w:t>
            </w:r>
          </w:p>
        </w:tc>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سقف تعداد</w:t>
            </w:r>
          </w:p>
        </w:tc>
      </w:tr>
      <w:tr>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‎Biz.Communication.ClsSibna</w:t>
            </w:r>
            <w:r>
              <w:rPr>
                <w:rFonts w:ascii="Noto Naskh Arabic" w:hAnsi="Noto Naskh Arabic" w:cs="Noto Naskh Arabic" w:eastAsia="Noto Naskh Arabic"/>
                <w:b w:val="0"/>
                <w:i w:val="0"/>
                <w:color w:val="222222"/>
                <w:sz w:val="21"/>
                <w:rtl/>
                <w:cs/>
              </w:rPr>
              <w:t>‏</w:t>
            </w:r>
          </w:p>
        </w:tc>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نوع ۲۲</w:t>
            </w:r>
          </w:p>
        </w:tc>
      </w:tr>
      <w:tr>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‎BIZ.SA.ClsCommon.CurrentShamsiDateString</w:t>
            </w:r>
            <w:r>
              <w:rPr>
                <w:rFonts w:ascii="Noto Naskh Arabic" w:hAnsi="Noto Naskh Arabic" w:cs="Noto Naskh Arabic" w:eastAsia="Noto Naskh Arabic"/>
                <w:b w:val="0"/>
                <w:i w:val="0"/>
                <w:color w:val="222222"/>
                <w:sz w:val="21"/>
                <w:rtl/>
                <w:cs/>
              </w:rPr>
              <w:t>‏</w:t>
            </w:r>
          </w:p>
        </w:tc>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‎SalJari</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ساخته می‌شود؛ در قفل سال متن ارسالی از ردیف است نه این متغیر</w:t>
            </w:r>
          </w:p>
        </w:tc>
      </w:tr>
    </w:tbl>
    <w:p/>
    <w:p>
      <w:pPr>
        <w:pStyle w:val="Heading1"/>
        <w:spacing w:after="160" w:before="280" w:line="276" w:lineRule="auto"/>
        <w:jc w:val="right"/>
        <w:bidi w:val="1"/>
        <w:outlineLvl w:val="0"/>
      </w:pPr>
      <w:r>
        <w:rPr>
          <w:rFonts w:ascii="Noto Kufi Arabic" w:hAnsi="Noto Kufi Arabic" w:cs="Noto Kufi Arabic" w:eastAsia="Noto Kufi Arabic"/>
          <w:b/>
          <w:i w:val="0"/>
          <w:color w:val="1B365D"/>
          <w:sz w:val="32"/>
          <w:rtl/>
          <w:cs/>
        </w:rPr>
        <w:t>14-جریمه لایحه</w:t>
      </w:r>
    </w:p>
    <w:p>
      <w:pPr>
        <w:spacing w:after="160" w:before="0" w:line="276" w:lineRule="auto"/>
        <w:ind w:firstLine="283"/>
        <w:jc w:val="both"/>
        <w:bidi w:val="1"/>
      </w:pPr>
      <w:r>
        <w:rPr>
          <w:rFonts w:ascii="Noto Naskh Arabic" w:hAnsi="Noto Naskh Arabic" w:cs="Noto Naskh Arabic" w:eastAsia="Noto Naskh Arabic"/>
          <w:b w:val="0"/>
          <w:i w:val="0"/>
          <w:color w:val="222222"/>
          <w:sz w:val="24"/>
          <w:rtl/>
          <w:cs/>
        </w:rPr>
        <w:t xml:space="preserve">این فرم ردیف جریمه لایحه کمیسیون ماده ۱۰۰ است و نام آن در برنامه </w:t>
      </w:r>
      <w:r>
        <w:rPr>
          <w:rFonts w:ascii="Liberation Serif" w:hAnsi="Liberation Serif" w:cs="Liberation Serif" w:eastAsia="Liberation Serif"/>
          <w:b w:val="0"/>
          <w:color w:val="222222"/>
          <w:sz w:val="24"/>
          <w:rtl w:val="0"/>
          <w:lang w:val="en-US" w:bidi="fa-IR"/>
        </w:rPr>
        <w:t>‎Fine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است. به رأی کمیسیون و مبلغ جریمه وصل است.</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14-1شناسهٔ پرونده و خواندن تأیید لایحه</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اگر شماره پرونده در </w:t>
      </w:r>
      <w:r>
        <w:rPr>
          <w:rFonts w:ascii="Liberation Serif" w:hAnsi="Liberation Serif" w:cs="Liberation Serif" w:eastAsia="Liberation Serif"/>
          <w:b w:val="0"/>
          <w:color w:val="222222"/>
          <w:sz w:val="24"/>
          <w:rtl w:val="0"/>
          <w:lang w:val="en-US" w:bidi="fa-IR"/>
        </w:rPr>
        <w:t>‎tmpStr</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باشد، آخرین تأیید و لغو منبع ۱ لایحه با تاریخ سپس ساعت مقایسه می‌شود. اگر تأیید برنده باشد </w:t>
      </w:r>
      <w:r>
        <w:rPr>
          <w:rFonts w:ascii="Liberation Serif" w:hAnsi="Liberation Serif" w:cs="Liberation Serif" w:eastAsia="Liberation Serif"/>
          <w:b w:val="0"/>
          <w:color w:val="222222"/>
          <w:sz w:val="24"/>
          <w:rtl w:val="0"/>
          <w:lang w:val="en-US" w:bidi="fa-IR"/>
        </w:rPr>
        <w:t>‎Check_com=0.</w:t>
      </w:r>
      <w:r>
        <w:rPr>
          <w:rFonts w:ascii="Noto Naskh Arabic" w:hAnsi="Noto Naskh Arabic" w:cs="Noto Naskh Arabic" w:eastAsia="Noto Naskh Arabic"/>
          <w:b w:val="0"/>
          <w:i w:val="0"/>
          <w:color w:val="222222"/>
          <w:sz w:val="24"/>
          <w:rtl/>
          <w:cs/>
        </w:rPr>
        <w:t>‏</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14-2تأیید لایحه توقف بدون قطع ادامهٔ کنترل‌ها</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اگر لایحه تأیید برنده داشته باشد ذخیره قفل است ولی تابع تمام نمی‌شود.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کار برنامه از این قرار است: عنوان "اعتبارسنجی" متن «تایید مدیر شده است مجاز به تغییر نمی‌باشید ».</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 xml:space="preserve">14-3فلگهای </w:t>
      </w:r>
      <w:r>
        <w:rPr>
          <w:rFonts w:ascii="Liberation Serif" w:hAnsi="Liberation Serif" w:cs="Liberation Serif" w:eastAsia="Liberation Serif"/>
          <w:b/>
          <w:color w:val="1F6B5A"/>
          <w:sz w:val="28"/>
          <w:rtl w:val="0"/>
          <w:lang w:val="en-US" w:bidi="fa-IR"/>
        </w:rPr>
        <w:t>‎TmpU</w:t>
      </w:r>
      <w:r>
        <w:rPr>
          <w:rFonts w:ascii="Noto Kufi Arabic" w:hAnsi="Noto Kufi Arabic" w:cs="Noto Kufi Arabic" w:eastAsia="Noto Kufi Arabic"/>
          <w:b w:val="0"/>
          <w:i w:val="0"/>
          <w:color w:val="1F6B5A"/>
          <w:sz w:val="28"/>
          <w:rtl/>
          <w:cs/>
        </w:rPr>
        <w:t>‏</w:t>
      </w:r>
      <w:r>
        <w:rPr>
          <w:rFonts w:ascii="Noto Kufi Arabic" w:hAnsi="Noto Kufi Arabic" w:cs="Noto Kufi Arabic" w:eastAsia="Noto Kufi Arabic"/>
          <w:b/>
          <w:i w:val="0"/>
          <w:color w:val="1F6B5A"/>
          <w:sz w:val="28"/>
          <w:rtl/>
          <w:cs/>
        </w:rPr>
        <w:t xml:space="preserve"> / </w:t>
      </w:r>
      <w:r>
        <w:rPr>
          <w:rFonts w:ascii="Liberation Serif" w:hAnsi="Liberation Serif" w:cs="Liberation Serif" w:eastAsia="Liberation Serif"/>
          <w:b/>
          <w:color w:val="1F6B5A"/>
          <w:sz w:val="28"/>
          <w:rtl w:val="0"/>
          <w:lang w:val="en-US" w:bidi="fa-IR"/>
        </w:rPr>
        <w:t>‎TmpU1</w:t>
      </w:r>
      <w:r>
        <w:rPr>
          <w:rFonts w:ascii="Noto Kufi Arabic" w:hAnsi="Noto Kufi Arabic" w:cs="Noto Kufi Arabic" w:eastAsia="Noto Kufi Arabic"/>
          <w:b w:val="0"/>
          <w:i w:val="0"/>
          <w:color w:val="1F6B5A"/>
          <w:sz w:val="28"/>
          <w:rtl/>
          <w:cs/>
        </w:rPr>
        <w:t>‏</w:t>
      </w:r>
      <w:r>
        <w:rPr>
          <w:rFonts w:ascii="Noto Kufi Arabic" w:hAnsi="Noto Kufi Arabic" w:cs="Noto Kufi Arabic" w:eastAsia="Noto Kufi Arabic"/>
          <w:b/>
          <w:i w:val="0"/>
          <w:color w:val="1F6B5A"/>
          <w:sz w:val="28"/>
          <w:rtl/>
          <w:cs/>
        </w:rPr>
        <w:t xml:space="preserve"> / </w:t>
      </w:r>
      <w:r>
        <w:rPr>
          <w:rFonts w:ascii="Liberation Serif" w:hAnsi="Liberation Serif" w:cs="Liberation Serif" w:eastAsia="Liberation Serif"/>
          <w:b/>
          <w:color w:val="1F6B5A"/>
          <w:sz w:val="28"/>
          <w:rtl w:val="0"/>
          <w:lang w:val="en-US" w:bidi="fa-IR"/>
        </w:rPr>
        <w:t>‎TmpUx</w:t>
      </w:r>
      <w:r>
        <w:rPr>
          <w:rFonts w:ascii="Noto Kufi Arabic" w:hAnsi="Noto Kufi Arabic" w:cs="Noto Kufi Arabic" w:eastAsia="Noto Kufi Arabic"/>
          <w:b w:val="0"/>
          <w:i w:val="0"/>
          <w:color w:val="1F6B5A"/>
          <w:sz w:val="28"/>
          <w:rtl/>
          <w:cs/>
        </w:rPr>
        <w:t>‏</w:t>
      </w:r>
      <w:r>
        <w:rPr>
          <w:rFonts w:ascii="Noto Kufi Arabic" w:hAnsi="Noto Kufi Arabic" w:cs="Noto Kufi Arabic" w:eastAsia="Noto Kufi Arabic"/>
          <w:b/>
          <w:i w:val="0"/>
          <w:color w:val="1F6B5A"/>
          <w:sz w:val="28"/>
          <w:rtl/>
          <w:cs/>
        </w:rPr>
        <w:t xml:space="preserve"> آخرین تطبیق در هر حلقه</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چند حلقه پشت سر هم روی گروههای کاربر عدد نقش می‌سازند. عدد بعدی روی قبلی می‌نشیند.</w:t>
      </w:r>
    </w:p>
    <w:tbl>
      <w:tblPr>
        <w:tblW w:type="auto" w:w="0"/>
        <w:jc w:val="center"/>
        <w:tblLayout w:type="autofit"/>
        <w:tblLook w:firstColumn="1" w:firstRow="1" w:lastColumn="0" w:lastRow="0" w:noHBand="0" w:noVBand="1" w:val="04A0"/>
        <w:bidiVisual w:val="1"/>
        <w:jc w:val="center"/>
      </w:tblPr>
      <w:tblGrid>
        <w:gridCol w:w="3251"/>
        <w:gridCol w:w="3251"/>
        <w:gridCol w:w="3251"/>
      </w:tblGrid>
      <w:tr>
        <w:tc>
          <w:tcPr>
            <w:tcW w:type="dxa" w:w="3251"/>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حلقه</w:t>
            </w:r>
          </w:p>
        </w:tc>
        <w:tc>
          <w:tcPr>
            <w:tcW w:type="dxa" w:w="3251"/>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Liberation Serif" w:hAnsi="Liberation Serif" w:cs="Liberation Serif" w:eastAsia="Liberation Serif"/>
                <w:b/>
                <w:color w:val="FFFFFF"/>
                <w:sz w:val="21"/>
                <w:rtl w:val="0"/>
                <w:lang w:val="en-US" w:bidi="fa-IR"/>
              </w:rPr>
              <w:t>‎GUID</w:t>
            </w:r>
            <w:r>
              <w:rPr>
                <w:rFonts w:ascii="Noto Kufi Arabic" w:hAnsi="Noto Kufi Arabic" w:cs="Noto Kufi Arabic" w:eastAsia="Noto Kufi Arabic"/>
                <w:b w:val="0"/>
                <w:i w:val="0"/>
                <w:color w:val="FFFFFF"/>
                <w:sz w:val="21"/>
                <w:rtl/>
                <w:cs/>
              </w:rPr>
              <w:t>‏</w:t>
            </w:r>
            <w:r>
              <w:rPr>
                <w:rFonts w:ascii="Noto Kufi Arabic" w:hAnsi="Noto Kufi Arabic" w:cs="Noto Kufi Arabic" w:eastAsia="Noto Kufi Arabic"/>
                <w:b/>
                <w:i w:val="0"/>
                <w:color w:val="FFFFFF"/>
                <w:sz w:val="21"/>
                <w:rtl/>
                <w:cs/>
              </w:rPr>
              <w:t xml:space="preserve"> / شرط از روی کد</w:t>
            </w:r>
          </w:p>
        </w:tc>
        <w:tc>
          <w:tcPr>
            <w:tcW w:type="dxa" w:w="3251"/>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نتیجه</w:t>
            </w:r>
          </w:p>
        </w:tc>
      </w:tr>
      <w:tr>
        <w:tc>
          <w:tcPr>
            <w:tcW w:type="dxa" w:w="3251"/>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اول</w:t>
            </w:r>
          </w:p>
        </w:tc>
        <w:tc>
          <w:tcPr>
            <w:tcW w:type="dxa" w:w="3251"/>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‎4A1A2E09</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‎08d20b53</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‎A705BD0D</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‎D8D0826D</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‎39AEED54</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‎D5B41BC0</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‎f9623472</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‎8364897d</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‎CDD67927</w:t>
            </w:r>
            <w:r>
              <w:rPr>
                <w:rFonts w:ascii="Noto Naskh Arabic" w:hAnsi="Noto Naskh Arabic" w:cs="Noto Naskh Arabic" w:eastAsia="Noto Naskh Arabic"/>
                <w:b w:val="0"/>
                <w:i w:val="0"/>
                <w:color w:val="222222"/>
                <w:sz w:val="21"/>
                <w:rtl/>
                <w:cs/>
              </w:rPr>
              <w:t>‏</w:t>
            </w:r>
          </w:p>
        </w:tc>
        <w:tc>
          <w:tcPr>
            <w:tcW w:type="dxa" w:w="3251"/>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‎TmpU=2</w:t>
            </w:r>
            <w:r>
              <w:rPr>
                <w:rFonts w:ascii="Noto Naskh Arabic" w:hAnsi="Noto Naskh Arabic" w:cs="Noto Naskh Arabic" w:eastAsia="Noto Naskh Arabic"/>
                <w:b w:val="0"/>
                <w:i w:val="0"/>
                <w:color w:val="222222"/>
                <w:sz w:val="21"/>
                <w:rtl/>
                <w:cs/>
              </w:rPr>
              <w:t>‏</w:t>
            </w:r>
          </w:p>
        </w:tc>
      </w:tr>
      <w:tr>
        <w:tc>
          <w:tcPr>
            <w:tcW w:type="dxa" w:w="3251"/>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همان</w:t>
            </w:r>
          </w:p>
        </w:tc>
        <w:tc>
          <w:tcPr>
            <w:tcW w:type="dxa" w:w="3251"/>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‎D5B41BC0</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‎f9623472</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‎39AEED54</w:t>
            </w:r>
            <w:r>
              <w:rPr>
                <w:rFonts w:ascii="Noto Naskh Arabic" w:hAnsi="Noto Naskh Arabic" w:cs="Noto Naskh Arabic" w:eastAsia="Noto Naskh Arabic"/>
                <w:b w:val="0"/>
                <w:i w:val="0"/>
                <w:color w:val="222222"/>
                <w:sz w:val="21"/>
                <w:rtl/>
                <w:cs/>
              </w:rPr>
              <w:t>‏</w:t>
            </w:r>
          </w:p>
        </w:tc>
        <w:tc>
          <w:tcPr>
            <w:tcW w:type="dxa" w:w="3251"/>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‎TmpUx=3</w:t>
            </w:r>
            <w:r>
              <w:rPr>
                <w:rFonts w:ascii="Noto Naskh Arabic" w:hAnsi="Noto Naskh Arabic" w:cs="Noto Naskh Arabic" w:eastAsia="Noto Naskh Arabic"/>
                <w:b w:val="0"/>
                <w:i w:val="0"/>
                <w:color w:val="222222"/>
                <w:sz w:val="21"/>
                <w:rtl/>
                <w:cs/>
              </w:rPr>
              <w:t>‏</w:t>
            </w:r>
          </w:p>
        </w:tc>
      </w:tr>
      <w:tr>
        <w:tc>
          <w:tcPr>
            <w:tcW w:type="dxa" w:w="3251"/>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همان</w:t>
            </w:r>
          </w:p>
        </w:tc>
        <w:tc>
          <w:tcPr>
            <w:tcW w:type="dxa" w:w="3251"/>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‎8364897d</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‎f9623472</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‎CDD67927</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‎08d20b53</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‎900fddc5</w:t>
            </w:r>
            <w:r>
              <w:rPr>
                <w:rFonts w:ascii="Noto Naskh Arabic" w:hAnsi="Noto Naskh Arabic" w:cs="Noto Naskh Arabic" w:eastAsia="Noto Naskh Arabic"/>
                <w:b w:val="0"/>
                <w:i w:val="0"/>
                <w:color w:val="222222"/>
                <w:sz w:val="21"/>
                <w:rtl/>
                <w:cs/>
              </w:rPr>
              <w:t>‏</w:t>
            </w:r>
          </w:p>
        </w:tc>
        <w:tc>
          <w:tcPr>
            <w:tcW w:type="dxa" w:w="3251"/>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‎TmpU1=10</w:t>
            </w:r>
            <w:r>
              <w:rPr>
                <w:rFonts w:ascii="Noto Naskh Arabic" w:hAnsi="Noto Naskh Arabic" w:cs="Noto Naskh Arabic" w:eastAsia="Noto Naskh Arabic"/>
                <w:b w:val="0"/>
                <w:i w:val="0"/>
                <w:color w:val="222222"/>
                <w:sz w:val="21"/>
                <w:rtl/>
                <w:cs/>
              </w:rPr>
              <w:t>‏</w:t>
            </w:r>
          </w:p>
        </w:tc>
      </w:tr>
      <w:tr>
        <w:tc>
          <w:tcPr>
            <w:tcW w:type="dxa" w:w="3251"/>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بعد حلقه</w:t>
            </w:r>
          </w:p>
        </w:tc>
        <w:tc>
          <w:tcPr>
            <w:tcW w:type="dxa" w:w="3251"/>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‎UserGuid</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 </w:t>
            </w:r>
            <w:r>
              <w:rPr>
                <w:rFonts w:ascii="Liberation Serif" w:hAnsi="Liberation Serif" w:cs="Liberation Serif" w:eastAsia="Liberation Serif"/>
                <w:b w:val="0"/>
                <w:color w:val="222222"/>
                <w:sz w:val="21"/>
                <w:rtl w:val="0"/>
                <w:lang w:val="en-US" w:bidi="fa-IR"/>
              </w:rPr>
              <w:t>‎540d119d-14f1-4f65-94d1-7f39fc2b3b48</w:t>
            </w:r>
            <w:r>
              <w:rPr>
                <w:rFonts w:ascii="Noto Naskh Arabic" w:hAnsi="Noto Naskh Arabic" w:cs="Noto Naskh Arabic" w:eastAsia="Noto Naskh Arabic"/>
                <w:b w:val="0"/>
                <w:i w:val="0"/>
                <w:color w:val="222222"/>
                <w:sz w:val="21"/>
                <w:rtl/>
                <w:cs/>
              </w:rPr>
              <w:t>‏</w:t>
            </w:r>
          </w:p>
        </w:tc>
        <w:tc>
          <w:tcPr>
            <w:tcW w:type="dxa" w:w="3251"/>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‎TmpU1=11</w:t>
            </w:r>
            <w:r>
              <w:rPr>
                <w:rFonts w:ascii="Noto Naskh Arabic" w:hAnsi="Noto Naskh Arabic" w:cs="Noto Naskh Arabic" w:eastAsia="Noto Naskh Arabic"/>
                <w:b w:val="0"/>
                <w:i w:val="0"/>
                <w:color w:val="222222"/>
                <w:sz w:val="21"/>
                <w:rtl/>
                <w:cs/>
              </w:rPr>
              <w:t>‏</w:t>
            </w:r>
          </w:p>
        </w:tc>
      </w:tr>
      <w:tr>
        <w:tc>
          <w:tcPr>
            <w:tcW w:type="dxa" w:w="3251"/>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حلقه دوم</w:t>
            </w:r>
          </w:p>
        </w:tc>
        <w:tc>
          <w:tcPr>
            <w:tcW w:type="dxa" w:w="3251"/>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‎A57359A6-5517-4979-9C57-8F8FFD2AF2E7</w:t>
            </w:r>
            <w:r>
              <w:rPr>
                <w:rFonts w:ascii="Noto Naskh Arabic" w:hAnsi="Noto Naskh Arabic" w:cs="Noto Naskh Arabic" w:eastAsia="Noto Naskh Arabic"/>
                <w:b w:val="0"/>
                <w:i w:val="0"/>
                <w:color w:val="222222"/>
                <w:sz w:val="21"/>
                <w:rtl/>
                <w:cs/>
              </w:rPr>
              <w:t>‏</w:t>
            </w:r>
          </w:p>
        </w:tc>
        <w:tc>
          <w:tcPr>
            <w:tcW w:type="dxa" w:w="3251"/>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‎TmpU=7</w:t>
            </w:r>
            <w:r>
              <w:rPr>
                <w:rFonts w:ascii="Noto Naskh Arabic" w:hAnsi="Noto Naskh Arabic" w:cs="Noto Naskh Arabic" w:eastAsia="Noto Naskh Arabic"/>
                <w:b w:val="0"/>
                <w:i w:val="0"/>
                <w:color w:val="222222"/>
                <w:sz w:val="21"/>
                <w:rtl/>
                <w:cs/>
              </w:rPr>
              <w:t>‏</w:t>
            </w:r>
          </w:p>
        </w:tc>
      </w:tr>
      <w:tr>
        <w:tc>
          <w:tcPr>
            <w:tcW w:type="dxa" w:w="3251"/>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بعد قفل فیلد</w:t>
            </w:r>
          </w:p>
        </w:tc>
        <w:tc>
          <w:tcPr>
            <w:tcW w:type="dxa" w:w="3251"/>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‎3EA579D1</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حوزه؛ </w:t>
            </w:r>
            <w:r>
              <w:rPr>
                <w:rFonts w:ascii="Liberation Serif" w:hAnsi="Liberation Serif" w:cs="Liberation Serif" w:eastAsia="Liberation Serif"/>
                <w:b w:val="0"/>
                <w:color w:val="222222"/>
                <w:sz w:val="21"/>
                <w:rtl w:val="0"/>
                <w:lang w:val="en-US" w:bidi="fa-IR"/>
              </w:rPr>
              <w:t>‎C0331976</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‎3A718066</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ناظر ارشد؛ </w:t>
            </w:r>
            <w:r>
              <w:rPr>
                <w:rFonts w:ascii="Liberation Serif" w:hAnsi="Liberation Serif" w:cs="Liberation Serif" w:eastAsia="Liberation Serif"/>
                <w:b w:val="0"/>
                <w:color w:val="222222"/>
                <w:sz w:val="21"/>
                <w:rtl w:val="0"/>
                <w:lang w:val="en-US" w:bidi="fa-IR"/>
              </w:rPr>
              <w:t>‎05AED9EE</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پشتیبان؛ </w:t>
            </w:r>
            <w:r>
              <w:rPr>
                <w:rFonts w:ascii="Liberation Serif" w:hAnsi="Liberation Serif" w:cs="Liberation Serif" w:eastAsia="Liberation Serif"/>
                <w:b w:val="0"/>
                <w:color w:val="222222"/>
                <w:sz w:val="21"/>
                <w:rtl w:val="0"/>
                <w:lang w:val="en-US" w:bidi="fa-IR"/>
              </w:rPr>
              <w:t>‎08d20b53</w:t>
            </w:r>
            <w:r>
              <w:rPr>
                <w:rFonts w:ascii="Noto Naskh Arabic" w:hAnsi="Noto Naskh Arabic" w:cs="Noto Naskh Arabic" w:eastAsia="Noto Naskh Arabic"/>
                <w:b w:val="0"/>
                <w:i w:val="0"/>
                <w:color w:val="222222"/>
                <w:sz w:val="21"/>
                <w:rtl/>
                <w:cs/>
              </w:rPr>
              <w:t>‏</w:t>
            </w:r>
          </w:p>
        </w:tc>
        <w:tc>
          <w:tcPr>
            <w:tcW w:type="dxa" w:w="3251"/>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‎TmpU=5</w:t>
            </w:r>
            <w:r>
              <w:rPr>
                <w:rFonts w:ascii="Noto Naskh Arabic" w:hAnsi="Noto Naskh Arabic" w:cs="Noto Naskh Arabic" w:eastAsia="Noto Naskh Arabic"/>
                <w:b w:val="0"/>
                <w:i w:val="0"/>
                <w:color w:val="222222"/>
                <w:sz w:val="21"/>
                <w:rtl/>
                <w:cs/>
              </w:rPr>
              <w:t>‏</w:t>
            </w:r>
          </w:p>
        </w:tc>
      </w:tr>
      <w:tr>
        <w:tc>
          <w:tcPr>
            <w:tcW w:type="dxa" w:w="3251"/>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بعدتر</w:t>
            </w:r>
          </w:p>
        </w:tc>
        <w:tc>
          <w:tcPr>
            <w:tcW w:type="dxa" w:w="3251"/>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‎4A1A2E09</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و دوباره </w:t>
            </w:r>
            <w:r>
              <w:rPr>
                <w:rFonts w:ascii="Liberation Serif" w:hAnsi="Liberation Serif" w:cs="Liberation Serif" w:eastAsia="Liberation Serif"/>
                <w:b w:val="0"/>
                <w:color w:val="222222"/>
                <w:sz w:val="21"/>
                <w:rtl w:val="0"/>
                <w:lang w:val="en-US" w:bidi="fa-IR"/>
              </w:rPr>
              <w:t>‎08d20b53</w:t>
            </w:r>
            <w:r>
              <w:rPr>
                <w:rFonts w:ascii="Noto Naskh Arabic" w:hAnsi="Noto Naskh Arabic" w:cs="Noto Naskh Arabic" w:eastAsia="Noto Naskh Arabic"/>
                <w:b w:val="0"/>
                <w:i w:val="0"/>
                <w:color w:val="222222"/>
                <w:sz w:val="21"/>
                <w:rtl/>
                <w:cs/>
              </w:rPr>
              <w:t>‏</w:t>
            </w:r>
          </w:p>
        </w:tc>
        <w:tc>
          <w:tcPr>
            <w:tcW w:type="dxa" w:w="3251"/>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‎TmpU=6</w:t>
            </w:r>
            <w:r>
              <w:rPr>
                <w:rFonts w:ascii="Noto Naskh Arabic" w:hAnsi="Noto Naskh Arabic" w:cs="Noto Naskh Arabic" w:eastAsia="Noto Naskh Arabic"/>
                <w:b w:val="0"/>
                <w:i w:val="0"/>
                <w:color w:val="222222"/>
                <w:sz w:val="21"/>
                <w:rtl/>
                <w:cs/>
              </w:rPr>
              <w:t>‏</w:t>
            </w:r>
          </w:p>
        </w:tc>
      </w:tr>
    </w:tbl>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14-4چه کسی اصلاً مقایسه فیلد را می‌بیند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فقط بعضی گروهها حق تغییر ردیف ذخیرهشده را ندارند. یک کد گردشکار و یک فلگ کمیسیون این قفل را خاموش می‌کنند.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این بررسی هنگامی انجام می‌شود که داخل </w:t>
      </w:r>
      <w:r>
        <w:rPr>
          <w:rFonts w:ascii="Liberation Serif" w:hAnsi="Liberation Serif" w:cs="Liberation Serif" w:eastAsia="Liberation Serif"/>
          <w:b w:val="0"/>
          <w:color w:val="222222"/>
          <w:sz w:val="24"/>
          <w:rtl w:val="0"/>
          <w:lang w:val="en-US" w:bidi="fa-IR"/>
        </w:rPr>
        <w:t>‎Else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تأیید؛ </w:t>
      </w:r>
      <w:r>
        <w:rPr>
          <w:rFonts w:ascii="Liberation Serif" w:hAnsi="Liberation Serif" w:cs="Liberation Serif" w:eastAsia="Liberation Serif"/>
          <w:b w:val="0"/>
          <w:color w:val="222222"/>
          <w:sz w:val="24"/>
          <w:rtl w:val="0"/>
          <w:lang w:val="en-US" w:bidi="fa-IR"/>
        </w:rPr>
        <w:t>‎TmpU=2</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‎Or</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‎TmpU=7</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و </w:t>
      </w:r>
      <w:r>
        <w:rPr>
          <w:rFonts w:ascii="Liberation Serif" w:hAnsi="Liberation Serif" w:cs="Liberation Serif" w:eastAsia="Liberation Serif"/>
          <w:b w:val="0"/>
          <w:color w:val="222222"/>
          <w:sz w:val="24"/>
          <w:rtl w:val="0"/>
          <w:lang w:val="en-US" w:bidi="fa-IR"/>
        </w:rPr>
        <w:t>‎GuidWorkFlow</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&lt;&gt; </w:t>
      </w:r>
      <w:r>
        <w:rPr>
          <w:rFonts w:ascii="Liberation Serif" w:hAnsi="Liberation Serif" w:cs="Liberation Serif" w:eastAsia="Liberation Serif"/>
          <w:b w:val="0"/>
          <w:color w:val="222222"/>
          <w:sz w:val="24"/>
          <w:rtl w:val="0"/>
          <w:lang w:val="en-US" w:bidi="fa-IR"/>
        </w:rPr>
        <w:t>‎151</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و </w:t>
      </w:r>
      <w:r>
        <w:rPr>
          <w:rFonts w:ascii="Liberation Serif" w:hAnsi="Liberation Serif" w:cs="Liberation Serif" w:eastAsia="Liberation Serif"/>
          <w:b w:val="0"/>
          <w:color w:val="222222"/>
          <w:sz w:val="24"/>
          <w:rtl w:val="0"/>
          <w:lang w:val="en-US" w:bidi="fa-IR"/>
        </w:rPr>
        <w:t>‎TmpU1=11</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‎Or</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‎TmpU1</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&lt;&gt; </w:t>
      </w:r>
      <w:r>
        <w:rPr>
          <w:rFonts w:ascii="Liberation Serif" w:hAnsi="Liberation Serif" w:cs="Liberation Serif" w:eastAsia="Liberation Serif"/>
          <w:b w:val="0"/>
          <w:color w:val="222222"/>
          <w:sz w:val="24"/>
          <w:rtl w:val="0"/>
          <w:lang w:val="en-US" w:bidi="fa-IR"/>
        </w:rPr>
        <w:t>‎10.</w:t>
      </w:r>
      <w:r>
        <w:rPr>
          <w:rFonts w:ascii="Noto Naskh Arabic" w:hAnsi="Noto Naskh Arabic" w:cs="Noto Naskh Arabic" w:eastAsia="Noto Naskh Arabic"/>
          <w:b w:val="0"/>
          <w:i w:val="0"/>
          <w:color w:val="222222"/>
          <w:sz w:val="24"/>
          <w:rtl/>
          <w:cs/>
        </w:rPr>
        <w:t>‏</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 xml:space="preserve">14-5تعداد ردیف و فیلدبهفیلد بدون </w:t>
      </w:r>
      <w:r>
        <w:rPr>
          <w:rFonts w:ascii="Liberation Serif" w:hAnsi="Liberation Serif" w:cs="Liberation Serif" w:eastAsia="Liberation Serif"/>
          <w:b/>
          <w:color w:val="1F6B5A"/>
          <w:sz w:val="28"/>
          <w:rtl w:val="0"/>
          <w:lang w:val="en-US" w:bidi="fa-IR"/>
        </w:rPr>
        <w:t>‎Exit</w:t>
      </w:r>
      <w:r>
        <w:rPr>
          <w:rFonts w:ascii="Noto Kufi Arabic" w:hAnsi="Noto Kufi Arabic" w:cs="Noto Kufi Arabic" w:eastAsia="Noto Kufi Arabic"/>
          <w:b w:val="0"/>
          <w:i w:val="0"/>
          <w:color w:val="1F6B5A"/>
          <w:sz w:val="28"/>
          <w:rtl/>
          <w:cs/>
        </w:rPr>
        <w:t>‏</w:t>
      </w:r>
      <w:r>
        <w:rPr>
          <w:rFonts w:ascii="Noto Kufi Arabic" w:hAnsi="Noto Kufi Arabic" w:cs="Noto Kufi Arabic" w:eastAsia="Noto Kufi Arabic"/>
          <w:b/>
          <w:i w:val="0"/>
          <w:color w:val="1F6B5A"/>
          <w:sz w:val="28"/>
          <w:rtl/>
          <w:cs/>
        </w:rPr>
        <w:t xml:space="preserve"> کلی</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اگر تعداد ردیف بدون شاکی عوض شود قفل است. برای هر جفت با </w:t>
      </w:r>
      <w:r>
        <w:rPr>
          <w:rFonts w:ascii="Liberation Serif" w:hAnsi="Liberation Serif" w:cs="Liberation Serif" w:eastAsia="Liberation Serif"/>
          <w:b w:val="0"/>
          <w:color w:val="222222"/>
          <w:sz w:val="24"/>
          <w:rtl w:val="0"/>
          <w:lang w:val="en-US" w:bidi="fa-IR"/>
        </w:rPr>
        <w:t>‎NidPenalty</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یکسان، تقریباً هیچ فیلدی نباید عوض شود مگر معافیت قیمت برای </w:t>
      </w:r>
      <w:r>
        <w:rPr>
          <w:rFonts w:ascii="Liberation Serif" w:hAnsi="Liberation Serif" w:cs="Liberation Serif" w:eastAsia="Liberation Serif"/>
          <w:b w:val="0"/>
          <w:color w:val="222222"/>
          <w:sz w:val="24"/>
          <w:rtl w:val="0"/>
          <w:lang w:val="en-US" w:bidi="fa-IR"/>
        </w:rPr>
        <w:t>‎TmpUx=3.</w:t>
      </w:r>
      <w:r>
        <w:rPr>
          <w:rFonts w:ascii="Noto Naskh Arabic" w:hAnsi="Noto Naskh Arabic" w:cs="Noto Naskh Arabic" w:eastAsia="Noto Naskh Arabic"/>
          <w:b w:val="0"/>
          <w:i w:val="0"/>
          <w:color w:val="222222"/>
          <w:sz w:val="24"/>
          <w:rtl/>
          <w:cs/>
        </w:rPr>
        <w:t>‏</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14-6‏</w:t>
      </w:r>
      <w:r>
        <w:rPr>
          <w:rFonts w:ascii="Liberation Serif" w:hAnsi="Liberation Serif" w:cs="Liberation Serif" w:eastAsia="Liberation Serif"/>
          <w:b/>
          <w:color w:val="1F6B5A"/>
          <w:sz w:val="28"/>
          <w:rtl w:val="0"/>
          <w:lang w:val="en-US" w:bidi="fa-IR"/>
        </w:rPr>
        <w:t>‎CHeckUser</w:t>
      </w:r>
      <w:r>
        <w:rPr>
          <w:rFonts w:ascii="Noto Kufi Arabic" w:hAnsi="Noto Kufi Arabic" w:cs="Noto Kufi Arabic" w:eastAsia="Noto Kufi Arabic"/>
          <w:b w:val="0"/>
          <w:i w:val="0"/>
          <w:color w:val="1F6B5A"/>
          <w:sz w:val="28"/>
          <w:rtl/>
          <w:cs/>
        </w:rPr>
        <w:t>‏</w:t>
      </w:r>
      <w:r>
        <w:rPr>
          <w:rFonts w:ascii="Noto Kufi Arabic" w:hAnsi="Noto Kufi Arabic" w:cs="Noto Kufi Arabic" w:eastAsia="Noto Kufi Arabic"/>
          <w:b/>
          <w:i w:val="0"/>
          <w:color w:val="1F6B5A"/>
          <w:sz w:val="28"/>
          <w:rtl/>
          <w:cs/>
        </w:rPr>
        <w:t xml:space="preserve"> وایتلیست شاکی/آیتم خاص</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اگر کاربر در فهرست بلند گروه یا </w:t>
      </w:r>
      <w:r>
        <w:rPr>
          <w:rFonts w:ascii="Liberation Serif" w:hAnsi="Liberation Serif" w:cs="Liberation Serif" w:eastAsia="Liberation Serif"/>
          <w:b w:val="0"/>
          <w:color w:val="222222"/>
          <w:sz w:val="24"/>
          <w:rtl w:val="0"/>
          <w:lang w:val="en-US" w:bidi="fa-IR"/>
        </w:rPr>
        <w:t>‎TmpU</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شده ۵ یا ۶ باشد می‌تواند شاکی و چند کد خاص را بزند؛ . اگر نه، توقف.</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14-7اعمال قانون فقط بعضی کد تخلف</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در گردشکار اعمال قانون، کدهایی که در لیست سفید نیستند جمع می‌شوند و یک توقف می‌گیرند.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این بررسی هنگامی انجام می‌شود که </w:t>
      </w:r>
      <w:r>
        <w:rPr>
          <w:rFonts w:ascii="Liberation Serif" w:hAnsi="Liberation Serif" w:cs="Liberation Serif" w:eastAsia="Liberation Serif"/>
          <w:b w:val="0"/>
          <w:color w:val="222222"/>
          <w:sz w:val="24"/>
          <w:rtl w:val="0"/>
          <w:lang w:val="en-US" w:bidi="fa-IR"/>
        </w:rPr>
        <w:t>‎NidWorkflowDeff</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اعمال قانون و کد نه در {</w:t>
      </w:r>
      <w:r>
        <w:rPr>
          <w:rFonts w:ascii="Liberation Serif" w:hAnsi="Liberation Serif" w:cs="Liberation Serif" w:eastAsia="Liberation Serif"/>
          <w:b w:val="0"/>
          <w:color w:val="222222"/>
          <w:sz w:val="24"/>
          <w:rtl w:val="0"/>
          <w:lang w:val="en-US" w:bidi="fa-IR"/>
        </w:rPr>
        <w:t>‎1000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‎700011</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‎700012</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‎3045</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‎700026</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‎700043</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‎700035</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‎3047</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‎700007</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‎700032</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کار برنامه از این قرار است: عنوان از </w:t>
      </w:r>
      <w:r>
        <w:rPr>
          <w:rFonts w:ascii="Liberation Serif" w:hAnsi="Liberation Serif" w:cs="Liberation Serif" w:eastAsia="Liberation Serif"/>
          <w:b w:val="0"/>
          <w:color w:val="222222"/>
          <w:sz w:val="24"/>
          <w:rtl w:val="0"/>
          <w:lang w:val="en-US" w:bidi="fa-IR"/>
        </w:rPr>
        <w:t>‎GetCodeTitle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با # به </w:t>
      </w:r>
      <w:r>
        <w:rPr>
          <w:rFonts w:ascii="Liberation Serif" w:hAnsi="Liberation Serif" w:cs="Liberation Serif" w:eastAsia="Liberation Serif"/>
          <w:b w:val="0"/>
          <w:color w:val="222222"/>
          <w:sz w:val="24"/>
          <w:rtl w:val="0"/>
          <w:lang w:val="en-US" w:bidi="fa-IR"/>
        </w:rPr>
        <w:t>‎StrNOmojaz</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بعد حلقه اگر رشته خالی نباشد توقف «شما مجاز به وارد کردن آیتم های » &amp; رشته &amp; « برای این درخواست نمی‌باشید».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14-8شاکی/۴۳، رضایت، زیربنا، کسری پارکینگ، تاریخ تفکیک</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چند کد فقط برای وایتلیست است. شاکی حقوقی باید توضیح داشته باشد.</w:t>
      </w:r>
    </w:p>
    <w:tbl>
      <w:tblPr>
        <w:tblW w:type="auto" w:w="0"/>
        <w:jc w:val="center"/>
        <w:tblLayout w:type="autofit"/>
        <w:tblLook w:firstColumn="1" w:firstRow="1" w:lastColumn="0" w:lastRow="0" w:noHBand="0" w:noVBand="1" w:val="04A0"/>
        <w:bidiVisual w:val="1"/>
        <w:jc w:val="center"/>
      </w:tblPr>
      <w:tblGrid>
        <w:gridCol w:w="3251"/>
        <w:gridCol w:w="3251"/>
        <w:gridCol w:w="3251"/>
      </w:tblGrid>
      <w:tr>
        <w:tc>
          <w:tcPr>
            <w:tcW w:type="dxa" w:w="3251"/>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کد</w:t>
            </w:r>
          </w:p>
        </w:tc>
        <w:tc>
          <w:tcPr>
            <w:tcW w:type="dxa" w:w="3251"/>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شرط اضافه</w:t>
            </w:r>
          </w:p>
        </w:tc>
        <w:tc>
          <w:tcPr>
            <w:tcW w:type="dxa" w:w="3251"/>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 xml:space="preserve">پیام / </w:t>
            </w:r>
            <w:r>
              <w:rPr>
                <w:rFonts w:ascii="Liberation Serif" w:hAnsi="Liberation Serif" w:cs="Liberation Serif" w:eastAsia="Liberation Serif"/>
                <w:b/>
                <w:color w:val="FFFFFF"/>
                <w:sz w:val="21"/>
                <w:rtl w:val="0"/>
                <w:lang w:val="en-US" w:bidi="fa-IR"/>
              </w:rPr>
              <w:t>‎SAMPA</w:t>
            </w:r>
            <w:r>
              <w:rPr>
                <w:rFonts w:ascii="Noto Kufi Arabic" w:hAnsi="Noto Kufi Arabic" w:cs="Noto Kufi Arabic" w:eastAsia="Noto Kufi Arabic"/>
                <w:b w:val="0"/>
                <w:i w:val="0"/>
                <w:color w:val="FFFFFF"/>
                <w:sz w:val="21"/>
                <w:rtl/>
                <w:cs/>
              </w:rPr>
              <w:t>‏</w:t>
            </w:r>
          </w:p>
        </w:tc>
      </w:tr>
      <w:tr>
        <w:tc>
          <w:tcPr>
            <w:tcW w:type="dxa" w:w="3251"/>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‎700043</w:t>
            </w:r>
            <w:r>
              <w:rPr>
                <w:rFonts w:ascii="Noto Naskh Arabic" w:hAnsi="Noto Naskh Arabic" w:cs="Noto Naskh Arabic" w:eastAsia="Noto Naskh Arabic"/>
                <w:b w:val="0"/>
                <w:i w:val="0"/>
                <w:color w:val="222222"/>
                <w:sz w:val="21"/>
                <w:rtl/>
                <w:cs/>
              </w:rPr>
              <w:t>‏</w:t>
            </w:r>
          </w:p>
        </w:tc>
        <w:tc>
          <w:tcPr>
            <w:tcW w:type="dxa" w:w="3251"/>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‎Comments</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طول &lt;</w:t>
            </w:r>
            <w:r>
              <w:rPr>
                <w:rFonts w:ascii="Liberation Serif" w:hAnsi="Liberation Serif" w:cs="Liberation Serif" w:eastAsia="Liberation Serif"/>
                <w:b w:val="0"/>
                <w:color w:val="222222"/>
                <w:sz w:val="21"/>
                <w:rtl w:val="0"/>
                <w:lang w:val="en-US" w:bidi="fa-IR"/>
              </w:rPr>
              <w:t>‎2</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‎DBNull</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w:t>
            </w:r>
          </w:p>
        </w:tc>
        <w:tc>
          <w:tcPr>
            <w:tcW w:type="dxa" w:w="3251"/>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 xml:space="preserve">«توضیحات شاکی حقوقی را وارد نمایید» </w:t>
            </w:r>
            <w:r>
              <w:rPr>
                <w:rFonts w:ascii="Liberation Serif" w:hAnsi="Liberation Serif" w:cs="Liberation Serif" w:eastAsia="Liberation Serif"/>
                <w:b w:val="0"/>
                <w:color w:val="222222"/>
                <w:sz w:val="21"/>
                <w:rtl w:val="0"/>
                <w:lang w:val="en-US" w:bidi="fa-IR"/>
              </w:rPr>
              <w:t>‎SP</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‎259467.</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‎Catch</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 «دیتای شاکی حقوقی صحیح نمی‌باشد»</w:t>
            </w:r>
          </w:p>
        </w:tc>
      </w:tr>
      <w:tr>
        <w:tc>
          <w:tcPr>
            <w:tcW w:type="dxa" w:w="3251"/>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‎700035</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یا </w:t>
            </w:r>
            <w:r>
              <w:rPr>
                <w:rFonts w:ascii="Liberation Serif" w:hAnsi="Liberation Serif" w:cs="Liberation Serif" w:eastAsia="Liberation Serif"/>
                <w:b w:val="0"/>
                <w:color w:val="222222"/>
                <w:sz w:val="21"/>
                <w:rtl w:val="0"/>
                <w:lang w:val="en-US" w:bidi="fa-IR"/>
              </w:rPr>
              <w:t>‎700043</w:t>
            </w:r>
            <w:r>
              <w:rPr>
                <w:rFonts w:ascii="Noto Naskh Arabic" w:hAnsi="Noto Naskh Arabic" w:cs="Noto Naskh Arabic" w:eastAsia="Noto Naskh Arabic"/>
                <w:b w:val="0"/>
                <w:i w:val="0"/>
                <w:color w:val="222222"/>
                <w:sz w:val="21"/>
                <w:rtl/>
                <w:cs/>
              </w:rPr>
              <w:t>‏</w:t>
            </w:r>
          </w:p>
        </w:tc>
        <w:tc>
          <w:tcPr>
            <w:tcW w:type="dxa" w:w="3251"/>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‎CHeckUser=0</w:t>
            </w:r>
            <w:r>
              <w:rPr>
                <w:rFonts w:ascii="Noto Naskh Arabic" w:hAnsi="Noto Naskh Arabic" w:cs="Noto Naskh Arabic" w:eastAsia="Noto Naskh Arabic"/>
                <w:b w:val="0"/>
                <w:i w:val="0"/>
                <w:color w:val="222222"/>
                <w:sz w:val="21"/>
                <w:rtl/>
                <w:cs/>
              </w:rPr>
              <w:t>‏</w:t>
            </w:r>
          </w:p>
        </w:tc>
        <w:tc>
          <w:tcPr>
            <w:tcW w:type="dxa" w:w="3251"/>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 xml:space="preserve">«شما مجاز به وارد کردن شاکی خصوصی نمی‌باشید» عنوان "$$"؛ </w:t>
            </w:r>
            <w:r>
              <w:rPr>
                <w:rFonts w:ascii="Liberation Serif" w:hAnsi="Liberation Serif" w:cs="Liberation Serif" w:eastAsia="Liberation Serif"/>
                <w:b w:val="0"/>
                <w:color w:val="222222"/>
                <w:sz w:val="21"/>
                <w:rtl w:val="0"/>
                <w:lang w:val="en-US" w:bidi="fa-IR"/>
              </w:rPr>
              <w:t>‎HasShaki=True</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‎SP</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‎394270</w:t>
            </w:r>
            <w:r>
              <w:rPr>
                <w:rFonts w:ascii="Noto Naskh Arabic" w:hAnsi="Noto Naskh Arabic" w:cs="Noto Naskh Arabic" w:eastAsia="Noto Naskh Arabic"/>
                <w:b w:val="0"/>
                <w:i w:val="0"/>
                <w:color w:val="222222"/>
                <w:sz w:val="21"/>
                <w:rtl/>
                <w:cs/>
              </w:rPr>
              <w:t>‏</w:t>
            </w:r>
          </w:p>
        </w:tc>
      </w:tr>
      <w:tr>
        <w:tc>
          <w:tcPr>
            <w:tcW w:type="dxa" w:w="3251"/>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‎3142</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یا </w:t>
            </w:r>
            <w:r>
              <w:rPr>
                <w:rFonts w:ascii="Liberation Serif" w:hAnsi="Liberation Serif" w:cs="Liberation Serif" w:eastAsia="Liberation Serif"/>
                <w:b w:val="0"/>
                <w:color w:val="222222"/>
                <w:sz w:val="21"/>
                <w:rtl w:val="0"/>
                <w:lang w:val="en-US" w:bidi="fa-IR"/>
              </w:rPr>
              <w:t>‎3143</w:t>
            </w:r>
            <w:r>
              <w:rPr>
                <w:rFonts w:ascii="Noto Naskh Arabic" w:hAnsi="Noto Naskh Arabic" w:cs="Noto Naskh Arabic" w:eastAsia="Noto Naskh Arabic"/>
                <w:b w:val="0"/>
                <w:i w:val="0"/>
                <w:color w:val="222222"/>
                <w:sz w:val="21"/>
                <w:rtl/>
                <w:cs/>
              </w:rPr>
              <w:t>‏</w:t>
            </w:r>
          </w:p>
        </w:tc>
        <w:tc>
          <w:tcPr>
            <w:tcW w:type="dxa" w:w="3251"/>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‎CHeckUser=0</w:t>
            </w:r>
            <w:r>
              <w:rPr>
                <w:rFonts w:ascii="Noto Naskh Arabic" w:hAnsi="Noto Naskh Arabic" w:cs="Noto Naskh Arabic" w:eastAsia="Noto Naskh Arabic"/>
                <w:b w:val="0"/>
                <w:i w:val="0"/>
                <w:color w:val="222222"/>
                <w:sz w:val="21"/>
                <w:rtl/>
                <w:cs/>
              </w:rPr>
              <w:t>‏</w:t>
            </w:r>
          </w:p>
        </w:tc>
        <w:tc>
          <w:tcPr>
            <w:tcW w:type="dxa" w:w="3251"/>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 xml:space="preserve">رضایت محضری </w:t>
            </w:r>
            <w:r>
              <w:rPr>
                <w:rFonts w:ascii="Liberation Serif" w:hAnsi="Liberation Serif" w:cs="Liberation Serif" w:eastAsia="Liberation Serif"/>
                <w:b w:val="0"/>
                <w:color w:val="222222"/>
                <w:sz w:val="21"/>
                <w:rtl w:val="0"/>
                <w:lang w:val="en-US" w:bidi="fa-IR"/>
              </w:rPr>
              <w:t>‎SP</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‎433893</w:t>
            </w:r>
            <w:r>
              <w:rPr>
                <w:rFonts w:ascii="Noto Naskh Arabic" w:hAnsi="Noto Naskh Arabic" w:cs="Noto Naskh Arabic" w:eastAsia="Noto Naskh Arabic"/>
                <w:b w:val="0"/>
                <w:i w:val="0"/>
                <w:color w:val="222222"/>
                <w:sz w:val="21"/>
                <w:rtl/>
                <w:cs/>
              </w:rPr>
              <w:t>‏</w:t>
            </w:r>
          </w:p>
        </w:tc>
      </w:tr>
      <w:tr>
        <w:tc>
          <w:tcPr>
            <w:tcW w:type="dxa" w:w="3251"/>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‎3020</w:t>
            </w:r>
            <w:r>
              <w:rPr>
                <w:rFonts w:ascii="Noto Naskh Arabic" w:hAnsi="Noto Naskh Arabic" w:cs="Noto Naskh Arabic" w:eastAsia="Noto Naskh Arabic"/>
                <w:b w:val="0"/>
                <w:i w:val="0"/>
                <w:color w:val="222222"/>
                <w:sz w:val="21"/>
                <w:rtl/>
                <w:cs/>
              </w:rPr>
              <w:t>‏</w:t>
            </w:r>
          </w:p>
        </w:tc>
        <w:tc>
          <w:tcPr>
            <w:tcW w:type="dxa" w:w="3251"/>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‎CHeckUser=0</w:t>
            </w:r>
            <w:r>
              <w:rPr>
                <w:rFonts w:ascii="Noto Naskh Arabic" w:hAnsi="Noto Naskh Arabic" w:cs="Noto Naskh Arabic" w:eastAsia="Noto Naskh Arabic"/>
                <w:b w:val="0"/>
                <w:i w:val="0"/>
                <w:color w:val="222222"/>
                <w:sz w:val="21"/>
                <w:rtl/>
                <w:cs/>
              </w:rPr>
              <w:t>‏</w:t>
            </w:r>
          </w:p>
        </w:tc>
        <w:tc>
          <w:tcPr>
            <w:tcW w:type="dxa" w:w="3251"/>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 xml:space="preserve">زیربنا بدون پروانه </w:t>
            </w:r>
            <w:r>
              <w:rPr>
                <w:rFonts w:ascii="Liberation Serif" w:hAnsi="Liberation Serif" w:cs="Liberation Serif" w:eastAsia="Liberation Serif"/>
                <w:b w:val="0"/>
                <w:color w:val="222222"/>
                <w:sz w:val="21"/>
                <w:rtl w:val="0"/>
                <w:lang w:val="en-US" w:bidi="fa-IR"/>
              </w:rPr>
              <w:t>‎SP</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‎453329</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شرط تکراری در سورس</w:t>
            </w:r>
          </w:p>
        </w:tc>
      </w:tr>
      <w:tr>
        <w:tc>
          <w:tcPr>
            <w:tcW w:type="dxa" w:w="3251"/>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‎2239</w:t>
            </w:r>
            <w:r>
              <w:rPr>
                <w:rFonts w:ascii="Noto Naskh Arabic" w:hAnsi="Noto Naskh Arabic" w:cs="Noto Naskh Arabic" w:eastAsia="Noto Naskh Arabic"/>
                <w:b w:val="0"/>
                <w:i w:val="0"/>
                <w:color w:val="222222"/>
                <w:sz w:val="21"/>
                <w:rtl/>
                <w:cs/>
              </w:rPr>
              <w:t>‏</w:t>
            </w:r>
          </w:p>
        </w:tc>
        <w:tc>
          <w:tcPr>
            <w:tcW w:type="dxa" w:w="3251"/>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‎CHeckUser=0</w:t>
            </w:r>
            <w:r>
              <w:rPr>
                <w:rFonts w:ascii="Noto Naskh Arabic" w:hAnsi="Noto Naskh Arabic" w:cs="Noto Naskh Arabic" w:eastAsia="Noto Naskh Arabic"/>
                <w:b w:val="0"/>
                <w:i w:val="0"/>
                <w:color w:val="222222"/>
                <w:sz w:val="21"/>
                <w:rtl/>
                <w:cs/>
              </w:rPr>
              <w:t>‏</w:t>
            </w:r>
          </w:p>
        </w:tc>
        <w:tc>
          <w:tcPr>
            <w:tcW w:type="dxa" w:w="3251"/>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 xml:space="preserve">کسری پارکینگ مسکونی/غیرمسکونی </w:t>
            </w:r>
            <w:r>
              <w:rPr>
                <w:rFonts w:ascii="Liberation Serif" w:hAnsi="Liberation Serif" w:cs="Liberation Serif" w:eastAsia="Liberation Serif"/>
                <w:b w:val="0"/>
                <w:color w:val="222222"/>
                <w:sz w:val="21"/>
                <w:rtl w:val="0"/>
                <w:lang w:val="en-US" w:bidi="fa-IR"/>
              </w:rPr>
              <w:t>‎SP</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‎473120</w:t>
            </w:r>
            <w:r>
              <w:rPr>
                <w:rFonts w:ascii="Noto Naskh Arabic" w:hAnsi="Noto Naskh Arabic" w:cs="Noto Naskh Arabic" w:eastAsia="Noto Naskh Arabic"/>
                <w:b w:val="0"/>
                <w:i w:val="0"/>
                <w:color w:val="222222"/>
                <w:sz w:val="21"/>
                <w:rtl/>
                <w:cs/>
              </w:rPr>
              <w:t>‏</w:t>
            </w:r>
          </w:p>
        </w:tc>
      </w:tr>
      <w:tr>
        <w:tc>
          <w:tcPr>
            <w:tcW w:type="dxa" w:w="3251"/>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‎700012</w:t>
            </w:r>
            <w:r>
              <w:rPr>
                <w:rFonts w:ascii="Noto Naskh Arabic" w:hAnsi="Noto Naskh Arabic" w:cs="Noto Naskh Arabic" w:eastAsia="Noto Naskh Arabic"/>
                <w:b w:val="0"/>
                <w:i w:val="0"/>
                <w:color w:val="222222"/>
                <w:sz w:val="21"/>
                <w:rtl/>
                <w:cs/>
              </w:rPr>
              <w:t>‏</w:t>
            </w:r>
          </w:p>
        </w:tc>
        <w:tc>
          <w:tcPr>
            <w:tcW w:type="dxa" w:w="3251"/>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 xml:space="preserve">فقط کاربر </w:t>
            </w:r>
            <w:r>
              <w:rPr>
                <w:rFonts w:ascii="Liberation Serif" w:hAnsi="Liberation Serif" w:cs="Liberation Serif" w:eastAsia="Liberation Serif"/>
                <w:b w:val="0"/>
                <w:color w:val="222222"/>
                <w:sz w:val="21"/>
                <w:rtl w:val="0"/>
                <w:lang w:val="en-US" w:bidi="fa-IR"/>
              </w:rPr>
              <w:t>‎ca742134-</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و </w:t>
            </w:r>
            <w:r>
              <w:rPr>
                <w:rFonts w:ascii="Liberation Serif" w:hAnsi="Liberation Serif" w:cs="Liberation Serif" w:eastAsia="Liberation Serif"/>
                <w:b w:val="0"/>
                <w:color w:val="222222"/>
                <w:sz w:val="21"/>
                <w:rtl w:val="0"/>
                <w:lang w:val="en-US" w:bidi="fa-IR"/>
              </w:rPr>
              <w:t>‎HappenDate</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خالی</w:t>
            </w:r>
          </w:p>
        </w:tc>
        <w:tc>
          <w:tcPr>
            <w:tcW w:type="dxa" w:w="3251"/>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 xml:space="preserve">«لطفا تاریخ تفکیک غیر مجاز را وارد کنید» </w:t>
            </w:r>
            <w:r>
              <w:rPr>
                <w:rFonts w:ascii="Liberation Serif" w:hAnsi="Liberation Serif" w:cs="Liberation Serif" w:eastAsia="Liberation Serif"/>
                <w:b w:val="0"/>
                <w:color w:val="222222"/>
                <w:sz w:val="21"/>
                <w:rtl w:val="0"/>
                <w:lang w:val="en-US" w:bidi="fa-IR"/>
              </w:rPr>
              <w:t>‎SP</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‎450807</w:t>
            </w:r>
            <w:r>
              <w:rPr>
                <w:rFonts w:ascii="Noto Naskh Arabic" w:hAnsi="Noto Naskh Arabic" w:cs="Noto Naskh Arabic" w:eastAsia="Noto Naskh Arabic"/>
                <w:b w:val="0"/>
                <w:i w:val="0"/>
                <w:color w:val="222222"/>
                <w:sz w:val="21"/>
                <w:rtl/>
                <w:cs/>
              </w:rPr>
              <w:t>‏</w:t>
            </w:r>
          </w:p>
        </w:tc>
      </w:tr>
    </w:tbl>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14-9با شاکی می‌نویسد نظر ۳٪ و مساحت ۱۰۰۰</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اگر در فرم شاکی باشد، برنامه روی ردیف‌های دیگر مقدار می‌گذارد نه فقط قفل.</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کار برنامه از این قرار است: هر ردیف </w:t>
      </w:r>
      <w:r>
        <w:rPr>
          <w:rFonts w:ascii="Liberation Serif" w:hAnsi="Liberation Serif" w:cs="Liberation Serif" w:eastAsia="Liberation Serif"/>
          <w:b w:val="0"/>
          <w:color w:val="222222"/>
          <w:sz w:val="24"/>
          <w:rtl w:val="0"/>
          <w:lang w:val="en-US" w:bidi="fa-IR"/>
        </w:rPr>
        <w:t>‎700034.</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بعد </w:t>
      </w:r>
      <w:r>
        <w:rPr>
          <w:rFonts w:ascii="Liberation Serif" w:hAnsi="Liberation Serif" w:cs="Liberation Serif" w:eastAsia="Liberation Serif"/>
          <w:b w:val="0"/>
          <w:color w:val="222222"/>
          <w:sz w:val="24"/>
          <w:rtl w:val="0"/>
          <w:lang w:val="en-US" w:bidi="fa-IR"/>
        </w:rPr>
        <w:t>‎CI_CommissionUrbanIdea</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‎9</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هر ردیف </w:t>
      </w:r>
      <w:r>
        <w:rPr>
          <w:rFonts w:ascii="Liberation Serif" w:hAnsi="Liberation Serif" w:cs="Liberation Serif" w:eastAsia="Liberation Serif"/>
          <w:b w:val="0"/>
          <w:color w:val="222222"/>
          <w:sz w:val="24"/>
          <w:rtl w:val="0"/>
          <w:lang w:val="en-US" w:bidi="fa-IR"/>
        </w:rPr>
        <w:t>‎1000.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بعد </w:t>
      </w:r>
      <w:r>
        <w:rPr>
          <w:rFonts w:ascii="Liberation Serif" w:hAnsi="Liberation Serif" w:cs="Liberation Serif" w:eastAsia="Liberation Serif"/>
          <w:b w:val="0"/>
          <w:color w:val="222222"/>
          <w:sz w:val="24"/>
          <w:rtl w:val="0"/>
          <w:lang w:val="en-US" w:bidi="fa-IR"/>
        </w:rPr>
        <w:t>‎Area</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‎1</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روی همان </w:t>
      </w:r>
      <w:r>
        <w:rPr>
          <w:rFonts w:ascii="Liberation Serif" w:hAnsi="Liberation Serif" w:cs="Liberation Serif" w:eastAsia="Liberation Serif"/>
          <w:b w:val="0"/>
          <w:color w:val="222222"/>
          <w:sz w:val="24"/>
          <w:rtl w:val="0"/>
          <w:lang w:val="en-US" w:bidi="fa-IR"/>
        </w:rPr>
        <w:t>‎Tre_p.</w:t>
      </w:r>
      <w:r>
        <w:rPr>
          <w:rFonts w:ascii="Noto Naskh Arabic" w:hAnsi="Noto Naskh Arabic" w:cs="Noto Naskh Arabic" w:eastAsia="Noto Naskh Arabic"/>
          <w:b w:val="0"/>
          <w:i w:val="0"/>
          <w:color w:val="222222"/>
          <w:sz w:val="24"/>
          <w:rtl/>
          <w:cs/>
        </w:rPr>
        <w:t>‏</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14-10قفل آیتم شمولیت ۳٪</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بدون شاکی، نظر شهری ردیف ۳٪ ذخیرهشده را نمی‌شود عوض کرد مگر یک </w:t>
      </w:r>
      <w:r>
        <w:rPr>
          <w:rFonts w:ascii="Liberation Serif" w:hAnsi="Liberation Serif" w:cs="Liberation Serif" w:eastAsia="Liberation Serif"/>
          <w:b w:val="0"/>
          <w:color w:val="222222"/>
          <w:sz w:val="24"/>
          <w:rtl w:val="0"/>
          <w:lang w:val="en-US" w:bidi="fa-IR"/>
        </w:rPr>
        <w:t>‎GUID.</w:t>
      </w:r>
      <w:r>
        <w:rPr>
          <w:rFonts w:ascii="Noto Naskh Arabic" w:hAnsi="Noto Naskh Arabic" w:cs="Noto Naskh Arabic" w:eastAsia="Noto Naskh Arabic"/>
          <w:b w:val="0"/>
          <w:i w:val="0"/>
          <w:color w:val="222222"/>
          <w:sz w:val="24"/>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این بررسی هنگامی انجام می‌شود که بیرون از </w:t>
      </w:r>
      <w:r>
        <w:rPr>
          <w:rFonts w:ascii="Liberation Serif" w:hAnsi="Liberation Serif" w:cs="Liberation Serif" w:eastAsia="Liberation Serif"/>
          <w:b w:val="0"/>
          <w:color w:val="222222"/>
          <w:sz w:val="24"/>
          <w:rtl w:val="0"/>
          <w:lang w:val="en-US" w:bidi="fa-IR"/>
        </w:rPr>
        <w:t>‎Else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تأیید همیشه اگر به اینجا برسد؛ تطبیق </w:t>
      </w:r>
      <w:r>
        <w:rPr>
          <w:rFonts w:ascii="Liberation Serif" w:hAnsi="Liberation Serif" w:cs="Liberation Serif" w:eastAsia="Liberation Serif"/>
          <w:b w:val="0"/>
          <w:color w:val="222222"/>
          <w:sz w:val="24"/>
          <w:rtl w:val="0"/>
          <w:lang w:val="en-US" w:bidi="fa-IR"/>
        </w:rPr>
        <w:t>‎NidPenalty</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قدیم و جدید نوع </w:t>
      </w:r>
      <w:r>
        <w:rPr>
          <w:rFonts w:ascii="Liberation Serif" w:hAnsi="Liberation Serif" w:cs="Liberation Serif" w:eastAsia="Liberation Serif"/>
          <w:b w:val="0"/>
          <w:color w:val="222222"/>
          <w:sz w:val="24"/>
          <w:rtl w:val="0"/>
          <w:lang w:val="en-US" w:bidi="fa-IR"/>
        </w:rPr>
        <w:t>‎700034</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‎HasShaki=False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کاربر ≠ </w:t>
      </w:r>
      <w:r>
        <w:rPr>
          <w:rFonts w:ascii="Liberation Serif" w:hAnsi="Liberation Serif" w:cs="Liberation Serif" w:eastAsia="Liberation Serif"/>
          <w:b w:val="0"/>
          <w:color w:val="222222"/>
          <w:sz w:val="24"/>
          <w:rtl w:val="0"/>
          <w:lang w:val="en-US" w:bidi="fa-IR"/>
        </w:rPr>
        <w:t>‎6F99C240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‎CI_CommissionUrbanIdea</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فرق دارد.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کار برنامه از این قرار است: توقف "//توجه" «شما مجاز به تغییر آیتم بررسي شموليت </w:t>
      </w:r>
      <w:r>
        <w:rPr>
          <w:rFonts w:ascii="Liberation Serif" w:hAnsi="Liberation Serif" w:cs="Liberation Serif" w:eastAsia="Liberation Serif"/>
          <w:b w:val="0"/>
          <w:color w:val="222222"/>
          <w:sz w:val="24"/>
          <w:rtl w:val="0"/>
          <w:lang w:val="en-US" w:bidi="fa-IR"/>
        </w:rPr>
        <w:t>‎3</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درصد نمی‌باشید ».</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 xml:space="preserve">14-11ردیف تکراری در همان فرم </w:t>
      </w:r>
      <w:r>
        <w:rPr>
          <w:rFonts w:ascii="Liberation Serif" w:hAnsi="Liberation Serif" w:cs="Liberation Serif" w:eastAsia="Liberation Serif"/>
          <w:b/>
          <w:color w:val="1F6B5A"/>
          <w:sz w:val="28"/>
          <w:rtl w:val="0"/>
          <w:lang w:val="en-US" w:bidi="fa-IR"/>
        </w:rPr>
        <w:t>‎Check_DoubleRow</w:t>
      </w:r>
      <w:r>
        <w:rPr>
          <w:rFonts w:ascii="Noto Kufi Arabic" w:hAnsi="Noto Kufi Arabic" w:cs="Noto Kufi Arabic" w:eastAsia="Noto Kufi Arabic"/>
          <w:b w:val="0"/>
          <w:i w:val="0"/>
          <w:color w:val="1F6B5A"/>
          <w:sz w:val="28"/>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دو ردیف جدا با کد تخلف، طبقه، تاریخ وقوع، قیمت اسکلت، گروه و نوع کاربری و توضیحات یکسان ممنوع است.</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14-12ردیف بدون عنوان و فیلد اجباری رأی</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ردیف بدون کد تخلف قطع می‌شود. برای لیست مشخصی از کدها باید کاربری، قیمت اسکلت، حداقل و حداکثر ضریب پر باشد.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14-13‏</w:t>
      </w:r>
      <w:r>
        <w:rPr>
          <w:rFonts w:ascii="Liberation Serif" w:hAnsi="Liberation Serif" w:cs="Liberation Serif" w:eastAsia="Liberation Serif"/>
          <w:b/>
          <w:color w:val="1F6B5A"/>
          <w:sz w:val="28"/>
          <w:rtl w:val="0"/>
          <w:lang w:val="en-US" w:bidi="fa-IR"/>
        </w:rPr>
        <w:t>‎Catch</w:t>
      </w:r>
      <w:r>
        <w:rPr>
          <w:rFonts w:ascii="Noto Kufi Arabic" w:hAnsi="Noto Kufi Arabic" w:cs="Noto Kufi Arabic" w:eastAsia="Noto Kufi Arabic"/>
          <w:b w:val="0"/>
          <w:i w:val="0"/>
          <w:color w:val="1F6B5A"/>
          <w:sz w:val="28"/>
          <w:rtl/>
          <w:cs/>
        </w:rPr>
        <w:t>‏</w:t>
      </w:r>
      <w:r>
        <w:rPr>
          <w:rFonts w:ascii="Noto Kufi Arabic" w:hAnsi="Noto Kufi Arabic" w:cs="Noto Kufi Arabic" w:eastAsia="Noto Kufi Arabic"/>
          <w:b/>
          <w:i w:val="0"/>
          <w:color w:val="1F6B5A"/>
          <w:sz w:val="28"/>
          <w:rtl/>
          <w:cs/>
        </w:rPr>
        <w:t xml:space="preserve"> و مسیر پنجرهٔ پیام</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هر خطای نگرفته از جمله </w:t>
      </w:r>
      <w:r>
        <w:rPr>
          <w:rFonts w:ascii="Liberation Serif" w:hAnsi="Liberation Serif" w:cs="Liberation Serif" w:eastAsia="Liberation Serif"/>
          <w:b w:val="0"/>
          <w:color w:val="222222"/>
          <w:sz w:val="24"/>
          <w:rtl w:val="0"/>
          <w:lang w:val="en-US" w:bidi="fa-IR"/>
        </w:rPr>
        <w:t>‎tt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خالی در فرم‌های دیگر نیست؛ اینجا </w:t>
      </w:r>
      <w:r>
        <w:rPr>
          <w:rFonts w:ascii="Liberation Serif" w:hAnsi="Liberation Serif" w:cs="Liberation Serif" w:eastAsia="Liberation Serif"/>
          <w:b w:val="0"/>
          <w:color w:val="222222"/>
          <w:sz w:val="24"/>
          <w:rtl w:val="0"/>
          <w:lang w:val="en-US" w:bidi="fa-IR"/>
        </w:rPr>
        <w:t>‎Tre_p</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و مقایسه توقف با متن استثنا می‌شود.</w:t>
      </w:r>
    </w:p>
    <w:tbl>
      <w:tblPr>
        <w:tblW w:type="auto" w:w="0"/>
        <w:jc w:val="center"/>
        <w:tblLayout w:type="autofit"/>
        <w:tblLook w:firstColumn="1" w:firstRow="1" w:lastColumn="0" w:lastRow="0" w:noHBand="0" w:noVBand="1" w:val="04A0"/>
        <w:bidiVisual w:val="1"/>
        <w:jc w:val="center"/>
      </w:tblPr>
      <w:tblGrid>
        <w:gridCol w:w="4876"/>
        <w:gridCol w:w="4876"/>
      </w:tblGrid>
      <w:tr>
        <w:tc>
          <w:tcPr>
            <w:tcW w:type="dxa" w:w="4876"/>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محل</w:t>
            </w:r>
          </w:p>
        </w:tc>
        <w:tc>
          <w:tcPr>
            <w:tcW w:type="dxa" w:w="4876"/>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نماد</w:t>
            </w:r>
          </w:p>
        </w:tc>
      </w:tr>
      <w:tr>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همین ماژول</w:t>
            </w:r>
          </w:p>
        </w:tc>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‎FrmFine</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‎Comment_Repeat</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‎Set_UserGroupIdShaki</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‎Set_UserGroupIdComm</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‎Check_DoubleRow</w:t>
            </w:r>
            <w:r>
              <w:rPr>
                <w:rFonts w:ascii="Noto Naskh Arabic" w:hAnsi="Noto Naskh Arabic" w:cs="Noto Naskh Arabic" w:eastAsia="Noto Naskh Arabic"/>
                <w:b w:val="0"/>
                <w:i w:val="0"/>
                <w:color w:val="222222"/>
                <w:sz w:val="21"/>
                <w:rtl/>
                <w:cs/>
              </w:rPr>
              <w:t>‏</w:t>
            </w:r>
          </w:p>
        </w:tc>
      </w:tr>
      <w:tr>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‎Run</w:t>
            </w:r>
            <w:r>
              <w:rPr>
                <w:rFonts w:ascii="Noto Naskh Arabic" w:hAnsi="Noto Naskh Arabic" w:cs="Noto Naskh Arabic" w:eastAsia="Noto Naskh Arabic"/>
                <w:b w:val="0"/>
                <w:i w:val="0"/>
                <w:color w:val="222222"/>
                <w:sz w:val="21"/>
                <w:rtl/>
                <w:cs/>
              </w:rPr>
              <w:t>‏</w:t>
            </w:r>
          </w:p>
        </w:tc>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‎FormName</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 </w:t>
            </w:r>
            <w:r>
              <w:rPr>
                <w:rFonts w:ascii="Liberation Serif" w:hAnsi="Liberation Serif" w:cs="Liberation Serif" w:eastAsia="Liberation Serif"/>
                <w:b w:val="0"/>
                <w:color w:val="222222"/>
                <w:sz w:val="21"/>
                <w:rtl w:val="0"/>
                <w:lang w:val="en-US" w:bidi="fa-IR"/>
              </w:rPr>
              <w:t>‎"Fine"</w:t>
            </w:r>
            <w:r>
              <w:rPr>
                <w:rFonts w:ascii="Noto Naskh Arabic" w:hAnsi="Noto Naskh Arabic" w:cs="Noto Naskh Arabic" w:eastAsia="Noto Naskh Arabic"/>
                <w:b w:val="0"/>
                <w:i w:val="0"/>
                <w:color w:val="222222"/>
                <w:sz w:val="21"/>
                <w:rtl/>
                <w:cs/>
              </w:rPr>
              <w:t>‏</w:t>
            </w:r>
          </w:p>
        </w:tc>
      </w:tr>
      <w:tr>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بخش ۱</w:t>
            </w:r>
          </w:p>
        </w:tc>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‎TaeedMLayehe</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منبع ۱ — الگوی تاریخ همین‌جا تکرار شده نه فراخوانی تابع</w:t>
            </w:r>
          </w:p>
        </w:tc>
      </w:tr>
      <w:tr>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بخش ۵</w:t>
            </w:r>
          </w:p>
        </w:tc>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‎GUID</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اعمال قانون اعمال قانون</w:t>
            </w:r>
          </w:p>
        </w:tc>
      </w:tr>
      <w:tr>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بخش ۹</w:t>
            </w:r>
          </w:p>
        </w:tc>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 xml:space="preserve">تحلیل </w:t>
            </w:r>
            <w:r>
              <w:rPr>
                <w:rFonts w:ascii="Liberation Serif" w:hAnsi="Liberation Serif" w:cs="Liberation Serif" w:eastAsia="Liberation Serif"/>
                <w:b w:val="0"/>
                <w:color w:val="222222"/>
                <w:sz w:val="21"/>
                <w:rtl w:val="0"/>
                <w:lang w:val="en-US" w:bidi="fa-IR"/>
              </w:rPr>
              <w:t>‎CI_Penalty</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جدا</w:t>
            </w:r>
          </w:p>
        </w:tc>
      </w:tr>
      <w:tr>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بخش ۱۰</w:t>
            </w:r>
          </w:p>
        </w:tc>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زدن تأیید منبع ۱</w:t>
            </w:r>
          </w:p>
        </w:tc>
      </w:tr>
      <w:tr>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‎DtoSC.Commission_FinePenalty</w:t>
            </w:r>
            <w:r>
              <w:rPr>
                <w:rFonts w:ascii="Noto Naskh Arabic" w:hAnsi="Noto Naskh Arabic" w:cs="Noto Naskh Arabic" w:eastAsia="Noto Naskh Arabic"/>
                <w:b w:val="0"/>
                <w:i w:val="0"/>
                <w:color w:val="222222"/>
                <w:sz w:val="21"/>
                <w:rtl/>
                <w:cs/>
              </w:rPr>
              <w:t>‏</w:t>
            </w:r>
          </w:p>
        </w:tc>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ردیف جریمه</w:t>
            </w:r>
          </w:p>
        </w:tc>
      </w:tr>
    </w:tbl>
    <w:p/>
    <w:p>
      <w:pPr>
        <w:pStyle w:val="Heading1"/>
        <w:spacing w:after="160" w:before="280" w:line="276" w:lineRule="auto"/>
        <w:jc w:val="right"/>
        <w:bidi w:val="1"/>
        <w:outlineLvl w:val="0"/>
      </w:pPr>
      <w:r>
        <w:rPr>
          <w:rFonts w:ascii="Noto Kufi Arabic" w:hAnsi="Noto Kufi Arabic" w:cs="Noto Kufi Arabic" w:eastAsia="Noto Kufi Arabic"/>
          <w:b/>
          <w:i w:val="0"/>
          <w:color w:val="1B365D"/>
          <w:sz w:val="32"/>
          <w:rtl/>
          <w:cs/>
        </w:rPr>
        <w:t>15-ضابطه</w:t>
      </w:r>
    </w:p>
    <w:p>
      <w:pPr>
        <w:spacing w:after="160" w:before="0" w:line="276" w:lineRule="auto"/>
        <w:ind w:firstLine="283"/>
        <w:jc w:val="both"/>
        <w:bidi w:val="1"/>
      </w:pPr>
      <w:r>
        <w:rPr>
          <w:rFonts w:ascii="Noto Naskh Arabic" w:hAnsi="Noto Naskh Arabic" w:cs="Noto Naskh Arabic" w:eastAsia="Noto Naskh Arabic"/>
          <w:b w:val="0"/>
          <w:i w:val="0"/>
          <w:color w:val="222222"/>
          <w:sz w:val="24"/>
          <w:rtl/>
          <w:cs/>
        </w:rPr>
        <w:t xml:space="preserve">این فرم کاربری و ضابطه طرح را ذخیره می‌کند و نام آن در برنامه </w:t>
      </w:r>
      <w:r>
        <w:rPr>
          <w:rFonts w:ascii="Liberation Serif" w:hAnsi="Liberation Serif" w:cs="Liberation Serif" w:eastAsia="Liberation Serif"/>
          <w:b w:val="0"/>
          <w:color w:val="222222"/>
          <w:sz w:val="24"/>
          <w:rtl w:val="0"/>
          <w:lang w:val="en-US" w:bidi="fa-IR"/>
        </w:rPr>
        <w:t>‎Zabeteh</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است. اگر اینجا غلط ذخیره شود، بقیه محاسبات روی داده غلط می‌رود.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15-1فلگ گروه و کاربر محاسب</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سه نقش محلی از </w:t>
      </w:r>
      <w:r>
        <w:rPr>
          <w:rFonts w:ascii="Liberation Serif" w:hAnsi="Liberation Serif" w:cs="Liberation Serif" w:eastAsia="Liberation Serif"/>
          <w:b w:val="0"/>
          <w:color w:val="222222"/>
          <w:sz w:val="24"/>
          <w:rtl w:val="0"/>
          <w:lang w:val="en-US" w:bidi="fa-IR"/>
        </w:rPr>
        <w:t>‎GUID</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گروه پر می‌شوند. یک </w:t>
      </w:r>
      <w:r>
        <w:rPr>
          <w:rFonts w:ascii="Liberation Serif" w:hAnsi="Liberation Serif" w:cs="Liberation Serif" w:eastAsia="Liberation Serif"/>
          <w:b w:val="0"/>
          <w:color w:val="222222"/>
          <w:sz w:val="24"/>
          <w:rtl w:val="0"/>
          <w:lang w:val="en-US" w:bidi="fa-IR"/>
        </w:rPr>
        <w:t>‎GUID</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کاربر هم «خانباره» است.</w:t>
      </w:r>
    </w:p>
    <w:tbl>
      <w:tblPr>
        <w:tblW w:type="auto" w:w="0"/>
        <w:jc w:val="center"/>
        <w:tblLayout w:type="autofit"/>
        <w:tblLook w:firstColumn="1" w:firstRow="1" w:lastColumn="0" w:lastRow="0" w:noHBand="0" w:noVBand="1" w:val="04A0"/>
        <w:bidiVisual w:val="1"/>
        <w:jc w:val="center"/>
      </w:tblPr>
      <w:tblGrid>
        <w:gridCol w:w="4876"/>
        <w:gridCol w:w="4876"/>
      </w:tblGrid>
      <w:tr>
        <w:tc>
          <w:tcPr>
            <w:tcW w:type="dxa" w:w="4876"/>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Liberation Serif" w:hAnsi="Liberation Serif" w:cs="Liberation Serif" w:eastAsia="Liberation Serif"/>
                <w:b/>
                <w:color w:val="FFFFFF"/>
                <w:sz w:val="21"/>
                <w:rtl w:val="0"/>
                <w:lang w:val="en-US" w:bidi="fa-IR"/>
              </w:rPr>
              <w:t>‎GUID</w:t>
            </w:r>
            <w:r>
              <w:rPr>
                <w:rFonts w:ascii="Noto Kufi Arabic" w:hAnsi="Noto Kufi Arabic" w:cs="Noto Kufi Arabic" w:eastAsia="Noto Kufi Arabic"/>
                <w:b w:val="0"/>
                <w:i w:val="0"/>
                <w:color w:val="FFFFFF"/>
                <w:sz w:val="21"/>
                <w:rtl/>
                <w:cs/>
              </w:rPr>
              <w:t>‏</w:t>
            </w:r>
            <w:r>
              <w:rPr>
                <w:rFonts w:ascii="Noto Kufi Arabic" w:hAnsi="Noto Kufi Arabic" w:cs="Noto Kufi Arabic" w:eastAsia="Noto Kufi Arabic"/>
                <w:b/>
                <w:i w:val="0"/>
                <w:color w:val="FFFFFF"/>
                <w:sz w:val="21"/>
                <w:rtl/>
                <w:cs/>
              </w:rPr>
              <w:t xml:space="preserve"> گروه از روی کد</w:t>
            </w:r>
          </w:p>
        </w:tc>
        <w:tc>
          <w:tcPr>
            <w:tcW w:type="dxa" w:w="4876"/>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فلگ</w:t>
            </w:r>
          </w:p>
        </w:tc>
      </w:tr>
      <w:tr>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‎3EA579D1-68D0-406B-BDD5-C5FBCFD1C1E8</w:t>
            </w:r>
            <w:r>
              <w:rPr>
                <w:rFonts w:ascii="Noto Naskh Arabic" w:hAnsi="Noto Naskh Arabic" w:cs="Noto Naskh Arabic" w:eastAsia="Noto Naskh Arabic"/>
                <w:b w:val="0"/>
                <w:i w:val="0"/>
                <w:color w:val="222222"/>
                <w:sz w:val="21"/>
                <w:rtl/>
                <w:cs/>
              </w:rPr>
              <w:t>‏</w:t>
            </w:r>
          </w:p>
        </w:tc>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‎ModirPoshtibani</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 کامنت «مديريت پشتيباني» در جریمه لایحه همین </w:t>
            </w:r>
            <w:r>
              <w:rPr>
                <w:rFonts w:ascii="Liberation Serif" w:hAnsi="Liberation Serif" w:cs="Liberation Serif" w:eastAsia="Liberation Serif"/>
                <w:b w:val="0"/>
                <w:color w:val="222222"/>
                <w:sz w:val="21"/>
                <w:rtl w:val="0"/>
                <w:lang w:val="en-US" w:bidi="fa-IR"/>
              </w:rPr>
              <w:t>‎GUID</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حوزه معاونت </w:t>
            </w:r>
            <w:r>
              <w:rPr>
                <w:rFonts w:ascii="Liberation Serif" w:hAnsi="Liberation Serif" w:cs="Liberation Serif" w:eastAsia="Liberation Serif"/>
                <w:b w:val="0"/>
                <w:color w:val="222222"/>
                <w:sz w:val="21"/>
                <w:rtl w:val="0"/>
                <w:lang w:val="en-US" w:bidi="fa-IR"/>
              </w:rPr>
              <w:t>‎TmpU=5</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بود؛ اینجا همان رشته است</w:t>
            </w:r>
          </w:p>
        </w:tc>
      </w:tr>
      <w:tr>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‎055EE619-0E97-4454-961F-32805805DD09</w:t>
            </w:r>
            <w:r>
              <w:rPr>
                <w:rFonts w:ascii="Noto Naskh Arabic" w:hAnsi="Noto Naskh Arabic" w:cs="Noto Naskh Arabic" w:eastAsia="Noto Naskh Arabic"/>
                <w:b w:val="0"/>
                <w:i w:val="0"/>
                <w:color w:val="222222"/>
                <w:sz w:val="21"/>
                <w:rtl/>
                <w:cs/>
              </w:rPr>
              <w:t>‏</w:t>
            </w:r>
          </w:p>
        </w:tc>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‎NazeranArshadSharsazi</w:t>
            </w:r>
            <w:r>
              <w:rPr>
                <w:rFonts w:ascii="Noto Naskh Arabic" w:hAnsi="Noto Naskh Arabic" w:cs="Noto Naskh Arabic" w:eastAsia="Noto Naskh Arabic"/>
                <w:b w:val="0"/>
                <w:i w:val="0"/>
                <w:color w:val="222222"/>
                <w:sz w:val="21"/>
                <w:rtl/>
                <w:cs/>
              </w:rPr>
              <w:t>‏</w:t>
            </w:r>
          </w:p>
        </w:tc>
      </w:tr>
      <w:tr>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‎EB598858-03D7-4352-B0E8-D57234DCD6C9</w:t>
            </w:r>
            <w:r>
              <w:rPr>
                <w:rFonts w:ascii="Noto Naskh Arabic" w:hAnsi="Noto Naskh Arabic" w:cs="Noto Naskh Arabic" w:eastAsia="Noto Naskh Arabic"/>
                <w:b w:val="0"/>
                <w:i w:val="0"/>
                <w:color w:val="222222"/>
                <w:sz w:val="21"/>
                <w:rtl/>
                <w:cs/>
              </w:rPr>
              <w:t>‏</w:t>
            </w:r>
          </w:p>
        </w:tc>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‎TadvinZavabet</w:t>
            </w:r>
            <w:r>
              <w:rPr>
                <w:rFonts w:ascii="Noto Naskh Arabic" w:hAnsi="Noto Naskh Arabic" w:cs="Noto Naskh Arabic" w:eastAsia="Noto Naskh Arabic"/>
                <w:b w:val="0"/>
                <w:i w:val="0"/>
                <w:color w:val="222222"/>
                <w:sz w:val="21"/>
                <w:rtl/>
                <w:cs/>
              </w:rPr>
              <w:t>‏</w:t>
            </w:r>
          </w:p>
        </w:tc>
      </w:tr>
      <w:tr>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‎05AED9EE-74D6-4300-A1B3-C7D37CFB15AF</w:t>
            </w:r>
            <w:r>
              <w:rPr>
                <w:rFonts w:ascii="Noto Naskh Arabic" w:hAnsi="Noto Naskh Arabic" w:cs="Noto Naskh Arabic" w:eastAsia="Noto Naskh Arabic"/>
                <w:b w:val="0"/>
                <w:i w:val="0"/>
                <w:color w:val="222222"/>
                <w:sz w:val="21"/>
                <w:rtl/>
                <w:cs/>
              </w:rPr>
              <w:t>‏</w:t>
            </w:r>
          </w:p>
        </w:tc>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‎ModirPoshtibani</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 هم </w:t>
            </w:r>
            <w:r>
              <w:rPr>
                <w:rFonts w:ascii="Liberation Serif" w:hAnsi="Liberation Serif" w:cs="Liberation Serif" w:eastAsia="Liberation Serif"/>
                <w:b w:val="0"/>
                <w:color w:val="222222"/>
                <w:sz w:val="21"/>
                <w:rtl w:val="0"/>
                <w:lang w:val="en-US" w:bidi="fa-IR"/>
              </w:rPr>
              <w:t>‎LCase</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هم </w:t>
            </w:r>
            <w:r>
              <w:rPr>
                <w:rFonts w:ascii="Liberation Serif" w:hAnsi="Liberation Serif" w:cs="Liberation Serif" w:eastAsia="Liberation Serif"/>
                <w:b w:val="0"/>
                <w:color w:val="222222"/>
                <w:sz w:val="21"/>
                <w:rtl w:val="0"/>
                <w:lang w:val="en-US" w:bidi="fa-IR"/>
              </w:rPr>
              <w:t>‎UCase</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جدا</w:t>
            </w:r>
          </w:p>
        </w:tc>
      </w:tr>
      <w:tr>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‎3A718066-1C33-445E-9B03-E0277F6CC756</w:t>
            </w:r>
            <w:r>
              <w:rPr>
                <w:rFonts w:ascii="Noto Naskh Arabic" w:hAnsi="Noto Naskh Arabic" w:cs="Noto Naskh Arabic" w:eastAsia="Noto Naskh Arabic"/>
                <w:b w:val="0"/>
                <w:i w:val="0"/>
                <w:color w:val="222222"/>
                <w:sz w:val="21"/>
                <w:rtl/>
                <w:cs/>
              </w:rPr>
              <w:t>‏</w:t>
            </w:r>
          </w:p>
        </w:tc>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‎NazeranArshadSharsazi</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 هم </w:t>
            </w:r>
            <w:r>
              <w:rPr>
                <w:rFonts w:ascii="Liberation Serif" w:hAnsi="Liberation Serif" w:cs="Liberation Serif" w:eastAsia="Liberation Serif"/>
                <w:b w:val="0"/>
                <w:color w:val="222222"/>
                <w:sz w:val="21"/>
                <w:rtl w:val="0"/>
                <w:lang w:val="en-US" w:bidi="fa-IR"/>
              </w:rPr>
              <w:t>‎LCase</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هم </w:t>
            </w:r>
            <w:r>
              <w:rPr>
                <w:rFonts w:ascii="Liberation Serif" w:hAnsi="Liberation Serif" w:cs="Liberation Serif" w:eastAsia="Liberation Serif"/>
                <w:b w:val="0"/>
                <w:color w:val="222222"/>
                <w:sz w:val="21"/>
                <w:rtl w:val="0"/>
                <w:lang w:val="en-US" w:bidi="fa-IR"/>
              </w:rPr>
              <w:t>‎UCase</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جدا</w:t>
            </w:r>
          </w:p>
        </w:tc>
      </w:tr>
      <w:tr>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‎8C4C134C-864D-4757-8E34-B734E226C162</w:t>
            </w:r>
            <w:r>
              <w:rPr>
                <w:rFonts w:ascii="Noto Naskh Arabic" w:hAnsi="Noto Naskh Arabic" w:cs="Noto Naskh Arabic" w:eastAsia="Noto Naskh Arabic"/>
                <w:b w:val="0"/>
                <w:i w:val="0"/>
                <w:color w:val="222222"/>
                <w:sz w:val="21"/>
                <w:rtl/>
                <w:cs/>
              </w:rPr>
              <w:t>‏</w:t>
            </w:r>
          </w:p>
        </w:tc>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‎TadvinZavabet</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 هم </w:t>
            </w:r>
            <w:r>
              <w:rPr>
                <w:rFonts w:ascii="Liberation Serif" w:hAnsi="Liberation Serif" w:cs="Liberation Serif" w:eastAsia="Liberation Serif"/>
                <w:b w:val="0"/>
                <w:color w:val="222222"/>
                <w:sz w:val="21"/>
                <w:rtl w:val="0"/>
                <w:lang w:val="en-US" w:bidi="fa-IR"/>
              </w:rPr>
              <w:t>‎LCase</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هم </w:t>
            </w:r>
            <w:r>
              <w:rPr>
                <w:rFonts w:ascii="Liberation Serif" w:hAnsi="Liberation Serif" w:cs="Liberation Serif" w:eastAsia="Liberation Serif"/>
                <w:b w:val="0"/>
                <w:color w:val="222222"/>
                <w:sz w:val="21"/>
                <w:rtl w:val="0"/>
                <w:lang w:val="en-US" w:bidi="fa-IR"/>
              </w:rPr>
              <w:t>‎UCase</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جدا</w:t>
            </w:r>
          </w:p>
        </w:tc>
      </w:tr>
    </w:tbl>
    <w:p/>
    <w:tbl>
      <w:tblPr>
        <w:tblW w:type="auto" w:w="0"/>
        <w:jc w:val="center"/>
        <w:tblLayout w:type="autofit"/>
        <w:tblLook w:firstColumn="1" w:firstRow="1" w:lastColumn="0" w:lastRow="0" w:noHBand="0" w:noVBand="1" w:val="04A0"/>
        <w:bidiVisual w:val="1"/>
        <w:jc w:val="center"/>
      </w:tblPr>
      <w:tblGrid>
        <w:gridCol w:w="4876"/>
        <w:gridCol w:w="4876"/>
      </w:tblGrid>
      <w:tr>
        <w:tc>
          <w:tcPr>
            <w:tcW w:type="dxa" w:w="4876"/>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Liberation Serif" w:hAnsi="Liberation Serif" w:cs="Liberation Serif" w:eastAsia="Liberation Serif"/>
                <w:b/>
                <w:color w:val="FFFFFF"/>
                <w:sz w:val="21"/>
                <w:rtl w:val="0"/>
                <w:lang w:val="en-US" w:bidi="fa-IR"/>
              </w:rPr>
              <w:t>‎GUID</w:t>
            </w:r>
            <w:r>
              <w:rPr>
                <w:rFonts w:ascii="Noto Kufi Arabic" w:hAnsi="Noto Kufi Arabic" w:cs="Noto Kufi Arabic" w:eastAsia="Noto Kufi Arabic"/>
                <w:b w:val="0"/>
                <w:i w:val="0"/>
                <w:color w:val="FFFFFF"/>
                <w:sz w:val="21"/>
                <w:rtl/>
                <w:cs/>
              </w:rPr>
              <w:t>‏</w:t>
            </w:r>
            <w:r>
              <w:rPr>
                <w:rFonts w:ascii="Noto Kufi Arabic" w:hAnsi="Noto Kufi Arabic" w:cs="Noto Kufi Arabic" w:eastAsia="Noto Kufi Arabic"/>
                <w:b/>
                <w:i w:val="0"/>
                <w:color w:val="FFFFFF"/>
                <w:sz w:val="21"/>
                <w:rtl/>
                <w:cs/>
              </w:rPr>
              <w:t xml:space="preserve"> کاربر</w:t>
            </w:r>
          </w:p>
        </w:tc>
        <w:tc>
          <w:tcPr>
            <w:tcW w:type="dxa" w:w="4876"/>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فلگ</w:t>
            </w:r>
          </w:p>
        </w:tc>
      </w:tr>
      <w:tr>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‎D7523427-CAD5-4CDE-AB5A-415F6F9CECD4</w:t>
            </w:r>
            <w:r>
              <w:rPr>
                <w:rFonts w:ascii="Noto Naskh Arabic" w:hAnsi="Noto Naskh Arabic" w:cs="Noto Naskh Arabic" w:eastAsia="Noto Naskh Arabic"/>
                <w:b w:val="0"/>
                <w:i w:val="0"/>
                <w:color w:val="222222"/>
                <w:sz w:val="21"/>
                <w:rtl/>
                <w:cs/>
              </w:rPr>
              <w:t>‏</w:t>
            </w:r>
          </w:p>
        </w:tc>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‎UserKhan</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 </w:t>
            </w:r>
            <w:r>
              <w:rPr>
                <w:rFonts w:ascii="Liberation Serif" w:hAnsi="Liberation Serif" w:cs="Liberation Serif" w:eastAsia="Liberation Serif"/>
                <w:b w:val="0"/>
                <w:color w:val="222222"/>
                <w:sz w:val="21"/>
                <w:rtl w:val="0"/>
                <w:lang w:val="en-US" w:bidi="fa-IR"/>
              </w:rPr>
              <w:t>‎True</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 کامنت «محاسبه فقط برای کاربر </w:t>
            </w:r>
            <w:r>
              <w:rPr>
                <w:rFonts w:ascii="Liberation Serif" w:hAnsi="Liberation Serif" w:cs="Liberation Serif" w:eastAsia="Liberation Serif"/>
                <w:b w:val="0"/>
                <w:color w:val="222222"/>
                <w:sz w:val="21"/>
                <w:rtl w:val="0"/>
                <w:lang w:val="en-US" w:bidi="fa-IR"/>
              </w:rPr>
              <w:t>‎khanbare</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w:t>
            </w:r>
          </w:p>
        </w:tc>
      </w:tr>
    </w:tbl>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15-2‏</w:t>
      </w:r>
      <w:r>
        <w:rPr>
          <w:rFonts w:ascii="Liberation Serif" w:hAnsi="Liberation Serif" w:cs="Liberation Serif" w:eastAsia="Liberation Serif"/>
          <w:b/>
          <w:color w:val="1F6B5A"/>
          <w:sz w:val="28"/>
          <w:rtl w:val="0"/>
          <w:lang w:val="en-US" w:bidi="fa-IR"/>
        </w:rPr>
        <w:t>‎Set_UserGroupId</w:t>
      </w:r>
      <w:r>
        <w:rPr>
          <w:rFonts w:ascii="Noto Kufi Arabic" w:hAnsi="Noto Kufi Arabic" w:cs="Noto Kufi Arabic" w:eastAsia="Noto Kufi Arabic"/>
          <w:b w:val="0"/>
          <w:i w:val="0"/>
          <w:color w:val="1F6B5A"/>
          <w:sz w:val="28"/>
          <w:rtl/>
          <w:cs/>
        </w:rPr>
        <w:t>‏</w:t>
      </w:r>
      <w:r>
        <w:rPr>
          <w:rFonts w:ascii="Noto Kufi Arabic" w:hAnsi="Noto Kufi Arabic" w:cs="Noto Kufi Arabic" w:eastAsia="Noto Kufi Arabic"/>
          <w:b/>
          <w:i w:val="0"/>
          <w:color w:val="1F6B5A"/>
          <w:sz w:val="28"/>
          <w:rtl/>
          <w:cs/>
        </w:rPr>
        <w:t xml:space="preserve"> و </w:t>
      </w:r>
      <w:r>
        <w:rPr>
          <w:rFonts w:ascii="Liberation Serif" w:hAnsi="Liberation Serif" w:cs="Liberation Serif" w:eastAsia="Liberation Serif"/>
          <w:b/>
          <w:color w:val="1F6B5A"/>
          <w:sz w:val="28"/>
          <w:rtl w:val="0"/>
          <w:lang w:val="en-US" w:bidi="fa-IR"/>
        </w:rPr>
        <w:t>‎UserNazer_Arshad</w:t>
      </w:r>
      <w:r>
        <w:rPr>
          <w:rFonts w:ascii="Noto Kufi Arabic" w:hAnsi="Noto Kufi Arabic" w:cs="Noto Kufi Arabic" w:eastAsia="Noto Kufi Arabic"/>
          <w:b w:val="0"/>
          <w:i w:val="0"/>
          <w:color w:val="1F6B5A"/>
          <w:sz w:val="28"/>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کارکرد پایه «</w:t>
      </w:r>
      <w:r>
        <w:rPr>
          <w:rFonts w:ascii="Liberation Serif" w:hAnsi="Liberation Serif" w:cs="Liberation Serif" w:eastAsia="Liberation Serif"/>
          <w:b w:val="0"/>
          <w:color w:val="222222"/>
          <w:sz w:val="24"/>
          <w:rtl w:val="0"/>
          <w:lang w:val="en-US" w:bidi="fa-IR"/>
        </w:rPr>
        <w:t>‎Set_UserGroupId</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در بخش ابزار مشترک آمده است. در این فرم، تفاوت از این قرار است: نقش عددی در </w:t>
      </w:r>
      <w:r>
        <w:rPr>
          <w:rFonts w:ascii="Liberation Serif" w:hAnsi="Liberation Serif" w:cs="Liberation Serif" w:eastAsia="Liberation Serif"/>
          <w:b w:val="0"/>
          <w:color w:val="222222"/>
          <w:sz w:val="24"/>
          <w:rtl w:val="0"/>
          <w:lang w:val="en-US" w:bidi="fa-IR"/>
        </w:rPr>
        <w:t>‎UserHoze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می‌ماند و در این تابع چک نمی‌شود. فیش از فلگ ناظر ارشد ماژول است.</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 xml:space="preserve">15-3فیش اول روی </w:t>
      </w:r>
      <w:r>
        <w:rPr>
          <w:rFonts w:ascii="Liberation Serif" w:hAnsi="Liberation Serif" w:cs="Liberation Serif" w:eastAsia="Liberation Serif"/>
          <w:b/>
          <w:color w:val="1F6B5A"/>
          <w:sz w:val="28"/>
          <w:rtl w:val="0"/>
          <w:lang w:val="en-US" w:bidi="fa-IR"/>
        </w:rPr>
        <w:t>‎GetZabeteh.NidProc</w:t>
      </w:r>
      <w:r>
        <w:rPr>
          <w:rFonts w:ascii="Noto Kufi Arabic" w:hAnsi="Noto Kufi Arabic" w:cs="Noto Kufi Arabic" w:eastAsia="Noto Kufi Arabic"/>
          <w:b w:val="0"/>
          <w:i w:val="0"/>
          <w:color w:val="1F6B5A"/>
          <w:sz w:val="28"/>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اگر فیش تأییدشده باشد، غیرناظر ذخیره را قطع می‌کند؛ ناظر فقط هشدار می‌گیرد.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این بررسی هنگامی انجام می‌شود که </w:t>
      </w:r>
      <w:r>
        <w:rPr>
          <w:rFonts w:ascii="Liberation Serif" w:hAnsi="Liberation Serif" w:cs="Liberation Serif" w:eastAsia="Liberation Serif"/>
          <w:b w:val="0"/>
          <w:color w:val="222222"/>
          <w:sz w:val="24"/>
          <w:rtl w:val="0"/>
          <w:lang w:val="en-US" w:bidi="fa-IR"/>
        </w:rPr>
        <w:t>‎FicheTaeed</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‎Info8.GetZabeteh.NidProc.ToString</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‎0.</w:t>
      </w:r>
      <w:r>
        <w:rPr>
          <w:rFonts w:ascii="Noto Naskh Arabic" w:hAnsi="Noto Naskh Arabic" w:cs="Noto Naskh Arabic" w:eastAsia="Noto Naskh Arabic"/>
          <w:b w:val="0"/>
          <w:i w:val="0"/>
          <w:color w:val="222222"/>
          <w:sz w:val="24"/>
          <w:rtl/>
          <w:cs/>
        </w:rPr>
        <w:t>‏</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 xml:space="preserve">15-4گواهی </w:t>
      </w:r>
      <w:r>
        <w:rPr>
          <w:rFonts w:ascii="Liberation Serif" w:hAnsi="Liberation Serif" w:cs="Liberation Serif" w:eastAsia="Liberation Serif"/>
          <w:b/>
          <w:color w:val="1F6B5A"/>
          <w:sz w:val="28"/>
          <w:rtl w:val="0"/>
          <w:lang w:val="en-US" w:bidi="fa-IR"/>
        </w:rPr>
        <w:t>‎TaeedMGavahi</w:t>
      </w:r>
      <w:r>
        <w:rPr>
          <w:rFonts w:ascii="Noto Kufi Arabic" w:hAnsi="Noto Kufi Arabic" w:cs="Noto Kufi Arabic" w:eastAsia="Noto Kufi Arabic"/>
          <w:b w:val="0"/>
          <w:i w:val="0"/>
          <w:color w:val="1F6B5A"/>
          <w:sz w:val="28"/>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اگر گواهی مدیر برنده باشد ضابطه قفل است مگر یک گردشکار.</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این بررسی هنگامی انجام می‌شود که </w:t>
      </w:r>
      <w:r>
        <w:rPr>
          <w:rFonts w:ascii="Liberation Serif" w:hAnsi="Liberation Serif" w:cs="Liberation Serif" w:eastAsia="Liberation Serif"/>
          <w:b w:val="0"/>
          <w:color w:val="222222"/>
          <w:sz w:val="24"/>
          <w:rtl w:val="0"/>
          <w:lang w:val="en-US" w:bidi="fa-IR"/>
        </w:rPr>
        <w:t>‎TaeedMGavahi</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و </w:t>
      </w:r>
      <w:r>
        <w:rPr>
          <w:rFonts w:ascii="Liberation Serif" w:hAnsi="Liberation Serif" w:cs="Liberation Serif" w:eastAsia="Liberation Serif"/>
          <w:b w:val="0"/>
          <w:color w:val="222222"/>
          <w:sz w:val="24"/>
          <w:rtl w:val="0"/>
          <w:lang w:val="en-US" w:bidi="fa-IR"/>
        </w:rPr>
        <w:t>‎NidWorkflowDeff</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&lt;&gt; استعلام الکترونیک.</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کار برنامه از این قرار است: توقف "اعتبارسنجی" «تایید مدیر شده است مجاز به تغییر نمی‌باشید ».</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15-5تأیید صلح منبع ۶ درون همین تابع</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اگر آخرین تأیید منبع ۶ صلح برنده باشد، محاسبه/ویرایش ضابطه قطع است مگر یک گردشکار.</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کار برنامه از این قرار است: توقف "اعتبار سنجی" «با توجه به تائید مدیر صلح و توافق امکان محاسبه و ویرایش ضابطه وجود ندارد » + </w:t>
      </w:r>
      <w:r>
        <w:rPr>
          <w:rFonts w:ascii="Liberation Serif" w:hAnsi="Liberation Serif" w:cs="Liberation Serif" w:eastAsia="Liberation Serif"/>
          <w:b w:val="0"/>
          <w:color w:val="222222"/>
          <w:sz w:val="24"/>
          <w:rtl w:val="0"/>
          <w:lang w:val="en-US" w:bidi="fa-IR"/>
        </w:rPr>
        <w:t>‎Exit.</w:t>
      </w:r>
      <w:r>
        <w:rPr>
          <w:rFonts w:ascii="Noto Naskh Arabic" w:hAnsi="Noto Naskh Arabic" w:cs="Noto Naskh Arabic" w:eastAsia="Noto Naskh Arabic"/>
          <w:b w:val="0"/>
          <w:i w:val="0"/>
          <w:color w:val="222222"/>
          <w:sz w:val="24"/>
          <w:rtl/>
          <w:cs/>
        </w:rPr>
        <w:t>‏</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15-6بلوک مفاصا/فیش قدیم مرده</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یک قفل فیش برای خانواده بایگانی ۱ / چند </w:t>
      </w:r>
      <w:r>
        <w:rPr>
          <w:rFonts w:ascii="Liberation Serif" w:hAnsi="Liberation Serif" w:cs="Liberation Serif" w:eastAsia="Liberation Serif"/>
          <w:b w:val="0"/>
          <w:color w:val="222222"/>
          <w:sz w:val="24"/>
          <w:rtl w:val="0"/>
          <w:lang w:val="en-US" w:bidi="fa-IR"/>
        </w:rPr>
        <w:t>‎Rtype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و سه </w:t>
      </w:r>
      <w:r>
        <w:rPr>
          <w:rFonts w:ascii="Liberation Serif" w:hAnsi="Liberation Serif" w:cs="Liberation Serif" w:eastAsia="Liberation Serif"/>
          <w:b w:val="0"/>
          <w:color w:val="222222"/>
          <w:sz w:val="24"/>
          <w:rtl w:val="0"/>
          <w:lang w:val="en-US" w:bidi="fa-IR"/>
        </w:rPr>
        <w:t>‎GUID</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مفاصا کاملاً الان خاموش است.</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این کنترل در کد هست، ولی اکنون برای کارشناس اجرا نمی‌شود.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15-7‏</w:t>
      </w:r>
      <w:r>
        <w:rPr>
          <w:rFonts w:ascii="Liberation Serif" w:hAnsi="Liberation Serif" w:cs="Liberation Serif" w:eastAsia="Liberation Serif"/>
          <w:b/>
          <w:color w:val="1F6B5A"/>
          <w:sz w:val="28"/>
          <w:rtl w:val="0"/>
          <w:lang w:val="en-US" w:bidi="fa-IR"/>
        </w:rPr>
        <w:t>‎TmpInfo8</w:t>
      </w:r>
      <w:r>
        <w:rPr>
          <w:rFonts w:ascii="Noto Kufi Arabic" w:hAnsi="Noto Kufi Arabic" w:cs="Noto Kufi Arabic" w:eastAsia="Noto Kufi Arabic"/>
          <w:b w:val="0"/>
          <w:i w:val="0"/>
          <w:color w:val="1F6B5A"/>
          <w:sz w:val="28"/>
          <w:rtl/>
          <w:cs/>
        </w:rPr>
        <w:t>‏</w:t>
      </w:r>
      <w:r>
        <w:rPr>
          <w:rFonts w:ascii="Noto Kufi Arabic" w:hAnsi="Noto Kufi Arabic" w:cs="Noto Kufi Arabic" w:eastAsia="Noto Kufi Arabic"/>
          <w:b/>
          <w:i w:val="0"/>
          <w:color w:val="1F6B5A"/>
          <w:sz w:val="28"/>
          <w:rtl/>
          <w:cs/>
        </w:rPr>
        <w:t xml:space="preserve"> و </w:t>
      </w:r>
      <w:r>
        <w:rPr>
          <w:rFonts w:ascii="Liberation Serif" w:hAnsi="Liberation Serif" w:cs="Liberation Serif" w:eastAsia="Liberation Serif"/>
          <w:b/>
          <w:color w:val="1F6B5A"/>
          <w:sz w:val="28"/>
          <w:rtl w:val="0"/>
          <w:lang w:val="en-US" w:bidi="fa-IR"/>
        </w:rPr>
        <w:t>‎GetSara8Workflow</w:t>
      </w:r>
      <w:r>
        <w:rPr>
          <w:rFonts w:ascii="Noto Kufi Arabic" w:hAnsi="Noto Kufi Arabic" w:cs="Noto Kufi Arabic" w:eastAsia="Noto Kufi Arabic"/>
          <w:b w:val="0"/>
          <w:i w:val="0"/>
          <w:color w:val="1F6B5A"/>
          <w:sz w:val="28"/>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کارکرد پایه «</w:t>
      </w:r>
      <w:r>
        <w:rPr>
          <w:rFonts w:ascii="Liberation Serif" w:hAnsi="Liberation Serif" w:cs="Liberation Serif" w:eastAsia="Liberation Serif"/>
          <w:b w:val="0"/>
          <w:color w:val="222222"/>
          <w:sz w:val="24"/>
          <w:rtl w:val="0"/>
          <w:lang w:val="en-US" w:bidi="fa-IR"/>
        </w:rPr>
        <w:t>‎GetSara8Workflow</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در بخش ابزار مشترک آمده است. در این فرم، تفاوت از این قرار است: کارخانه کمکی ساخته می‌شود ولی خوانده نمی‌شود. معادلسازی سرا۸ </w:t>
      </w:r>
      <w:r>
        <w:rPr>
          <w:rFonts w:ascii="Liberation Serif" w:hAnsi="Liberation Serif" w:cs="Liberation Serif" w:eastAsia="Liberation Serif"/>
          <w:b w:val="0"/>
          <w:color w:val="222222"/>
          <w:sz w:val="24"/>
          <w:rtl w:val="0"/>
          <w:lang w:val="en-US" w:bidi="fa-IR"/>
        </w:rPr>
        <w:t>‎GuidWorkFlow</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را برای فیش دوم پر می‌کند.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15-8‏</w:t>
      </w:r>
      <w:r>
        <w:rPr>
          <w:rFonts w:ascii="Liberation Serif" w:hAnsi="Liberation Serif" w:cs="Liberation Serif" w:eastAsia="Liberation Serif"/>
          <w:b/>
          <w:color w:val="1F6B5A"/>
          <w:sz w:val="28"/>
          <w:rtl w:val="0"/>
          <w:lang w:val="en-US" w:bidi="fa-IR"/>
        </w:rPr>
        <w:t>‎M_KarbariMojazMoj</w:t>
      </w:r>
      <w:r>
        <w:rPr>
          <w:rFonts w:ascii="Noto Kufi Arabic" w:hAnsi="Noto Kufi Arabic" w:cs="Noto Kufi Arabic" w:eastAsia="Noto Kufi Arabic"/>
          <w:b w:val="0"/>
          <w:i w:val="0"/>
          <w:color w:val="1F6B5A"/>
          <w:sz w:val="28"/>
          <w:rtl/>
          <w:cs/>
        </w:rPr>
        <w:t>‏</w:t>
      </w:r>
      <w:r>
        <w:rPr>
          <w:rFonts w:ascii="Noto Kufi Arabic" w:hAnsi="Noto Kufi Arabic" w:cs="Noto Kufi Arabic" w:eastAsia="Noto Kufi Arabic"/>
          <w:b/>
          <w:i w:val="0"/>
          <w:color w:val="1F6B5A"/>
          <w:sz w:val="28"/>
          <w:rtl/>
          <w:cs/>
        </w:rPr>
        <w:t xml:space="preserve"> از مصوب سپس مجاز</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کاربری طرح اول از مصوب ردیف صفر می‌آید؛ اگر مجاز باشد روی آن می‌نشیند.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15-9قفل ویرایش سرا۱۰ روی لیست کاربری طرح</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در سرا۱۰ اگر کاربری طرح در فهرست بلند باشد و کاربر معمولی ویرایش بزند، ذخیره قطع است.</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کار برنامه از این قرار است: توقف "اعتبار سنجی" « توقف: کاربر گرامی مجاز به ویرایش نمی‌باشید. ».</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 xml:space="preserve">15-10فیش دوم روی درخواست و </w:t>
      </w:r>
      <w:r>
        <w:rPr>
          <w:rFonts w:ascii="Liberation Serif" w:hAnsi="Liberation Serif" w:cs="Liberation Serif" w:eastAsia="Liberation Serif"/>
          <w:b/>
          <w:color w:val="1F6B5A"/>
          <w:sz w:val="28"/>
          <w:rtl w:val="0"/>
          <w:lang w:val="en-US" w:bidi="fa-IR"/>
        </w:rPr>
        <w:t>‎GuidWorkFlow</w:t>
      </w:r>
      <w:r>
        <w:rPr>
          <w:rFonts w:ascii="Noto Kufi Arabic" w:hAnsi="Noto Kufi Arabic" w:cs="Noto Kufi Arabic" w:eastAsia="Noto Kufi Arabic"/>
          <w:b w:val="0"/>
          <w:i w:val="0"/>
          <w:color w:val="1F6B5A"/>
          <w:sz w:val="28"/>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برای چند نوع درخواست از جمله مفاصا، فیش تأیید روی </w:t>
      </w:r>
      <w:r>
        <w:rPr>
          <w:rFonts w:ascii="Liberation Serif" w:hAnsi="Liberation Serif" w:cs="Liberation Serif" w:eastAsia="Liberation Serif"/>
          <w:b w:val="0"/>
          <w:color w:val="222222"/>
          <w:sz w:val="24"/>
          <w:rtl w:val="0"/>
          <w:lang w:val="en-US" w:bidi="fa-IR"/>
        </w:rPr>
        <w:t>‎NidProc</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درخواست دوباره قفل می‌شود. ناظر ارشد این یکی را هشدار نمی‌کند.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کار برنامه از این قرار است: توقف "اعتبارسنجی" «به علت داشتن فیش تایید شده مجاز به تغییر نمی‌باشید » + </w:t>
      </w:r>
      <w:r>
        <w:rPr>
          <w:rFonts w:ascii="Liberation Serif" w:hAnsi="Liberation Serif" w:cs="Liberation Serif" w:eastAsia="Liberation Serif"/>
          <w:b w:val="0"/>
          <w:color w:val="222222"/>
          <w:sz w:val="24"/>
          <w:rtl w:val="0"/>
          <w:lang w:val="en-US" w:bidi="fa-IR"/>
        </w:rPr>
        <w:t>‎Exit.</w:t>
      </w:r>
      <w:r>
        <w:rPr>
          <w:rFonts w:ascii="Noto Naskh Arabic" w:hAnsi="Noto Naskh Arabic" w:cs="Noto Naskh Arabic" w:eastAsia="Noto Naskh Arabic"/>
          <w:b w:val="0"/>
          <w:i w:val="0"/>
          <w:color w:val="222222"/>
          <w:sz w:val="24"/>
          <w:rtl/>
          <w:cs/>
        </w:rPr>
        <w:t>‏</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 xml:space="preserve">15-11بیشرط کل </w:t>
      </w:r>
      <w:r>
        <w:rPr>
          <w:rFonts w:ascii="Liberation Serif" w:hAnsi="Liberation Serif" w:cs="Liberation Serif" w:eastAsia="Liberation Serif"/>
          <w:b/>
          <w:color w:val="1F6B5A"/>
          <w:sz w:val="28"/>
          <w:rtl w:val="0"/>
          <w:lang w:val="en-US" w:bidi="fa-IR"/>
        </w:rPr>
        <w:t>‎GIS</w:t>
      </w:r>
      <w:r>
        <w:rPr>
          <w:rFonts w:ascii="Noto Kufi Arabic" w:hAnsi="Noto Kufi Arabic" w:cs="Noto Kufi Arabic" w:eastAsia="Noto Kufi Arabic"/>
          <w:b w:val="0"/>
          <w:i w:val="0"/>
          <w:color w:val="1F6B5A"/>
          <w:sz w:val="28"/>
          <w:rtl/>
          <w:cs/>
        </w:rPr>
        <w:t>‏</w:t>
      </w:r>
      <w:r>
        <w:rPr>
          <w:rFonts w:ascii="Noto Kufi Arabic" w:hAnsi="Noto Kufi Arabic" w:cs="Noto Kufi Arabic" w:eastAsia="Noto Kufi Arabic"/>
          <w:b/>
          <w:i w:val="0"/>
          <w:color w:val="1F6B5A"/>
          <w:sz w:val="28"/>
          <w:rtl/>
          <w:cs/>
        </w:rPr>
        <w:t xml:space="preserve"> را می‌کشد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بعد از فیش دوم تابع تمام می‌شود. هیچ خط زندهٔ بعدی در </w:t>
      </w:r>
      <w:r>
        <w:rPr>
          <w:rFonts w:ascii="Liberation Serif" w:hAnsi="Liberation Serif" w:cs="Liberation Serif" w:eastAsia="Liberation Serif"/>
          <w:b w:val="0"/>
          <w:color w:val="222222"/>
          <w:sz w:val="24"/>
          <w:rtl w:val="0"/>
          <w:lang w:val="en-US" w:bidi="fa-IR"/>
        </w:rPr>
        <w:t>‎Try</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اجرا نمی‌شود.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این کنترل در کد هست، ولی اکنون برای کارشناس اجرا نمی‌شود.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 xml:space="preserve">15-12مغایرت سند و وضع موجود + لایه </w:t>
      </w:r>
      <w:r>
        <w:rPr>
          <w:rFonts w:ascii="Liberation Serif" w:hAnsi="Liberation Serif" w:cs="Liberation Serif" w:eastAsia="Liberation Serif"/>
          <w:b/>
          <w:color w:val="1F6B5A"/>
          <w:sz w:val="28"/>
          <w:rtl w:val="0"/>
          <w:lang w:val="en-US" w:bidi="fa-IR"/>
        </w:rPr>
        <w:t>‎678</w:t>
      </w:r>
      <w:r>
        <w:rPr>
          <w:rFonts w:ascii="Noto Kufi Arabic" w:hAnsi="Noto Kufi Arabic" w:cs="Noto Kufi Arabic" w:eastAsia="Noto Kufi Arabic"/>
          <w:b w:val="0"/>
          <w:i w:val="0"/>
          <w:color w:val="1F6B5A"/>
          <w:sz w:val="28"/>
          <w:rtl/>
          <w:cs/>
        </w:rPr>
        <w:t>‏</w:t>
      </w:r>
      <w:r>
        <w:rPr>
          <w:rFonts w:ascii="Noto Kufi Arabic" w:hAnsi="Noto Kufi Arabic" w:cs="Noto Kufi Arabic" w:eastAsia="Noto Kufi Arabic"/>
          <w:b/>
          <w:i w:val="0"/>
          <w:color w:val="1F6B5A"/>
          <w:sz w:val="28"/>
          <w:rtl/>
          <w:cs/>
        </w:rPr>
        <w:t xml:space="preserve"> کد ۳۹ مرده</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اگر مساحت سند با وضع موجود فرق کند و ملک روی لایه همپوشانی کد ۳۹ باشد، اعلام ضابطه باید قطع شود — الان بهخاطر قانون </w:t>
      </w:r>
      <w:r>
        <w:rPr>
          <w:rFonts w:ascii="Liberation Serif" w:hAnsi="Liberation Serif" w:cs="Liberation Serif" w:eastAsia="Liberation Serif"/>
          <w:b w:val="0"/>
          <w:color w:val="222222"/>
          <w:sz w:val="24"/>
          <w:rtl w:val="0"/>
          <w:lang w:val="en-US" w:bidi="fa-IR"/>
        </w:rPr>
        <w:t>‎011</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اجرا نمی‌شود.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کار برنامه از این قرار است: توقف «با توجه به مغایرت مساحت سند و وضع موجود امکان اعلام ضابطه نمی‌باشد. لطفا جهت رفع مغایرت با کارشناس بروکف هماهنگ نمایید. ».</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این کنترل در کد هست، ولی اکنون برای کارشناس اجرا نمی‌شود.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15-13عرض معبر صفر مرده / کامنت</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الزام عرض معبر بروکف قبل از اعلام ضابطه الان خاموش است </w:t>
      </w:r>
      <w:r>
        <w:rPr>
          <w:rFonts w:ascii="Liberation Serif" w:hAnsi="Liberation Serif" w:cs="Liberation Serif" w:eastAsia="Liberation Serif"/>
          <w:b w:val="0"/>
          <w:color w:val="222222"/>
          <w:sz w:val="24"/>
          <w:rtl w:val="0"/>
          <w:lang w:val="en-US" w:bidi="fa-IR"/>
        </w:rPr>
        <w:t>‎1725905.</w:t>
      </w:r>
      <w:r>
        <w:rPr>
          <w:rFonts w:ascii="Noto Naskh Arabic" w:hAnsi="Noto Naskh Arabic" w:cs="Noto Naskh Arabic" w:eastAsia="Noto Naskh Arabic"/>
          <w:b w:val="0"/>
          <w:i w:val="0"/>
          <w:color w:val="222222"/>
          <w:sz w:val="24"/>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این کنترل در کد هست، ولی اکنون برای کارشناس اجرا نمی‌شود.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15-14‏</w:t>
      </w:r>
      <w:r>
        <w:rPr>
          <w:rFonts w:ascii="Liberation Serif" w:hAnsi="Liberation Serif" w:cs="Liberation Serif" w:eastAsia="Liberation Serif"/>
          <w:b/>
          <w:color w:val="1F6B5A"/>
          <w:sz w:val="28"/>
          <w:rtl w:val="0"/>
          <w:lang w:val="en-US" w:bidi="fa-IR"/>
        </w:rPr>
        <w:t>‎Catch</w:t>
      </w:r>
      <w:r>
        <w:rPr>
          <w:rFonts w:ascii="Noto Kufi Arabic" w:hAnsi="Noto Kufi Arabic" w:cs="Noto Kufi Arabic" w:eastAsia="Noto Kufi Arabic"/>
          <w:b w:val="0"/>
          <w:i w:val="0"/>
          <w:color w:val="1F6B5A"/>
          <w:sz w:val="28"/>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هر استثنای نگرفته متن کامل استثنا را به کارشناس نشان می‌دهد.</w:t>
      </w:r>
    </w:p>
    <w:tbl>
      <w:tblPr>
        <w:tblW w:type="auto" w:w="0"/>
        <w:jc w:val="center"/>
        <w:tblLayout w:type="autofit"/>
        <w:tblLook w:firstColumn="1" w:firstRow="1" w:lastColumn="0" w:lastRow="0" w:noHBand="0" w:noVBand="1" w:val="04A0"/>
        <w:bidiVisual w:val="1"/>
        <w:jc w:val="center"/>
      </w:tblPr>
      <w:tblGrid>
        <w:gridCol w:w="4876"/>
        <w:gridCol w:w="4876"/>
      </w:tblGrid>
      <w:tr>
        <w:tc>
          <w:tcPr>
            <w:tcW w:type="dxa" w:w="4876"/>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محل</w:t>
            </w:r>
          </w:p>
        </w:tc>
        <w:tc>
          <w:tcPr>
            <w:tcW w:type="dxa" w:w="4876"/>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نماد</w:t>
            </w:r>
          </w:p>
        </w:tc>
      </w:tr>
      <w:tr>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همین ماژول</w:t>
            </w:r>
          </w:p>
        </w:tc>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‎FrmZabeteh</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‎IsEditZabeteh</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‎ModirPoshtibani</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‎NazeranArshadSharsazi</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‎TadvinZavabet</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‎UserKhan</w:t>
            </w:r>
            <w:r>
              <w:rPr>
                <w:rFonts w:ascii="Noto Naskh Arabic" w:hAnsi="Noto Naskh Arabic" w:cs="Noto Naskh Arabic" w:eastAsia="Noto Naskh Arabic"/>
                <w:b w:val="0"/>
                <w:i w:val="0"/>
                <w:color w:val="222222"/>
                <w:sz w:val="21"/>
                <w:rtl/>
                <w:cs/>
              </w:rPr>
              <w:t>‏</w:t>
            </w:r>
          </w:p>
        </w:tc>
      </w:tr>
      <w:tr>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‎Run</w:t>
            </w:r>
            <w:r>
              <w:rPr>
                <w:rFonts w:ascii="Noto Naskh Arabic" w:hAnsi="Noto Naskh Arabic" w:cs="Noto Naskh Arabic" w:eastAsia="Noto Naskh Arabic"/>
                <w:b w:val="0"/>
                <w:i w:val="0"/>
                <w:color w:val="222222"/>
                <w:sz w:val="21"/>
                <w:rtl/>
                <w:cs/>
              </w:rPr>
              <w:t>‏</w:t>
            </w:r>
          </w:p>
        </w:tc>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‎FormName</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 </w:t>
            </w:r>
            <w:r>
              <w:rPr>
                <w:rFonts w:ascii="Liberation Serif" w:hAnsi="Liberation Serif" w:cs="Liberation Serif" w:eastAsia="Liberation Serif"/>
                <w:b w:val="0"/>
                <w:color w:val="222222"/>
                <w:sz w:val="21"/>
                <w:rtl w:val="0"/>
                <w:lang w:val="en-US" w:bidi="fa-IR"/>
              </w:rPr>
              <w:t>‎"Zabeteh"</w:t>
            </w:r>
            <w:r>
              <w:rPr>
                <w:rFonts w:ascii="Noto Naskh Arabic" w:hAnsi="Noto Naskh Arabic" w:cs="Noto Naskh Arabic" w:eastAsia="Noto Naskh Arabic"/>
                <w:b w:val="0"/>
                <w:i w:val="0"/>
                <w:color w:val="222222"/>
                <w:sz w:val="21"/>
                <w:rtl/>
                <w:cs/>
              </w:rPr>
              <w:t>‏</w:t>
            </w:r>
          </w:p>
        </w:tc>
      </w:tr>
      <w:tr>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بخش ۱</w:t>
            </w:r>
          </w:p>
        </w:tc>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‎FicheTaeed</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‎TaeedMGavahi</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منبع ۳</w:t>
            </w:r>
          </w:p>
        </w:tc>
      </w:tr>
      <w:tr>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بخش ۵</w:t>
            </w:r>
          </w:p>
        </w:tc>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‎GetSara8Workflow</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‎GUID</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مفاصا گواهی مفاصا حساب / گواهی عدم خلاف / تایید سابقه مجاز پروانه</w:t>
            </w:r>
          </w:p>
        </w:tc>
      </w:tr>
      <w:tr>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بخش ۹</w:t>
            </w:r>
          </w:p>
        </w:tc>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‎Set_UserGroupId</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 </w:t>
            </w:r>
            <w:r>
              <w:rPr>
                <w:rFonts w:ascii="Liberation Serif" w:hAnsi="Liberation Serif" w:cs="Liberation Serif" w:eastAsia="Liberation Serif"/>
                <w:b w:val="0"/>
                <w:color w:val="222222"/>
                <w:sz w:val="21"/>
                <w:rtl w:val="0"/>
                <w:lang w:val="en-US" w:bidi="fa-IR"/>
              </w:rPr>
              <w:t>‎UserNazer_Arshad</w:t>
            </w:r>
            <w:r>
              <w:rPr>
                <w:rFonts w:ascii="Noto Naskh Arabic" w:hAnsi="Noto Naskh Arabic" w:cs="Noto Naskh Arabic" w:eastAsia="Noto Naskh Arabic"/>
                <w:b w:val="0"/>
                <w:i w:val="0"/>
                <w:color w:val="222222"/>
                <w:sz w:val="21"/>
                <w:rtl/>
                <w:cs/>
              </w:rPr>
              <w:t>‏</w:t>
            </w:r>
          </w:p>
        </w:tc>
      </w:tr>
      <w:tr>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بخش ۱۱</w:t>
            </w:r>
          </w:p>
        </w:tc>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ذخیره نامه صلح — این فرم منبع ۶ را می‌خواند نه می‌نویسد</w:t>
            </w:r>
          </w:p>
        </w:tc>
      </w:tr>
      <w:tr>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‎DtoSC.Base_PlanMojaz</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 </w:t>
            </w:r>
            <w:r>
              <w:rPr>
                <w:rFonts w:ascii="Liberation Serif" w:hAnsi="Liberation Serif" w:cs="Liberation Serif" w:eastAsia="Liberation Serif"/>
                <w:b w:val="0"/>
                <w:color w:val="222222"/>
                <w:sz w:val="21"/>
                <w:rtl w:val="0"/>
                <w:lang w:val="en-US" w:bidi="fa-IR"/>
              </w:rPr>
              <w:t>‎Base_PlanMosavab</w:t>
            </w:r>
            <w:r>
              <w:rPr>
                <w:rFonts w:ascii="Noto Naskh Arabic" w:hAnsi="Noto Naskh Arabic" w:cs="Noto Naskh Arabic" w:eastAsia="Noto Naskh Arabic"/>
                <w:b w:val="0"/>
                <w:i w:val="0"/>
                <w:color w:val="222222"/>
                <w:sz w:val="21"/>
                <w:rtl/>
                <w:cs/>
              </w:rPr>
              <w:t>‏</w:t>
            </w:r>
          </w:p>
        </w:tc>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کاربری طرح ردیف صفر</w:t>
            </w:r>
          </w:p>
        </w:tc>
      </w:tr>
    </w:tbl>
    <w:p/>
    <w:p>
      <w:pPr>
        <w:pStyle w:val="Heading1"/>
        <w:spacing w:after="160" w:before="280" w:line="276" w:lineRule="auto"/>
        <w:jc w:val="right"/>
        <w:bidi w:val="1"/>
        <w:outlineLvl w:val="0"/>
      </w:pPr>
      <w:r>
        <w:rPr>
          <w:rFonts w:ascii="Noto Kufi Arabic" w:hAnsi="Noto Kufi Arabic" w:cs="Noto Kufi Arabic" w:eastAsia="Noto Kufi Arabic"/>
          <w:b/>
          <w:i w:val="0"/>
          <w:color w:val="1B365D"/>
          <w:sz w:val="32"/>
          <w:rtl/>
          <w:cs/>
        </w:rPr>
        <w:t>16-مأمور بازدید</w:t>
      </w:r>
    </w:p>
    <w:p>
      <w:pPr>
        <w:spacing w:after="160" w:before="0" w:line="276" w:lineRule="auto"/>
        <w:ind w:firstLine="283"/>
        <w:jc w:val="both"/>
        <w:bidi w:val="1"/>
      </w:pPr>
      <w:r>
        <w:rPr>
          <w:rFonts w:ascii="Noto Naskh Arabic" w:hAnsi="Noto Naskh Arabic" w:cs="Noto Naskh Arabic" w:eastAsia="Noto Naskh Arabic"/>
          <w:b w:val="0"/>
          <w:i w:val="0"/>
          <w:color w:val="222222"/>
          <w:sz w:val="24"/>
          <w:rtl/>
          <w:cs/>
        </w:rPr>
        <w:t xml:space="preserve">این فرم مأمور بازدید را روی درخواست می‌گذارد و نام آن در برنامه </w:t>
      </w:r>
      <w:r>
        <w:rPr>
          <w:rFonts w:ascii="Liberation Serif" w:hAnsi="Liberation Serif" w:cs="Liberation Serif" w:eastAsia="Liberation Serif"/>
          <w:b w:val="0"/>
          <w:color w:val="222222"/>
          <w:sz w:val="24"/>
          <w:rtl w:val="0"/>
          <w:lang w:val="en-US" w:bidi="fa-IR"/>
        </w:rPr>
        <w:t>‎AssignRevisit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است. بدون مأمور، بازدید جلو نمی‌رود.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 xml:space="preserve">16-1سرا۱۰ هیچچیز را چک نمی‌کند؛ </w:t>
      </w:r>
      <w:r>
        <w:rPr>
          <w:rFonts w:ascii="Liberation Serif" w:hAnsi="Liberation Serif" w:cs="Liberation Serif" w:eastAsia="Liberation Serif"/>
          <w:b/>
          <w:color w:val="1F6B5A"/>
          <w:sz w:val="28"/>
          <w:rtl w:val="0"/>
          <w:lang w:val="en-US" w:bidi="fa-IR"/>
        </w:rPr>
        <w:t>‎TmpArchiveGroup=0</w:t>
      </w:r>
      <w:r>
        <w:rPr>
          <w:rFonts w:ascii="Noto Kufi Arabic" w:hAnsi="Noto Kufi Arabic" w:cs="Noto Kufi Arabic" w:eastAsia="Noto Kufi Arabic"/>
          <w:b w:val="0"/>
          <w:i w:val="0"/>
          <w:color w:val="1F6B5A"/>
          <w:sz w:val="28"/>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فقط سرا۸ وارد بدنه می‌شود. اول موضوع </w:t>
      </w:r>
      <w:r>
        <w:rPr>
          <w:rFonts w:ascii="Liberation Serif" w:hAnsi="Liberation Serif" w:cs="Liberation Serif" w:eastAsia="Liberation Serif"/>
          <w:b w:val="0"/>
          <w:color w:val="222222"/>
          <w:sz w:val="24"/>
          <w:rtl w:val="0"/>
          <w:lang w:val="en-US" w:bidi="fa-IR"/>
        </w:rPr>
        <w:t>‎137</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صفر می‌شود.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16-2‏</w:t>
      </w:r>
      <w:r>
        <w:rPr>
          <w:rFonts w:ascii="Liberation Serif" w:hAnsi="Liberation Serif" w:cs="Liberation Serif" w:eastAsia="Liberation Serif"/>
          <w:b/>
          <w:color w:val="1F6B5A"/>
          <w:sz w:val="28"/>
          <w:rtl w:val="0"/>
          <w:lang w:val="en-US" w:bidi="fa-IR"/>
        </w:rPr>
        <w:t>‎tmpTaeed</w:t>
      </w:r>
      <w:r>
        <w:rPr>
          <w:rFonts w:ascii="Noto Kufi Arabic" w:hAnsi="Noto Kufi Arabic" w:cs="Noto Kufi Arabic" w:eastAsia="Noto Kufi Arabic"/>
          <w:b w:val="0"/>
          <w:i w:val="0"/>
          <w:color w:val="1F6B5A"/>
          <w:sz w:val="28"/>
          <w:rtl/>
          <w:cs/>
        </w:rPr>
        <w:t>‏</w:t>
      </w:r>
      <w:r>
        <w:rPr>
          <w:rFonts w:ascii="Noto Kufi Arabic" w:hAnsi="Noto Kufi Arabic" w:cs="Noto Kufi Arabic" w:eastAsia="Noto Kufi Arabic"/>
          <w:b/>
          <w:i w:val="0"/>
          <w:color w:val="1F6B5A"/>
          <w:sz w:val="28"/>
          <w:rtl/>
          <w:cs/>
        </w:rPr>
        <w:t xml:space="preserve"> گواهی+لایحه+صلح+سابقه</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اگر هر کدام از چهار تأیید برنده باشد </w:t>
      </w:r>
      <w:r>
        <w:rPr>
          <w:rFonts w:ascii="Liberation Serif" w:hAnsi="Liberation Serif" w:cs="Liberation Serif" w:eastAsia="Liberation Serif"/>
          <w:b w:val="0"/>
          <w:color w:val="222222"/>
          <w:sz w:val="24"/>
          <w:rtl w:val="0"/>
          <w:lang w:val="en-US" w:bidi="fa-IR"/>
        </w:rPr>
        <w:t>‎TaeedM*=0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در خود تابع، اعلام مأمور قفل است. بقیه قوانین فقط وقتی هر چهار تا =</w:t>
      </w:r>
      <w:r>
        <w:rPr>
          <w:rFonts w:ascii="Liberation Serif" w:hAnsi="Liberation Serif" w:cs="Liberation Serif" w:eastAsia="Liberation Serif"/>
          <w:b w:val="0"/>
          <w:color w:val="222222"/>
          <w:sz w:val="24"/>
          <w:rtl w:val="0"/>
          <w:lang w:val="en-US" w:bidi="fa-IR"/>
        </w:rPr>
        <w:t>‎1</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باشند اجرا می‌شوند.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16-3فیش قطعی و اعلام مأمور مجدد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برای خانواده بایگانی ۱ و چند </w:t>
      </w:r>
      <w:r>
        <w:rPr>
          <w:rFonts w:ascii="Liberation Serif" w:hAnsi="Liberation Serif" w:cs="Liberation Serif" w:eastAsia="Liberation Serif"/>
          <w:b w:val="0"/>
          <w:color w:val="222222"/>
          <w:sz w:val="24"/>
          <w:rtl w:val="0"/>
          <w:lang w:val="en-US" w:bidi="fa-IR"/>
        </w:rPr>
        <w:t>‎GUID</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مفاصا/مشابه، فیش قطعی با مبلغ بعد از آذر ۹۷ اعلام مأمور مجدد را می‌بندد.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کار برنامه از این قرار است: توقف «با توجه به دادن فیش قطعی شهرداری امکان اعلام مامور مجدد وجود ندارد ».</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16-4‏</w:t>
      </w:r>
      <w:r>
        <w:rPr>
          <w:rFonts w:ascii="Liberation Serif" w:hAnsi="Liberation Serif" w:cs="Liberation Serif" w:eastAsia="Liberation Serif"/>
          <w:b/>
          <w:color w:val="1F6B5A"/>
          <w:sz w:val="28"/>
          <w:rtl w:val="0"/>
          <w:lang w:val="en-US" w:bidi="fa-IR"/>
        </w:rPr>
        <w:t>‎Warning</w:t>
      </w:r>
      <w:r>
        <w:rPr>
          <w:rFonts w:ascii="Noto Kufi Arabic" w:hAnsi="Noto Kufi Arabic" w:cs="Noto Kufi Arabic" w:eastAsia="Noto Kufi Arabic"/>
          <w:b w:val="0"/>
          <w:i w:val="0"/>
          <w:color w:val="1F6B5A"/>
          <w:sz w:val="28"/>
          <w:rtl/>
          <w:cs/>
        </w:rPr>
        <w:t>‏</w:t>
      </w:r>
      <w:r>
        <w:rPr>
          <w:rFonts w:ascii="Noto Kufi Arabic" w:hAnsi="Noto Kufi Arabic" w:cs="Noto Kufi Arabic" w:eastAsia="Noto Kufi Arabic"/>
          <w:b/>
          <w:i w:val="0"/>
          <w:color w:val="1F6B5A"/>
          <w:sz w:val="28"/>
          <w:rtl/>
          <w:cs/>
        </w:rPr>
        <w:t xml:space="preserve"> خوداظهاری پروانه</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اگر گروه بایگانی معادل ۱ باشد، هشدار می‌دهد که با خوداظهاری ممکن است بازدید لازم نباشد. ذخیره را قطع نمی‌کند.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این بررسی هنگامی انجام می‌شود که </w:t>
      </w:r>
      <w:r>
        <w:rPr>
          <w:rFonts w:ascii="Liberation Serif" w:hAnsi="Liberation Serif" w:cs="Liberation Serif" w:eastAsia="Liberation Serif"/>
          <w:b w:val="0"/>
          <w:color w:val="222222"/>
          <w:sz w:val="24"/>
          <w:rtl w:val="0"/>
          <w:lang w:val="en-US" w:bidi="fa-IR"/>
        </w:rPr>
        <w:t>‎GetSara8Workflow.</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‎1</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دوباره </w:t>
      </w:r>
      <w:r>
        <w:rPr>
          <w:rFonts w:ascii="Liberation Serif" w:hAnsi="Liberation Serif" w:cs="Liberation Serif" w:eastAsia="Liberation Serif"/>
          <w:b w:val="0"/>
          <w:color w:val="222222"/>
          <w:sz w:val="24"/>
          <w:rtl w:val="0"/>
          <w:lang w:val="en-US" w:bidi="fa-IR"/>
        </w:rPr>
        <w:t>‎side-effect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دوباره.</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16-5مالک / تبلت / مأمور قبلی مرده</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اجبار نام و کد ملی مالک، قفل تبلت، و «مامور قبلاً تعیین شده» همه خاموشاند.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این کنترل در کد هست، ولی اکنون برای کارشناس اجرا نمی‌شود.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16-6وایتلیست در برابر مأمور اتوماتیک</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خیلی از گردشکارها از قفل «اتوماتیک» رد می‌شوند بدنهشان خالی/الان خاموش است. بقیه غیرثامن توقف می‌گیرند مگر یک کاربر.</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16-7جانمایی نقشه؛ لایه ها پشتیبان</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اگر پلاک روی لایه جاری تنظیمات نقشه نباشد، چند لایه دیگر را به ترتیب امتحان می‌کند.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کار برنامه از این قرار است: هنوز صفر. بعد توقف "توجه*" «موقعیت روی نقشه جانمایی نشده است».</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16-8مختصات؛ اول ملک بعد دستگاه</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طول جغرافیایی را از پلاک ملک می‌گیرد؛ اگر شکست خورد از دستگاه. توقف جانمایی </w:t>
      </w:r>
      <w:r>
        <w:rPr>
          <w:rFonts w:ascii="Liberation Serif" w:hAnsi="Liberation Serif" w:cs="Liberation Serif" w:eastAsia="Liberation Serif"/>
          <w:b w:val="0"/>
          <w:color w:val="222222"/>
          <w:sz w:val="24"/>
          <w:rtl w:val="0"/>
          <w:lang w:val="en-US" w:bidi="fa-IR"/>
        </w:rPr>
        <w:t>‎Exit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ندارد.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16-9‏</w:t>
      </w:r>
      <w:r>
        <w:rPr>
          <w:rFonts w:ascii="Liberation Serif" w:hAnsi="Liberation Serif" w:cs="Liberation Serif" w:eastAsia="Liberation Serif"/>
          <w:b/>
          <w:color w:val="1F6B5A"/>
          <w:sz w:val="28"/>
          <w:rtl w:val="0"/>
          <w:lang w:val="en-US" w:bidi="fa-IR"/>
        </w:rPr>
        <w:t>‎Mant</w:t>
      </w:r>
      <w:r>
        <w:rPr>
          <w:rFonts w:ascii="Noto Kufi Arabic" w:hAnsi="Noto Kufi Arabic" w:cs="Noto Kufi Arabic" w:eastAsia="Noto Kufi Arabic"/>
          <w:b w:val="0"/>
          <w:i w:val="0"/>
          <w:color w:val="1F6B5A"/>
          <w:sz w:val="28"/>
          <w:rtl/>
          <w:cs/>
        </w:rPr>
        <w:t>‏</w:t>
      </w:r>
      <w:r>
        <w:rPr>
          <w:rFonts w:ascii="Noto Kufi Arabic" w:hAnsi="Noto Kufi Arabic" w:cs="Noto Kufi Arabic" w:eastAsia="Noto Kufi Arabic"/>
          <w:b/>
          <w:i w:val="0"/>
          <w:color w:val="1F6B5A"/>
          <w:sz w:val="28"/>
          <w:rtl/>
          <w:cs/>
        </w:rPr>
        <w:t xml:space="preserve"> ناحیه برای </w:t>
      </w:r>
      <w:r>
        <w:rPr>
          <w:rFonts w:ascii="Liberation Serif" w:hAnsi="Liberation Serif" w:cs="Liberation Serif" w:eastAsia="Liberation Serif"/>
          <w:b/>
          <w:color w:val="1F6B5A"/>
          <w:sz w:val="28"/>
          <w:rtl w:val="0"/>
          <w:lang w:val="en-US" w:bidi="fa-IR"/>
        </w:rPr>
        <w:t>‎137</w:t>
      </w:r>
      <w:r>
        <w:rPr>
          <w:rFonts w:ascii="Noto Kufi Arabic" w:hAnsi="Noto Kufi Arabic" w:cs="Noto Kufi Arabic" w:eastAsia="Noto Kufi Arabic"/>
          <w:b w:val="0"/>
          <w:i w:val="0"/>
          <w:color w:val="1F6B5A"/>
          <w:sz w:val="28"/>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قطعه اول کد نوسازی به شماره منطقه </w:t>
      </w:r>
      <w:r>
        <w:rPr>
          <w:rFonts w:ascii="Liberation Serif" w:hAnsi="Liberation Serif" w:cs="Liberation Serif" w:eastAsia="Liberation Serif"/>
          <w:b w:val="0"/>
          <w:color w:val="222222"/>
          <w:sz w:val="24"/>
          <w:rtl w:val="0"/>
          <w:lang w:val="en-US" w:bidi="fa-IR"/>
        </w:rPr>
        <w:t>‎137</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نگاشته می‌شود.</w:t>
      </w:r>
    </w:p>
    <w:tbl>
      <w:tblPr>
        <w:tblW w:type="auto" w:w="0"/>
        <w:jc w:val="center"/>
        <w:tblLayout w:type="autofit"/>
        <w:tblLook w:firstColumn="1" w:firstRow="1" w:lastColumn="0" w:lastRow="0" w:noHBand="0" w:noVBand="1" w:val="04A0"/>
        <w:bidiVisual w:val="1"/>
        <w:jc w:val="center"/>
      </w:tblPr>
      <w:tblGrid>
        <w:gridCol w:w="4876"/>
        <w:gridCol w:w="4876"/>
      </w:tblGrid>
      <w:tr>
        <w:tc>
          <w:tcPr>
            <w:tcW w:type="dxa" w:w="4876"/>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Liberation Serif" w:hAnsi="Liberation Serif" w:cs="Liberation Serif" w:eastAsia="Liberation Serif"/>
                <w:b/>
                <w:color w:val="FFFFFF"/>
                <w:sz w:val="21"/>
                <w:rtl w:val="0"/>
                <w:lang w:val="en-US" w:bidi="fa-IR"/>
              </w:rPr>
              <w:t>‎lstNosazi</w:t>
            </w:r>
            <w:r>
              <w:rPr>
                <w:rFonts w:ascii="Noto Kufi Arabic" w:hAnsi="Noto Kufi Arabic" w:cs="Noto Kufi Arabic" w:eastAsia="Noto Kufi Arabic"/>
                <w:b w:val="0"/>
                <w:i w:val="0"/>
                <w:color w:val="FFFFFF"/>
                <w:sz w:val="21"/>
                <w:rtl/>
                <w:cs/>
              </w:rPr>
              <w:t>‏</w:t>
            </w:r>
            <w:r>
              <w:rPr>
                <w:rFonts w:ascii="Noto Kufi Arabic" w:hAnsi="Noto Kufi Arabic" w:cs="Noto Kufi Arabic" w:eastAsia="Noto Kufi Arabic"/>
                <w:b/>
                <w:i w:val="0"/>
                <w:color w:val="FFFFFF"/>
                <w:sz w:val="21"/>
                <w:rtl/>
                <w:cs/>
              </w:rPr>
              <w:t xml:space="preserve"> </w:t>
            </w:r>
            <w:r>
              <w:rPr>
                <w:rFonts w:ascii="Liberation Serif" w:hAnsi="Liberation Serif" w:cs="Liberation Serif" w:eastAsia="Liberation Serif"/>
                <w:b/>
                <w:color w:val="FFFFFF"/>
                <w:sz w:val="21"/>
                <w:rtl w:val="0"/>
                <w:lang w:val="en-US" w:bidi="fa-IR"/>
              </w:rPr>
              <w:t>‎0</w:t>
            </w:r>
            <w:r>
              <w:rPr>
                <w:rFonts w:ascii="Noto Kufi Arabic" w:hAnsi="Noto Kufi Arabic" w:cs="Noto Kufi Arabic" w:eastAsia="Noto Kufi Arabic"/>
                <w:b w:val="0"/>
                <w:i w:val="0"/>
                <w:color w:val="FFFFFF"/>
                <w:sz w:val="21"/>
                <w:rtl/>
                <w:cs/>
              </w:rPr>
              <w:t>‏</w:t>
            </w:r>
          </w:p>
        </w:tc>
        <w:tc>
          <w:tcPr>
            <w:tcW w:type="dxa" w:w="4876"/>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Liberation Serif" w:hAnsi="Liberation Serif" w:cs="Liberation Serif" w:eastAsia="Liberation Serif"/>
                <w:b/>
                <w:color w:val="FFFFFF"/>
                <w:sz w:val="21"/>
                <w:rtl w:val="0"/>
                <w:lang w:val="en-US" w:bidi="fa-IR"/>
              </w:rPr>
              <w:t>‎Mant</w:t>
            </w:r>
            <w:r>
              <w:rPr>
                <w:rFonts w:ascii="Noto Kufi Arabic" w:hAnsi="Noto Kufi Arabic" w:cs="Noto Kufi Arabic" w:eastAsia="Noto Kufi Arabic"/>
                <w:b w:val="0"/>
                <w:i w:val="0"/>
                <w:color w:val="FFFFFF"/>
                <w:sz w:val="21"/>
                <w:rtl/>
                <w:cs/>
              </w:rPr>
              <w:t>‏</w:t>
            </w:r>
          </w:p>
        </w:tc>
      </w:tr>
      <w:tr>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‎1</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w:t>
            </w:r>
            <w:r>
              <w:rPr>
                <w:rFonts w:ascii="Liberation Serif" w:hAnsi="Liberation Serif" w:cs="Liberation Serif" w:eastAsia="Liberation Serif"/>
                <w:b w:val="0"/>
                <w:color w:val="222222"/>
                <w:sz w:val="21"/>
                <w:rtl w:val="0"/>
                <w:lang w:val="en-US" w:bidi="fa-IR"/>
              </w:rPr>
              <w:t>‎12</w:t>
            </w:r>
            <w:r>
              <w:rPr>
                <w:rFonts w:ascii="Noto Naskh Arabic" w:hAnsi="Noto Naskh Arabic" w:cs="Noto Naskh Arabic" w:eastAsia="Noto Naskh Arabic"/>
                <w:b w:val="0"/>
                <w:i w:val="0"/>
                <w:color w:val="222222"/>
                <w:sz w:val="21"/>
                <w:rtl/>
                <w:cs/>
              </w:rPr>
              <w:t>‏</w:t>
            </w:r>
          </w:p>
        </w:tc>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‎19</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w:t>
            </w:r>
            <w:r>
              <w:rPr>
                <w:rFonts w:ascii="Liberation Serif" w:hAnsi="Liberation Serif" w:cs="Liberation Serif" w:eastAsia="Liberation Serif"/>
                <w:b w:val="0"/>
                <w:color w:val="222222"/>
                <w:sz w:val="21"/>
                <w:rtl w:val="0"/>
                <w:lang w:val="en-US" w:bidi="fa-IR"/>
              </w:rPr>
              <w:t>‎30</w:t>
            </w:r>
            <w:r>
              <w:rPr>
                <w:rFonts w:ascii="Noto Naskh Arabic" w:hAnsi="Noto Naskh Arabic" w:cs="Noto Naskh Arabic" w:eastAsia="Noto Naskh Arabic"/>
                <w:b w:val="0"/>
                <w:i w:val="0"/>
                <w:color w:val="222222"/>
                <w:sz w:val="21"/>
                <w:rtl/>
                <w:cs/>
              </w:rPr>
              <w:t>‏</w:t>
            </w:r>
          </w:p>
        </w:tc>
      </w:tr>
      <w:tr>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‎80</w:t>
            </w:r>
            <w:r>
              <w:rPr>
                <w:rFonts w:ascii="Noto Naskh Arabic" w:hAnsi="Noto Naskh Arabic" w:cs="Noto Naskh Arabic" w:eastAsia="Noto Naskh Arabic"/>
                <w:b w:val="0"/>
                <w:i w:val="0"/>
                <w:color w:val="222222"/>
                <w:sz w:val="21"/>
                <w:rtl/>
                <w:cs/>
              </w:rPr>
              <w:t>‏</w:t>
            </w:r>
          </w:p>
        </w:tc>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‎31</w:t>
            </w:r>
            <w:r>
              <w:rPr>
                <w:rFonts w:ascii="Noto Naskh Arabic" w:hAnsi="Noto Naskh Arabic" w:cs="Noto Naskh Arabic" w:eastAsia="Noto Naskh Arabic"/>
                <w:b w:val="0"/>
                <w:i w:val="0"/>
                <w:color w:val="222222"/>
                <w:sz w:val="21"/>
                <w:rtl/>
                <w:cs/>
              </w:rPr>
              <w:t>‏</w:t>
            </w:r>
          </w:p>
        </w:tc>
      </w:tr>
      <w:tr>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غیر این</w:t>
            </w:r>
          </w:p>
        </w:tc>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‎0</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می‌ماند</w:t>
            </w:r>
          </w:p>
        </w:tc>
      </w:tr>
    </w:tbl>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 xml:space="preserve">16-10درِ ورود </w:t>
      </w:r>
      <w:r>
        <w:rPr>
          <w:rFonts w:ascii="Liberation Serif" w:hAnsi="Liberation Serif" w:cs="Liberation Serif" w:eastAsia="Liberation Serif"/>
          <w:b/>
          <w:color w:val="1F6B5A"/>
          <w:sz w:val="28"/>
          <w:rtl w:val="0"/>
          <w:lang w:val="en-US" w:bidi="fa-IR"/>
        </w:rPr>
        <w:t>‎137:</w:t>
      </w:r>
      <w:r>
        <w:rPr>
          <w:rFonts w:ascii="Noto Kufi Arabic" w:hAnsi="Noto Kufi Arabic" w:cs="Noto Kufi Arabic" w:eastAsia="Noto Kufi Arabic"/>
          <w:b w:val="0"/>
          <w:i w:val="0"/>
          <w:color w:val="1F6B5A"/>
          <w:sz w:val="28"/>
          <w:rtl/>
          <w:cs/>
        </w:rPr>
        <w:t>‏</w:t>
      </w:r>
      <w:r>
        <w:rPr>
          <w:rFonts w:ascii="Noto Kufi Arabic" w:hAnsi="Noto Kufi Arabic" w:cs="Noto Kufi Arabic" w:eastAsia="Noto Kufi Arabic"/>
          <w:b/>
          <w:i w:val="0"/>
          <w:color w:val="1F6B5A"/>
          <w:sz w:val="28"/>
          <w:rtl/>
          <w:cs/>
        </w:rPr>
        <w:t xml:space="preserve"> </w:t>
      </w:r>
      <w:r>
        <w:rPr>
          <w:rFonts w:ascii="Liberation Serif" w:hAnsi="Liberation Serif" w:cs="Liberation Serif" w:eastAsia="Liberation Serif"/>
          <w:b/>
          <w:color w:val="1F6B5A"/>
          <w:sz w:val="28"/>
          <w:rtl w:val="0"/>
          <w:lang w:val="en-US" w:bidi="fa-IR"/>
        </w:rPr>
        <w:t>‎User137</w:t>
      </w:r>
      <w:r>
        <w:rPr>
          <w:rFonts w:ascii="Noto Kufi Arabic" w:hAnsi="Noto Kufi Arabic" w:cs="Noto Kufi Arabic" w:eastAsia="Noto Kufi Arabic"/>
          <w:b w:val="0"/>
          <w:i w:val="0"/>
          <w:color w:val="1F6B5A"/>
          <w:sz w:val="28"/>
          <w:rtl/>
          <w:cs/>
        </w:rPr>
        <w:t>‏</w:t>
      </w:r>
      <w:r>
        <w:rPr>
          <w:rFonts w:ascii="Noto Kufi Arabic" w:hAnsi="Noto Kufi Arabic" w:cs="Noto Kufi Arabic" w:eastAsia="Noto Kufi Arabic"/>
          <w:b/>
          <w:i w:val="0"/>
          <w:color w:val="1F6B5A"/>
          <w:sz w:val="28"/>
          <w:rtl/>
          <w:cs/>
        </w:rPr>
        <w:t xml:space="preserve"> و </w:t>
      </w:r>
      <w:r>
        <w:rPr>
          <w:rFonts w:ascii="Liberation Serif" w:hAnsi="Liberation Serif" w:cs="Liberation Serif" w:eastAsia="Liberation Serif"/>
          <w:b/>
          <w:color w:val="1F6B5A"/>
          <w:sz w:val="28"/>
          <w:rtl w:val="0"/>
          <w:lang w:val="en-US" w:bidi="fa-IR"/>
        </w:rPr>
        <w:t>‎TmpArchiveGroup&gt;0</w:t>
      </w:r>
      <w:r>
        <w:rPr>
          <w:rFonts w:ascii="Noto Kufi Arabic" w:hAnsi="Noto Kufi Arabic" w:cs="Noto Kufi Arabic" w:eastAsia="Noto Kufi Arabic"/>
          <w:b w:val="0"/>
          <w:i w:val="0"/>
          <w:color w:val="1F6B5A"/>
          <w:sz w:val="28"/>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فقط کاربر </w:t>
      </w:r>
      <w:r>
        <w:rPr>
          <w:rFonts w:ascii="Liberation Serif" w:hAnsi="Liberation Serif" w:cs="Liberation Serif" w:eastAsia="Liberation Serif"/>
          <w:b w:val="0"/>
          <w:color w:val="222222"/>
          <w:sz w:val="24"/>
          <w:rtl w:val="0"/>
          <w:lang w:val="en-US" w:bidi="fa-IR"/>
        </w:rPr>
        <w:t>‎137</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و وقتی گروه بایگانی بعد از معادلسازی صفر نباشد وارد بلوک پیامک می‌شود.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این بررسی هنگامی انجام می‌شود که </w:t>
      </w:r>
      <w:r>
        <w:rPr>
          <w:rFonts w:ascii="Liberation Serif" w:hAnsi="Liberation Serif" w:cs="Liberation Serif" w:eastAsia="Liberation Serif"/>
          <w:b w:val="0"/>
          <w:color w:val="222222"/>
          <w:sz w:val="24"/>
          <w:rtl w:val="0"/>
          <w:lang w:val="en-US" w:bidi="fa-IR"/>
        </w:rPr>
        <w:t>‎User137</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‎UserGuid</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‎TmpArchiveGroup</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‎1</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و </w:t>
      </w:r>
      <w:r>
        <w:rPr>
          <w:rFonts w:ascii="Liberation Serif" w:hAnsi="Liberation Serif" w:cs="Liberation Serif" w:eastAsia="Liberation Serif"/>
          <w:b w:val="0"/>
          <w:color w:val="222222"/>
          <w:sz w:val="24"/>
          <w:rtl w:val="0"/>
          <w:lang w:val="en-US" w:bidi="fa-IR"/>
        </w:rPr>
        <w:t>‎TmpArchiveGroup</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&gt; </w:t>
      </w:r>
      <w:r>
        <w:rPr>
          <w:rFonts w:ascii="Liberation Serif" w:hAnsi="Liberation Serif" w:cs="Liberation Serif" w:eastAsia="Liberation Serif"/>
          <w:b w:val="0"/>
          <w:color w:val="222222"/>
          <w:sz w:val="24"/>
          <w:rtl w:val="0"/>
          <w:lang w:val="en-US" w:bidi="fa-IR"/>
        </w:rPr>
        <w:t>‎0.</w:t>
      </w:r>
      <w:r>
        <w:rPr>
          <w:rFonts w:ascii="Noto Naskh Arabic" w:hAnsi="Noto Naskh Arabic" w:cs="Noto Naskh Arabic" w:eastAsia="Noto Naskh Arabic"/>
          <w:b w:val="0"/>
          <w:i w:val="0"/>
          <w:color w:val="222222"/>
          <w:sz w:val="24"/>
          <w:rtl/>
          <w:cs/>
        </w:rPr>
        <w:t>‏</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 xml:space="preserve">16-11متن گام </w:t>
      </w:r>
      <w:r>
        <w:rPr>
          <w:rFonts w:ascii="Liberation Serif" w:hAnsi="Liberation Serif" w:cs="Liberation Serif" w:eastAsia="Liberation Serif"/>
          <w:b/>
          <w:color w:val="1F6B5A"/>
          <w:sz w:val="28"/>
          <w:rtl w:val="0"/>
          <w:lang w:val="en-US" w:bidi="fa-IR"/>
        </w:rPr>
        <w:t>‎137</w:t>
      </w:r>
      <w:r>
        <w:rPr>
          <w:rFonts w:ascii="Noto Kufi Arabic" w:hAnsi="Noto Kufi Arabic" w:cs="Noto Kufi Arabic" w:eastAsia="Noto Kufi Arabic"/>
          <w:b w:val="0"/>
          <w:i w:val="0"/>
          <w:color w:val="1F6B5A"/>
          <w:sz w:val="28"/>
          <w:rtl/>
          <w:cs/>
        </w:rPr>
        <w:t>‏</w:t>
      </w:r>
      <w:r>
        <w:rPr>
          <w:rFonts w:ascii="Noto Kufi Arabic" w:hAnsi="Noto Kufi Arabic" w:cs="Noto Kufi Arabic" w:eastAsia="Noto Kufi Arabic"/>
          <w:b/>
          <w:i w:val="0"/>
          <w:color w:val="1F6B5A"/>
          <w:sz w:val="28"/>
          <w:rtl/>
          <w:cs/>
        </w:rPr>
        <w:t xml:space="preserve"> و </w:t>
      </w:r>
      <w:r>
        <w:rPr>
          <w:rFonts w:ascii="Liberation Serif" w:hAnsi="Liberation Serif" w:cs="Liberation Serif" w:eastAsia="Liberation Serif"/>
          <w:b/>
          <w:color w:val="1F6B5A"/>
          <w:sz w:val="28"/>
          <w:rtl w:val="0"/>
          <w:lang w:val="en-US" w:bidi="fa-IR"/>
        </w:rPr>
        <w:t>‎SendSMS</w:t>
      </w:r>
      <w:r>
        <w:rPr>
          <w:rFonts w:ascii="Noto Kufi Arabic" w:hAnsi="Noto Kufi Arabic" w:cs="Noto Kufi Arabic" w:eastAsia="Noto Kufi Arabic"/>
          <w:b w:val="0"/>
          <w:i w:val="0"/>
          <w:color w:val="1F6B5A"/>
          <w:sz w:val="28"/>
          <w:rtl/>
          <w:cs/>
        </w:rPr>
        <w:t>‏</w:t>
      </w:r>
      <w:r>
        <w:rPr>
          <w:rFonts w:ascii="Noto Kufi Arabic" w:hAnsi="Noto Kufi Arabic" w:cs="Noto Kufi Arabic" w:eastAsia="Noto Kufi Arabic"/>
          <w:b/>
          <w:i w:val="0"/>
          <w:color w:val="1F6B5A"/>
          <w:sz w:val="28"/>
          <w:rtl/>
          <w:cs/>
        </w:rPr>
        <w:t xml:space="preserve"> زنده؛ ثبت </w:t>
      </w:r>
      <w:r>
        <w:rPr>
          <w:rFonts w:ascii="Liberation Serif" w:hAnsi="Liberation Serif" w:cs="Liberation Serif" w:eastAsia="Liberation Serif"/>
          <w:b/>
          <w:color w:val="1F6B5A"/>
          <w:sz w:val="28"/>
          <w:rtl w:val="0"/>
          <w:lang w:val="en-US" w:bidi="fa-IR"/>
        </w:rPr>
        <w:t>‎137</w:t>
      </w:r>
      <w:r>
        <w:rPr>
          <w:rFonts w:ascii="Noto Kufi Arabic" w:hAnsi="Noto Kufi Arabic" w:cs="Noto Kufi Arabic" w:eastAsia="Noto Kufi Arabic"/>
          <w:b w:val="0"/>
          <w:i w:val="0"/>
          <w:color w:val="1F6B5A"/>
          <w:sz w:val="28"/>
          <w:rtl/>
          <w:cs/>
        </w:rPr>
        <w:t>‏</w:t>
      </w:r>
      <w:r>
        <w:rPr>
          <w:rFonts w:ascii="Noto Kufi Arabic" w:hAnsi="Noto Kufi Arabic" w:cs="Noto Kufi Arabic" w:eastAsia="Noto Kufi Arabic"/>
          <w:b/>
          <w:i w:val="0"/>
          <w:color w:val="1F6B5A"/>
          <w:sz w:val="28"/>
          <w:rtl/>
          <w:cs/>
        </w:rPr>
        <w:t xml:space="preserve"> مرده</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برنامه متن پیشخوان می‌سازد و </w:t>
      </w:r>
      <w:r>
        <w:rPr>
          <w:rFonts w:ascii="Liberation Serif" w:hAnsi="Liberation Serif" w:cs="Liberation Serif" w:eastAsia="Liberation Serif"/>
          <w:b w:val="0"/>
          <w:color w:val="222222"/>
          <w:sz w:val="24"/>
          <w:rtl w:val="0"/>
          <w:lang w:val="en-US" w:bidi="fa-IR"/>
        </w:rPr>
        <w:t>‎SMS</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می‌فرستد. ذخیره در سامانه </w:t>
      </w:r>
      <w:r>
        <w:rPr>
          <w:rFonts w:ascii="Liberation Serif" w:hAnsi="Liberation Serif" w:cs="Liberation Serif" w:eastAsia="Liberation Serif"/>
          <w:b w:val="0"/>
          <w:color w:val="222222"/>
          <w:sz w:val="24"/>
          <w:rtl w:val="0"/>
          <w:lang w:val="en-US" w:bidi="fa-IR"/>
        </w:rPr>
        <w:t>‎137</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الان خاموش است.</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16-12‏</w:t>
      </w:r>
      <w:r>
        <w:rPr>
          <w:rFonts w:ascii="Liberation Serif" w:hAnsi="Liberation Serif" w:cs="Liberation Serif" w:eastAsia="Liberation Serif"/>
          <w:b/>
          <w:color w:val="1F6B5A"/>
          <w:sz w:val="28"/>
          <w:rtl w:val="0"/>
          <w:lang w:val="en-US" w:bidi="fa-IR"/>
        </w:rPr>
        <w:t>‎Catch</w:t>
      </w:r>
      <w:r>
        <w:rPr>
          <w:rFonts w:ascii="Noto Kufi Arabic" w:hAnsi="Noto Kufi Arabic" w:cs="Noto Kufi Arabic" w:eastAsia="Noto Kufi Arabic"/>
          <w:b w:val="0"/>
          <w:i w:val="0"/>
          <w:color w:val="1F6B5A"/>
          <w:sz w:val="28"/>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استثنای نگرفته از جمله </w:t>
      </w:r>
      <w:r>
        <w:rPr>
          <w:rFonts w:ascii="Liberation Serif" w:hAnsi="Liberation Serif" w:cs="Liberation Serif" w:eastAsia="Liberation Serif"/>
          <w:b w:val="0"/>
          <w:color w:val="222222"/>
          <w:sz w:val="24"/>
          <w:rtl w:val="0"/>
          <w:lang w:val="en-US" w:bidi="fa-IR"/>
        </w:rPr>
        <w:t>‎lstP</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خالی یا فیش </w:t>
      </w:r>
      <w:r>
        <w:rPr>
          <w:rFonts w:ascii="Liberation Serif" w:hAnsi="Liberation Serif" w:cs="Liberation Serif" w:eastAsia="Liberation Serif"/>
          <w:b w:val="0"/>
          <w:color w:val="222222"/>
          <w:sz w:val="24"/>
          <w:rtl w:val="0"/>
          <w:lang w:val="en-US" w:bidi="fa-IR"/>
        </w:rPr>
        <w:t>‎District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توقف با </w:t>
      </w:r>
      <w:r>
        <w:rPr>
          <w:rFonts w:ascii="Liberation Serif" w:hAnsi="Liberation Serif" w:cs="Liberation Serif" w:eastAsia="Liberation Serif"/>
          <w:b w:val="0"/>
          <w:color w:val="222222"/>
          <w:sz w:val="24"/>
          <w:rtl w:val="0"/>
          <w:lang w:val="en-US" w:bidi="fa-IR"/>
        </w:rPr>
        <w:t>‎ex.message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است.</w:t>
      </w:r>
    </w:p>
    <w:tbl>
      <w:tblPr>
        <w:tblW w:type="auto" w:w="0"/>
        <w:jc w:val="center"/>
        <w:tblLayout w:type="autofit"/>
        <w:tblLook w:firstColumn="1" w:firstRow="1" w:lastColumn="0" w:lastRow="0" w:noHBand="0" w:noVBand="1" w:val="04A0"/>
        <w:bidiVisual w:val="1"/>
        <w:jc w:val="center"/>
      </w:tblPr>
      <w:tblGrid>
        <w:gridCol w:w="4876"/>
        <w:gridCol w:w="4876"/>
      </w:tblGrid>
      <w:tr>
        <w:tc>
          <w:tcPr>
            <w:tcW w:type="dxa" w:w="4876"/>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محل</w:t>
            </w:r>
          </w:p>
        </w:tc>
        <w:tc>
          <w:tcPr>
            <w:tcW w:type="dxa" w:w="4876"/>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نماد</w:t>
            </w:r>
          </w:p>
        </w:tc>
      </w:tr>
      <w:tr>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همین ماژول</w:t>
            </w:r>
          </w:p>
        </w:tc>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‎AssignRevisit</w:t>
            </w:r>
            <w:r>
              <w:rPr>
                <w:rFonts w:ascii="Noto Naskh Arabic" w:hAnsi="Noto Naskh Arabic" w:cs="Noto Naskh Arabic" w:eastAsia="Noto Naskh Arabic"/>
                <w:b w:val="0"/>
                <w:i w:val="0"/>
                <w:color w:val="222222"/>
                <w:sz w:val="21"/>
                <w:rtl/>
                <w:cs/>
              </w:rPr>
              <w:t>‏</w:t>
            </w:r>
          </w:p>
        </w:tc>
      </w:tr>
      <w:tr>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‎Run</w:t>
            </w:r>
            <w:r>
              <w:rPr>
                <w:rFonts w:ascii="Noto Naskh Arabic" w:hAnsi="Noto Naskh Arabic" w:cs="Noto Naskh Arabic" w:eastAsia="Noto Naskh Arabic"/>
                <w:b w:val="0"/>
                <w:i w:val="0"/>
                <w:color w:val="222222"/>
                <w:sz w:val="21"/>
                <w:rtl/>
                <w:cs/>
              </w:rPr>
              <w:t>‏</w:t>
            </w:r>
          </w:p>
        </w:tc>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‎FormName</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 </w:t>
            </w:r>
            <w:r>
              <w:rPr>
                <w:rFonts w:ascii="Liberation Serif" w:hAnsi="Liberation Serif" w:cs="Liberation Serif" w:eastAsia="Liberation Serif"/>
                <w:b w:val="0"/>
                <w:color w:val="222222"/>
                <w:sz w:val="21"/>
                <w:rtl w:val="0"/>
                <w:lang w:val="en-US" w:bidi="fa-IR"/>
              </w:rPr>
              <w:t>‎"AssignRevisit"</w:t>
            </w:r>
            <w:r>
              <w:rPr>
                <w:rFonts w:ascii="Noto Naskh Arabic" w:hAnsi="Noto Naskh Arabic" w:cs="Noto Naskh Arabic" w:eastAsia="Noto Naskh Arabic"/>
                <w:b w:val="0"/>
                <w:i w:val="0"/>
                <w:color w:val="222222"/>
                <w:sz w:val="21"/>
                <w:rtl/>
                <w:cs/>
              </w:rPr>
              <w:t>‏</w:t>
            </w:r>
          </w:p>
        </w:tc>
      </w:tr>
      <w:tr>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بخش ۱</w:t>
            </w:r>
          </w:p>
        </w:tc>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‎TaeedM*</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‎User137</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‎UseBazdidT</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اینجا مرده</w:t>
            </w:r>
          </w:p>
        </w:tc>
      </w:tr>
      <w:tr>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بخش ۵</w:t>
            </w:r>
          </w:p>
        </w:tc>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‎GetSara8Workflow</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‎Return=1</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‎137</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درخواست جدا</w:t>
            </w:r>
          </w:p>
        </w:tc>
      </w:tr>
      <w:tr>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بخش ۳/۶/۷/۸</w:t>
            </w:r>
          </w:p>
        </w:tc>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‎ChekUser</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مأمور روی ذخیره بازدید نه اینجا</w:t>
            </w:r>
          </w:p>
        </w:tc>
      </w:tr>
      <w:tr>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‎DtoSC.Income_Fiche</w:t>
            </w:r>
            <w:r>
              <w:rPr>
                <w:rFonts w:ascii="Noto Naskh Arabic" w:hAnsi="Noto Naskh Arabic" w:cs="Noto Naskh Arabic" w:eastAsia="Noto Naskh Arabic"/>
                <w:b w:val="0"/>
                <w:i w:val="0"/>
                <w:color w:val="222222"/>
                <w:sz w:val="21"/>
                <w:rtl/>
                <w:cs/>
              </w:rPr>
              <w:t>‏</w:t>
            </w:r>
          </w:p>
        </w:tc>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فیش قطعی</w:t>
            </w:r>
          </w:p>
        </w:tc>
      </w:tr>
      <w:tr>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‎GetAssignRevisit.Sh_Revisit</w:t>
            </w:r>
            <w:r>
              <w:rPr>
                <w:rFonts w:ascii="Noto Naskh Arabic" w:hAnsi="Noto Naskh Arabic" w:cs="Noto Naskh Arabic" w:eastAsia="Noto Naskh Arabic"/>
                <w:b w:val="0"/>
                <w:i w:val="0"/>
                <w:color w:val="222222"/>
                <w:sz w:val="21"/>
                <w:rtl/>
                <w:cs/>
              </w:rPr>
              <w:t>‏</w:t>
            </w:r>
          </w:p>
        </w:tc>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مأمور انتخابشده</w:t>
            </w:r>
          </w:p>
        </w:tc>
      </w:tr>
    </w:tbl>
    <w:p/>
    <w:p>
      <w:pPr>
        <w:pStyle w:val="Heading1"/>
        <w:spacing w:after="160" w:before="280" w:line="276" w:lineRule="auto"/>
        <w:jc w:val="right"/>
        <w:bidi w:val="1"/>
        <w:outlineLvl w:val="0"/>
      </w:pPr>
      <w:r>
        <w:rPr>
          <w:rFonts w:ascii="Noto Kufi Arabic" w:hAnsi="Noto Kufi Arabic" w:cs="Noto Kufi Arabic" w:eastAsia="Noto Kufi Arabic"/>
          <w:b/>
          <w:i w:val="0"/>
          <w:color w:val="1B365D"/>
          <w:sz w:val="32"/>
          <w:rtl/>
          <w:cs/>
        </w:rPr>
        <w:t>17-درآمد</w:t>
      </w:r>
    </w:p>
    <w:p>
      <w:pPr>
        <w:spacing w:after="160" w:before="0" w:line="276" w:lineRule="auto"/>
        <w:ind w:firstLine="283"/>
        <w:jc w:val="both"/>
        <w:bidi w:val="1"/>
      </w:pPr>
      <w:r>
        <w:rPr>
          <w:rFonts w:ascii="Noto Naskh Arabic" w:hAnsi="Noto Naskh Arabic" w:cs="Noto Naskh Arabic" w:eastAsia="Noto Naskh Arabic"/>
          <w:b w:val="0"/>
          <w:i w:val="0"/>
          <w:color w:val="222222"/>
          <w:sz w:val="24"/>
          <w:rtl/>
          <w:cs/>
        </w:rPr>
        <w:t xml:space="preserve">این فرم ردیف بدهکار و بستانکار درآمد است و نام آن در برنامه </w:t>
      </w:r>
      <w:r>
        <w:rPr>
          <w:rFonts w:ascii="Liberation Serif" w:hAnsi="Liberation Serif" w:cs="Liberation Serif" w:eastAsia="Liberation Serif"/>
          <w:b w:val="0"/>
          <w:color w:val="222222"/>
          <w:sz w:val="24"/>
          <w:rtl w:val="0"/>
          <w:lang w:val="en-US" w:bidi="fa-IR"/>
        </w:rPr>
        <w:t>‎Income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است. به فیش، تقسیط و ارسال مالی وصل است.</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17-1‏</w:t>
      </w:r>
      <w:r>
        <w:rPr>
          <w:rFonts w:ascii="Liberation Serif" w:hAnsi="Liberation Serif" w:cs="Liberation Serif" w:eastAsia="Liberation Serif"/>
          <w:b/>
          <w:color w:val="1F6B5A"/>
          <w:sz w:val="28"/>
          <w:rtl w:val="0"/>
          <w:lang w:val="en-US" w:bidi="fa-IR"/>
        </w:rPr>
        <w:t>‎NidProc</w:t>
      </w:r>
      <w:r>
        <w:rPr>
          <w:rFonts w:ascii="Noto Kufi Arabic" w:hAnsi="Noto Kufi Arabic" w:cs="Noto Kufi Arabic" w:eastAsia="Noto Kufi Arabic"/>
          <w:b w:val="0"/>
          <w:i w:val="0"/>
          <w:color w:val="1F6B5A"/>
          <w:sz w:val="28"/>
          <w:rtl/>
          <w:cs/>
        </w:rPr>
        <w:t>‏</w:t>
      </w:r>
      <w:r>
        <w:rPr>
          <w:rFonts w:ascii="Noto Kufi Arabic" w:hAnsi="Noto Kufi Arabic" w:cs="Noto Kufi Arabic" w:eastAsia="Noto Kufi Arabic"/>
          <w:b/>
          <w:i w:val="0"/>
          <w:color w:val="1F6B5A"/>
          <w:sz w:val="28"/>
          <w:rtl/>
          <w:cs/>
        </w:rPr>
        <w:t xml:space="preserve"> درآمد، بازدید ملک، </w:t>
      </w:r>
      <w:r>
        <w:rPr>
          <w:rFonts w:ascii="Liberation Serif" w:hAnsi="Liberation Serif" w:cs="Liberation Serif" w:eastAsia="Liberation Serif"/>
          <w:b/>
          <w:color w:val="1F6B5A"/>
          <w:sz w:val="28"/>
          <w:rtl w:val="0"/>
          <w:lang w:val="en-US" w:bidi="fa-IR"/>
        </w:rPr>
        <w:t>‎CalcType</w:t>
      </w:r>
      <w:r>
        <w:rPr>
          <w:rFonts w:ascii="Noto Kufi Arabic" w:hAnsi="Noto Kufi Arabic" w:cs="Noto Kufi Arabic" w:eastAsia="Noto Kufi Arabic"/>
          <w:b w:val="0"/>
          <w:i w:val="0"/>
          <w:color w:val="1F6B5A"/>
          <w:sz w:val="28"/>
          <w:rtl/>
          <w:cs/>
        </w:rPr>
        <w:t>‏</w:t>
      </w:r>
      <w:r>
        <w:rPr>
          <w:rFonts w:ascii="Noto Kufi Arabic" w:hAnsi="Noto Kufi Arabic" w:cs="Noto Kufi Arabic" w:eastAsia="Noto Kufi Arabic"/>
          <w:b/>
          <w:i w:val="0"/>
          <w:color w:val="1F6B5A"/>
          <w:sz w:val="28"/>
          <w:rtl/>
          <w:cs/>
        </w:rPr>
        <w:t xml:space="preserve"> از تحلیل</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شناسه پرونده از ردیف درآمد می‌آید. آخرین تاریخ/ساعت تخلف تحلیل، نوع محاسبه را می‌سازد.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 xml:space="preserve">17-2بدهکار/بستانکار گردشکار </w:t>
      </w:r>
      <w:r>
        <w:rPr>
          <w:rFonts w:ascii="Liberation Serif" w:hAnsi="Liberation Serif" w:cs="Liberation Serif" w:eastAsia="Liberation Serif"/>
          <w:b/>
          <w:color w:val="1F6B5A"/>
          <w:sz w:val="28"/>
          <w:rtl w:val="0"/>
          <w:lang w:val="en-US" w:bidi="fa-IR"/>
        </w:rPr>
        <w:t>‎218</w:t>
      </w:r>
      <w:r>
        <w:rPr>
          <w:rFonts w:ascii="Noto Kufi Arabic" w:hAnsi="Noto Kufi Arabic" w:cs="Noto Kufi Arabic" w:eastAsia="Noto Kufi Arabic"/>
          <w:b w:val="0"/>
          <w:i w:val="0"/>
          <w:color w:val="1F6B5A"/>
          <w:sz w:val="28"/>
          <w:rtl/>
          <w:cs/>
        </w:rPr>
        <w:t>‏</w:t>
      </w:r>
      <w:r>
        <w:rPr>
          <w:rFonts w:ascii="Noto Kufi Arabic" w:hAnsi="Noto Kufi Arabic" w:cs="Noto Kufi Arabic" w:eastAsia="Noto Kufi Arabic"/>
          <w:b/>
          <w:i w:val="0"/>
          <w:color w:val="1F6B5A"/>
          <w:sz w:val="28"/>
          <w:rtl/>
          <w:cs/>
        </w:rPr>
        <w:t xml:space="preserve"> و جفت کد پروانه/پایانکار</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نوع درخواست </w:t>
      </w:r>
      <w:r>
        <w:rPr>
          <w:rFonts w:ascii="Liberation Serif" w:hAnsi="Liberation Serif" w:cs="Liberation Serif" w:eastAsia="Liberation Serif"/>
          <w:b w:val="0"/>
          <w:color w:val="222222"/>
          <w:sz w:val="24"/>
          <w:rtl w:val="0"/>
          <w:lang w:val="en-US" w:bidi="fa-IR"/>
        </w:rPr>
        <w:t>‎218</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ردیف بدهکار/بستانکار ندارد. کدهای پروانه و پایانکار را با گروه بایگانی عوضی نزنید.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 xml:space="preserve">17-3تهاتر نوع ۸ روی گردشکار </w:t>
      </w:r>
      <w:r>
        <w:rPr>
          <w:rFonts w:ascii="Liberation Serif" w:hAnsi="Liberation Serif" w:cs="Liberation Serif" w:eastAsia="Liberation Serif"/>
          <w:b/>
          <w:color w:val="1F6B5A"/>
          <w:sz w:val="28"/>
          <w:rtl w:val="0"/>
          <w:lang w:val="en-US" w:bidi="fa-IR"/>
        </w:rPr>
        <w:t>‎218</w:t>
      </w:r>
      <w:r>
        <w:rPr>
          <w:rFonts w:ascii="Noto Kufi Arabic" w:hAnsi="Noto Kufi Arabic" w:cs="Noto Kufi Arabic" w:eastAsia="Noto Kufi Arabic"/>
          <w:b w:val="0"/>
          <w:i w:val="0"/>
          <w:color w:val="1F6B5A"/>
          <w:sz w:val="28"/>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تخفیف درآمد نوع ۸ تهاتر در درخواست </w:t>
      </w:r>
      <w:r>
        <w:rPr>
          <w:rFonts w:ascii="Liberation Serif" w:hAnsi="Liberation Serif" w:cs="Liberation Serif" w:eastAsia="Liberation Serif"/>
          <w:b w:val="0"/>
          <w:color w:val="222222"/>
          <w:sz w:val="24"/>
          <w:rtl w:val="0"/>
          <w:lang w:val="en-US" w:bidi="fa-IR"/>
        </w:rPr>
        <w:t>‎218</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ممنوع است.</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این بررسی هنگامی انجام می‌شود که </w:t>
      </w:r>
      <w:r>
        <w:rPr>
          <w:rFonts w:ascii="Liberation Serif" w:hAnsi="Liberation Serif" w:cs="Liberation Serif" w:eastAsia="Liberation Serif"/>
          <w:b w:val="0"/>
          <w:color w:val="222222"/>
          <w:sz w:val="24"/>
          <w:rtl w:val="0"/>
          <w:lang w:val="en-US" w:bidi="fa-IR"/>
        </w:rPr>
        <w:t>‎GetIncome_Discount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فیلتر </w:t>
      </w:r>
      <w:r>
        <w:rPr>
          <w:rFonts w:ascii="Liberation Serif" w:hAnsi="Liberation Serif" w:cs="Liberation Serif" w:eastAsia="Liberation Serif"/>
          <w:b w:val="0"/>
          <w:color w:val="222222"/>
          <w:sz w:val="24"/>
          <w:rtl w:val="0"/>
          <w:lang w:val="en-US" w:bidi="fa-IR"/>
        </w:rPr>
        <w:t>‎CI_IncomeDiscuntType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‎8</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هر کدام باشد و </w:t>
      </w:r>
      <w:r>
        <w:rPr>
          <w:rFonts w:ascii="Liberation Serif" w:hAnsi="Liberation Serif" w:cs="Liberation Serif" w:eastAsia="Liberation Serif"/>
          <w:b w:val="0"/>
          <w:color w:val="222222"/>
          <w:sz w:val="24"/>
          <w:rtl w:val="0"/>
          <w:lang w:val="en-US" w:bidi="fa-IR"/>
        </w:rPr>
        <w:t>‎GuidWorkFlow=218.</w:t>
      </w:r>
      <w:r>
        <w:rPr>
          <w:rFonts w:ascii="Noto Naskh Arabic" w:hAnsi="Noto Naskh Arabic" w:cs="Noto Naskh Arabic" w:eastAsia="Noto Naskh Arabic"/>
          <w:b w:val="0"/>
          <w:i w:val="0"/>
          <w:color w:val="222222"/>
          <w:sz w:val="24"/>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کار برنامه از این قرار است: توقف «مجاز به ثبت تهاتر در این نوع درخواست نمی‌باشید».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17-4‏</w:t>
      </w:r>
      <w:r>
        <w:rPr>
          <w:rFonts w:ascii="Liberation Serif" w:hAnsi="Liberation Serif" w:cs="Liberation Serif" w:eastAsia="Liberation Serif"/>
          <w:b/>
          <w:color w:val="1F6B5A"/>
          <w:sz w:val="28"/>
          <w:rtl w:val="0"/>
          <w:lang w:val="en-US" w:bidi="fa-IR"/>
        </w:rPr>
        <w:t>‎Check_Taghsid:</w:t>
      </w:r>
      <w:r>
        <w:rPr>
          <w:rFonts w:ascii="Noto Kufi Arabic" w:hAnsi="Noto Kufi Arabic" w:cs="Noto Kufi Arabic" w:eastAsia="Noto Kufi Arabic"/>
          <w:b w:val="0"/>
          <w:i w:val="0"/>
          <w:color w:val="1F6B5A"/>
          <w:sz w:val="28"/>
          <w:rtl/>
          <w:cs/>
        </w:rPr>
        <w:t>‏</w:t>
      </w:r>
      <w:r>
        <w:rPr>
          <w:rFonts w:ascii="Noto Kufi Arabic" w:hAnsi="Noto Kufi Arabic" w:cs="Noto Kufi Arabic" w:eastAsia="Noto Kufi Arabic"/>
          <w:b/>
          <w:i w:val="0"/>
          <w:color w:val="1F6B5A"/>
          <w:sz w:val="28"/>
          <w:rtl/>
          <w:cs/>
        </w:rPr>
        <w:t xml:space="preserve"> تخلیه ناقص قسط</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اگر فیش شهرداری وضعیت ۳/۵ دارد و لیست قسط دارد ولی مبلغ تقسیط فیش صفر است، ردیف جدید بسته است.</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کار برنامه از این قرار است: </w:t>
      </w:r>
      <w:r>
        <w:rPr>
          <w:rFonts w:ascii="Liberation Serif" w:hAnsi="Liberation Serif" w:cs="Liberation Serif" w:eastAsia="Liberation Serif"/>
          <w:b w:val="0"/>
          <w:color w:val="222222"/>
          <w:sz w:val="24"/>
          <w:rtl w:val="0"/>
          <w:lang w:val="en-US" w:bidi="fa-IR"/>
        </w:rPr>
        <w:t>‎LoadObj</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‎NidFiche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‎1</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اگر </w:t>
      </w:r>
      <w:r>
        <w:rPr>
          <w:rFonts w:ascii="Liberation Serif" w:hAnsi="Liberation Serif" w:cs="Liberation Serif" w:eastAsia="Liberation Serif"/>
          <w:b w:val="0"/>
          <w:color w:val="222222"/>
          <w:sz w:val="24"/>
          <w:rtl w:val="0"/>
          <w:lang w:val="en-US" w:bidi="fa-IR"/>
        </w:rPr>
        <w:t>‎InsatllmentValue=0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و </w:t>
      </w:r>
      <w:r>
        <w:rPr>
          <w:rFonts w:ascii="Liberation Serif" w:hAnsi="Liberation Serif" w:cs="Liberation Serif" w:eastAsia="Liberation Serif"/>
          <w:b w:val="0"/>
          <w:color w:val="222222"/>
          <w:sz w:val="24"/>
          <w:rtl w:val="0"/>
          <w:lang w:val="en-US" w:bidi="fa-IR"/>
        </w:rPr>
        <w:t>‎GetInstallment_List.count&gt;0.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بعد توقف "درآمد" «تخلیه تقسیط بصورت کامل صورت نگرفته».</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17-5‏</w:t>
      </w:r>
      <w:r>
        <w:rPr>
          <w:rFonts w:ascii="Liberation Serif" w:hAnsi="Liberation Serif" w:cs="Liberation Serif" w:eastAsia="Liberation Serif"/>
          <w:b/>
          <w:color w:val="1F6B5A"/>
          <w:sz w:val="28"/>
          <w:rtl w:val="0"/>
          <w:lang w:val="en-US" w:bidi="fa-IR"/>
        </w:rPr>
        <w:t>‎FicheEnteghal</w:t>
      </w:r>
      <w:r>
        <w:rPr>
          <w:rFonts w:ascii="Noto Kufi Arabic" w:hAnsi="Noto Kufi Arabic" w:cs="Noto Kufi Arabic" w:eastAsia="Noto Kufi Arabic"/>
          <w:b w:val="0"/>
          <w:i w:val="0"/>
          <w:color w:val="1F6B5A"/>
          <w:sz w:val="28"/>
          <w:rtl/>
          <w:cs/>
        </w:rPr>
        <w:t>‏</w:t>
      </w:r>
      <w:r>
        <w:rPr>
          <w:rFonts w:ascii="Noto Kufi Arabic" w:hAnsi="Noto Kufi Arabic" w:cs="Noto Kufi Arabic" w:eastAsia="Noto Kufi Arabic"/>
          <w:b/>
          <w:i w:val="0"/>
          <w:color w:val="1F6B5A"/>
          <w:sz w:val="28"/>
          <w:rtl/>
          <w:cs/>
        </w:rPr>
        <w:t xml:space="preserve"> فیش انتقال و جفت </w:t>
      </w:r>
      <w:r>
        <w:rPr>
          <w:rFonts w:ascii="Liberation Serif" w:hAnsi="Liberation Serif" w:cs="Liberation Serif" w:eastAsia="Liberation Serif"/>
          <w:b/>
          <w:color w:val="1F6B5A"/>
          <w:sz w:val="28"/>
          <w:rtl w:val="0"/>
          <w:lang w:val="en-US" w:bidi="fa-IR"/>
        </w:rPr>
        <w:t>‎150/151</w:t>
      </w:r>
      <w:r>
        <w:rPr>
          <w:rFonts w:ascii="Noto Kufi Arabic" w:hAnsi="Noto Kufi Arabic" w:cs="Noto Kufi Arabic" w:eastAsia="Noto Kufi Arabic"/>
          <w:b w:val="0"/>
          <w:i w:val="0"/>
          <w:color w:val="1F6B5A"/>
          <w:sz w:val="28"/>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فیش انتقال وضعیت ۷ ردیف جدید را می‌بندد. پرداختی اول </w:t>
      </w:r>
      <w:r>
        <w:rPr>
          <w:rFonts w:ascii="Liberation Serif" w:hAnsi="Liberation Serif" w:cs="Liberation Serif" w:eastAsia="Liberation Serif"/>
          <w:b w:val="0"/>
          <w:color w:val="222222"/>
          <w:sz w:val="24"/>
          <w:rtl w:val="0"/>
          <w:lang w:val="en-US" w:bidi="fa-IR"/>
        </w:rPr>
        <w:t>‎150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و برگشت سپرده </w:t>
      </w:r>
      <w:r>
        <w:rPr>
          <w:rFonts w:ascii="Liberation Serif" w:hAnsi="Liberation Serif" w:cs="Liberation Serif" w:eastAsia="Liberation Serif"/>
          <w:b w:val="0"/>
          <w:color w:val="222222"/>
          <w:sz w:val="24"/>
          <w:rtl w:val="0"/>
          <w:lang w:val="en-US" w:bidi="fa-IR"/>
        </w:rPr>
        <w:t>‎151</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با یک </w:t>
      </w:r>
      <w:r>
        <w:rPr>
          <w:rFonts w:ascii="Liberation Serif" w:hAnsi="Liberation Serif" w:cs="Liberation Serif" w:eastAsia="Liberation Serif"/>
          <w:b w:val="0"/>
          <w:color w:val="222222"/>
          <w:sz w:val="24"/>
          <w:rtl w:val="0"/>
          <w:lang w:val="en-US" w:bidi="fa-IR"/>
        </w:rPr>
        <w:t>‎Comments</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باید هر دو قطعی یا هر دو غیرقطعی باشند.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 xml:space="preserve">17-6فیش شهرداری قطعی و بازآفرینی </w:t>
      </w:r>
      <w:r>
        <w:rPr>
          <w:rFonts w:ascii="Liberation Serif" w:hAnsi="Liberation Serif" w:cs="Liberation Serif" w:eastAsia="Liberation Serif"/>
          <w:b/>
          <w:color w:val="1F6B5A"/>
          <w:sz w:val="28"/>
          <w:rtl w:val="0"/>
          <w:lang w:val="en-US" w:bidi="fa-IR"/>
        </w:rPr>
        <w:t>‎156</w:t>
      </w:r>
      <w:r>
        <w:rPr>
          <w:rFonts w:ascii="Noto Kufi Arabic" w:hAnsi="Noto Kufi Arabic" w:cs="Noto Kufi Arabic" w:eastAsia="Noto Kufi Arabic"/>
          <w:b w:val="0"/>
          <w:i w:val="0"/>
          <w:color w:val="1F6B5A"/>
          <w:sz w:val="28"/>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اگر فیش شهرداری مربوط به بازآفرینی قطعی باشد و فیش گروه </w:t>
      </w:r>
      <w:r>
        <w:rPr>
          <w:rFonts w:ascii="Liberation Serif" w:hAnsi="Liberation Serif" w:cs="Liberation Serif" w:eastAsia="Liberation Serif"/>
          <w:b w:val="0"/>
          <w:color w:val="222222"/>
          <w:sz w:val="24"/>
          <w:rtl w:val="0"/>
          <w:lang w:val="en-US" w:bidi="fa-IR"/>
        </w:rPr>
        <w:t>‎156</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هنوز وضعیت ۳ نباشد، ردیف جدید ممنوع است.</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کار برنامه از این قرار است: اگر شهرداری قطعی مانده و </w:t>
      </w:r>
      <w:r>
        <w:rPr>
          <w:rFonts w:ascii="Liberation Serif" w:hAnsi="Liberation Serif" w:cs="Liberation Serif" w:eastAsia="Liberation Serif"/>
          <w:b w:val="0"/>
          <w:color w:val="222222"/>
          <w:sz w:val="24"/>
          <w:rtl w:val="0"/>
          <w:lang w:val="en-US" w:bidi="fa-IR"/>
        </w:rPr>
        <w:t>‎156</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هست و </w:t>
      </w:r>
      <w:r>
        <w:rPr>
          <w:rFonts w:ascii="Liberation Serif" w:hAnsi="Liberation Serif" w:cs="Liberation Serif" w:eastAsia="Liberation Serif"/>
          <w:b w:val="0"/>
          <w:color w:val="222222"/>
          <w:sz w:val="24"/>
          <w:rtl w:val="0"/>
          <w:lang w:val="en-US" w:bidi="fa-IR"/>
        </w:rPr>
        <w:t>‎EumFicheStatus</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&lt;&gt; </w:t>
      </w:r>
      <w:r>
        <w:rPr>
          <w:rFonts w:ascii="Liberation Serif" w:hAnsi="Liberation Serif" w:cs="Liberation Serif" w:eastAsia="Liberation Serif"/>
          <w:b w:val="0"/>
          <w:color w:val="222222"/>
          <w:sz w:val="24"/>
          <w:rtl w:val="0"/>
          <w:lang w:val="en-US" w:bidi="fa-IR"/>
        </w:rPr>
        <w:t>‎3.</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بعد توقف عدم تأیید بازآفرینی.</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17-7‏</w:t>
      </w:r>
      <w:r>
        <w:rPr>
          <w:rFonts w:ascii="Liberation Serif" w:hAnsi="Liberation Serif" w:cs="Liberation Serif" w:eastAsia="Liberation Serif"/>
          <w:b/>
          <w:color w:val="1F6B5A"/>
          <w:sz w:val="28"/>
          <w:rtl w:val="0"/>
          <w:lang w:val="en-US" w:bidi="fa-IR"/>
        </w:rPr>
        <w:t>‎GetIdWorkflow=500</w:t>
      </w:r>
      <w:r>
        <w:rPr>
          <w:rFonts w:ascii="Noto Kufi Arabic" w:hAnsi="Noto Kufi Arabic" w:cs="Noto Kufi Arabic" w:eastAsia="Noto Kufi Arabic"/>
          <w:b w:val="0"/>
          <w:i w:val="0"/>
          <w:color w:val="1F6B5A"/>
          <w:sz w:val="28"/>
          <w:rtl/>
          <w:cs/>
        </w:rPr>
        <w:t>‏</w:t>
      </w:r>
      <w:r>
        <w:rPr>
          <w:rFonts w:ascii="Noto Kufi Arabic" w:hAnsi="Noto Kufi Arabic" w:cs="Noto Kufi Arabic" w:eastAsia="Noto Kufi Arabic"/>
          <w:b/>
          <w:i w:val="0"/>
          <w:color w:val="1F6B5A"/>
          <w:sz w:val="28"/>
          <w:rtl/>
          <w:cs/>
        </w:rPr>
        <w:t xml:space="preserve">، </w:t>
      </w:r>
      <w:r>
        <w:rPr>
          <w:rFonts w:ascii="Liberation Serif" w:hAnsi="Liberation Serif" w:cs="Liberation Serif" w:eastAsia="Liberation Serif"/>
          <w:b/>
          <w:color w:val="1F6B5A"/>
          <w:sz w:val="28"/>
          <w:rtl w:val="0"/>
          <w:lang w:val="en-US" w:bidi="fa-IR"/>
        </w:rPr>
        <w:t>‎Set_UserGroupId</w:t>
      </w:r>
      <w:r>
        <w:rPr>
          <w:rFonts w:ascii="Noto Kufi Arabic" w:hAnsi="Noto Kufi Arabic" w:cs="Noto Kufi Arabic" w:eastAsia="Noto Kufi Arabic"/>
          <w:b w:val="0"/>
          <w:i w:val="0"/>
          <w:color w:val="1F6B5A"/>
          <w:sz w:val="28"/>
          <w:rtl/>
          <w:cs/>
        </w:rPr>
        <w:t>‏</w:t>
      </w:r>
      <w:r>
        <w:rPr>
          <w:rFonts w:ascii="Noto Kufi Arabic" w:hAnsi="Noto Kufi Arabic" w:cs="Noto Kufi Arabic" w:eastAsia="Noto Kufi Arabic"/>
          <w:b/>
          <w:i w:val="0"/>
          <w:color w:val="1F6B5A"/>
          <w:sz w:val="28"/>
          <w:rtl/>
          <w:cs/>
        </w:rPr>
        <w:t>، پنجرهٔ پیام زنده</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کارکرد پایه «</w:t>
      </w:r>
      <w:r>
        <w:rPr>
          <w:rFonts w:ascii="Liberation Serif" w:hAnsi="Liberation Serif" w:cs="Liberation Serif" w:eastAsia="Liberation Serif"/>
          <w:b w:val="0"/>
          <w:color w:val="222222"/>
          <w:sz w:val="24"/>
          <w:rtl w:val="0"/>
          <w:lang w:val="en-US" w:bidi="fa-IR"/>
        </w:rPr>
        <w:t>‎Set_UserGroupId</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در بخش ابزار مشترک آمده است. در این فرم، تفاوت از این قرار است: یک کد گردشکار نقش را صفر می‌گذارد و قفل تقسیط بعدی را هم رد می‌کند. شش </w:t>
      </w:r>
      <w:r>
        <w:rPr>
          <w:rFonts w:ascii="Liberation Serif" w:hAnsi="Liberation Serif" w:cs="Liberation Serif" w:eastAsia="Liberation Serif"/>
          <w:b w:val="0"/>
          <w:color w:val="222222"/>
          <w:sz w:val="24"/>
          <w:rtl w:val="0"/>
          <w:lang w:val="en-US" w:bidi="fa-IR"/>
        </w:rPr>
        <w:t>‎Msgbox</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در مسیر اصلی است.</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17-8قفل تقسیط هنگام ذخیره درآمد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غیر از گردشکار </w:t>
      </w:r>
      <w:r>
        <w:rPr>
          <w:rFonts w:ascii="Liberation Serif" w:hAnsi="Liberation Serif" w:cs="Liberation Serif" w:eastAsia="Liberation Serif"/>
          <w:b w:val="0"/>
          <w:color w:val="222222"/>
          <w:sz w:val="24"/>
          <w:rtl w:val="0"/>
          <w:lang w:val="en-US" w:bidi="fa-IR"/>
        </w:rPr>
        <w:t>‎500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تأیید تقسیط برنده ردیف جدید را می‌بندد مگر مدیر درآمد. یک </w:t>
      </w:r>
      <w:r>
        <w:rPr>
          <w:rFonts w:ascii="Liberation Serif" w:hAnsi="Liberation Serif" w:cs="Liberation Serif" w:eastAsia="Liberation Serif"/>
          <w:b w:val="0"/>
          <w:color w:val="222222"/>
          <w:sz w:val="24"/>
          <w:rtl w:val="0"/>
          <w:lang w:val="en-US" w:bidi="fa-IR"/>
        </w:rPr>
        <w:t>‎If</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اول با تاریخ فیش قدیمی هیچ کاری نمی‌کند.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17-9کد حسابداری، نوع بستانکاری، تاریخ پرداخت قبلی</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ردیف بدون کد حساب، نوع خالی، یا پرداخت قبلی بدون تاریخ، ذخیره نمی‌شود.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17-10لیست سیاه عوارض پایدار</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خیلی از کدهای محاسبه دیگر مجاز نیستند؛ یک توقف جمع و </w:t>
      </w:r>
      <w:r>
        <w:rPr>
          <w:rFonts w:ascii="Liberation Serif" w:hAnsi="Liberation Serif" w:cs="Liberation Serif" w:eastAsia="Liberation Serif"/>
          <w:b w:val="0"/>
          <w:color w:val="222222"/>
          <w:sz w:val="24"/>
          <w:rtl w:val="0"/>
          <w:lang w:val="en-US" w:bidi="fa-IR"/>
        </w:rPr>
        <w:t>‎Exit.</w:t>
      </w:r>
      <w:r>
        <w:rPr>
          <w:rFonts w:ascii="Noto Naskh Arabic" w:hAnsi="Noto Naskh Arabic" w:cs="Noto Naskh Arabic" w:eastAsia="Noto Naskh Arabic"/>
          <w:b w:val="0"/>
          <w:i w:val="0"/>
          <w:color w:val="222222"/>
          <w:sz w:val="24"/>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شمول این کنترل، </w:t>
      </w:r>
      <w:r>
        <w:rPr>
          <w:rFonts w:ascii="Liberation Serif" w:hAnsi="Liberation Serif" w:cs="Liberation Serif" w:eastAsia="Liberation Serif"/>
          <w:b w:val="0"/>
          <w:color w:val="222222"/>
          <w:sz w:val="24"/>
          <w:rtl w:val="0"/>
          <w:lang w:val="en-US" w:bidi="fa-IR"/>
        </w:rPr>
        <w:t>‎CI_IncomeCalculation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در مجموعه </w:t>
      </w:r>
      <w:r>
        <w:rPr>
          <w:rFonts w:ascii="Liberation Serif" w:hAnsi="Liberation Serif" w:cs="Liberation Serif" w:eastAsia="Liberation Serif"/>
          <w:b w:val="0"/>
          <w:color w:val="222222"/>
          <w:sz w:val="24"/>
          <w:rtl w:val="0"/>
          <w:lang w:val="en-US" w:bidi="fa-IR"/>
        </w:rPr>
        <w:t>‎Contains</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تکرار سورس: </w:t>
      </w:r>
      <w:r>
        <w:rPr>
          <w:rFonts w:ascii="Liberation Serif" w:hAnsi="Liberation Serif" w:cs="Liberation Serif" w:eastAsia="Liberation Serif"/>
          <w:b w:val="0"/>
          <w:color w:val="222222"/>
          <w:sz w:val="24"/>
          <w:rtl w:val="0"/>
          <w:lang w:val="en-US" w:bidi="fa-IR"/>
        </w:rPr>
        <w:t>‎100030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است.</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کار برنامه از این قرار است: عنوانها با , در </w:t>
      </w:r>
      <w:r>
        <w:rPr>
          <w:rFonts w:ascii="Liberation Serif" w:hAnsi="Liberation Serif" w:cs="Liberation Serif" w:eastAsia="Liberation Serif"/>
          <w:b w:val="0"/>
          <w:color w:val="222222"/>
          <w:sz w:val="24"/>
          <w:rtl w:val="0"/>
          <w:lang w:val="en-US" w:bidi="fa-IR"/>
        </w:rPr>
        <w:t>‎StrForbiden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توقف «ابلاغ قانون درآمد های پایدار» + </w:t>
      </w:r>
      <w:r>
        <w:rPr>
          <w:rFonts w:ascii="Liberation Serif" w:hAnsi="Liberation Serif" w:cs="Liberation Serif" w:eastAsia="Liberation Serif"/>
          <w:b w:val="0"/>
          <w:color w:val="222222"/>
          <w:sz w:val="24"/>
          <w:rtl w:val="0"/>
          <w:lang w:val="en-US" w:bidi="fa-IR"/>
        </w:rPr>
        <w:t>‎Exit.</w:t>
      </w:r>
      <w:r>
        <w:rPr>
          <w:rFonts w:ascii="Noto Naskh Arabic" w:hAnsi="Noto Naskh Arabic" w:cs="Noto Naskh Arabic" w:eastAsia="Noto Naskh Arabic"/>
          <w:b w:val="0"/>
          <w:i w:val="0"/>
          <w:color w:val="222222"/>
          <w:sz w:val="24"/>
          <w:rtl/>
          <w:cs/>
        </w:rPr>
        <w:t>‏</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 xml:space="preserve">17-11تاریخ پیشپرداخت </w:t>
      </w:r>
      <w:r>
        <w:rPr>
          <w:rFonts w:ascii="Liberation Serif" w:hAnsi="Liberation Serif" w:cs="Liberation Serif" w:eastAsia="Liberation Serif"/>
          <w:b/>
          <w:color w:val="1F6B5A"/>
          <w:sz w:val="28"/>
          <w:rtl w:val="0"/>
          <w:lang w:val="en-US" w:bidi="fa-IR"/>
        </w:rPr>
        <w:t>‎taeeddate</w:t>
      </w:r>
      <w:r>
        <w:rPr>
          <w:rFonts w:ascii="Noto Kufi Arabic" w:hAnsi="Noto Kufi Arabic" w:cs="Noto Kufi Arabic" w:eastAsia="Noto Kufi Arabic"/>
          <w:b w:val="0"/>
          <w:i w:val="0"/>
          <w:color w:val="1F6B5A"/>
          <w:sz w:val="28"/>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هر ردیف پیشپرداخت باید تاریخ ۱۰ کاراکتری داشته باشد.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شمول این کنترل، </w:t>
      </w:r>
      <w:r>
        <w:rPr>
          <w:rFonts w:ascii="Liberation Serif" w:hAnsi="Liberation Serif" w:cs="Liberation Serif" w:eastAsia="Liberation Serif"/>
          <w:b w:val="0"/>
          <w:color w:val="222222"/>
          <w:sz w:val="24"/>
          <w:rtl w:val="0"/>
          <w:lang w:val="en-US" w:bidi="fa-IR"/>
        </w:rPr>
        <w:t>‎GetIncome_PrePayment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هر ردیف است.</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کار برنامه از این قرار است: </w:t>
      </w:r>
      <w:r>
        <w:rPr>
          <w:rFonts w:ascii="Liberation Serif" w:hAnsi="Liberation Serif" w:cs="Liberation Serif" w:eastAsia="Liberation Serif"/>
          <w:b w:val="0"/>
          <w:color w:val="222222"/>
          <w:sz w:val="24"/>
          <w:rtl w:val="0"/>
          <w:lang w:val="en-US" w:bidi="fa-IR"/>
        </w:rPr>
        <w:t>‎taeeddate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‎PaymentDate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‎10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"تاریخ پرداخت وجه".</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17-12‏</w:t>
      </w:r>
      <w:r>
        <w:rPr>
          <w:rFonts w:ascii="Liberation Serif" w:hAnsi="Liberation Serif" w:cs="Liberation Serif" w:eastAsia="Liberation Serif"/>
          <w:b/>
          <w:color w:val="1F6B5A"/>
          <w:sz w:val="28"/>
          <w:rtl w:val="0"/>
          <w:lang w:val="en-US" w:bidi="fa-IR"/>
        </w:rPr>
        <w:t>‎getValueGhatar</w:t>
      </w:r>
      <w:r>
        <w:rPr>
          <w:rFonts w:ascii="Noto Kufi Arabic" w:hAnsi="Noto Kufi Arabic" w:cs="Noto Kufi Arabic" w:eastAsia="Noto Kufi Arabic"/>
          <w:b w:val="0"/>
          <w:i w:val="0"/>
          <w:color w:val="1F6B5A"/>
          <w:sz w:val="28"/>
          <w:rtl/>
          <w:cs/>
        </w:rPr>
        <w:t>‏</w:t>
      </w:r>
      <w:r>
        <w:rPr>
          <w:rFonts w:ascii="Noto Kufi Arabic" w:hAnsi="Noto Kufi Arabic" w:cs="Noto Kufi Arabic" w:eastAsia="Noto Kufi Arabic"/>
          <w:b/>
          <w:i w:val="0"/>
          <w:color w:val="1F6B5A"/>
          <w:sz w:val="28"/>
          <w:rtl/>
          <w:cs/>
        </w:rPr>
        <w:t xml:space="preserve"> می‌نویسد کد ثامن</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در ناحیه </w:t>
      </w:r>
      <w:r>
        <w:rPr>
          <w:rFonts w:ascii="Liberation Serif" w:hAnsi="Liberation Serif" w:cs="Liberation Serif" w:eastAsia="Liberation Serif"/>
          <w:b w:val="0"/>
          <w:color w:val="222222"/>
          <w:sz w:val="24"/>
          <w:rtl w:val="0"/>
          <w:lang w:val="en-US" w:bidi="fa-IR"/>
        </w:rPr>
        <w:t>‎80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درصد سالانه روی جمع بعضی محاسبات می‌نشیند و روی ردیف عوارض قطار نوشته می‌شود.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این بررسی هنگامی انجام می‌شود که </w:t>
      </w:r>
      <w:r>
        <w:rPr>
          <w:rFonts w:ascii="Liberation Serif" w:hAnsi="Liberation Serif" w:cs="Liberation Serif" w:eastAsia="Liberation Serif"/>
          <w:b w:val="0"/>
          <w:color w:val="222222"/>
          <w:sz w:val="24"/>
          <w:rtl w:val="0"/>
          <w:lang w:val="en-US" w:bidi="fa-IR"/>
        </w:rPr>
        <w:t>‎GetBase_NosaziCode.District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‎80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پوشش کاربر </w:t>
      </w:r>
      <w:r>
        <w:rPr>
          <w:rFonts w:ascii="Liberation Serif" w:hAnsi="Liberation Serif" w:cs="Liberation Serif" w:eastAsia="Liberation Serif"/>
          <w:b w:val="0"/>
          <w:color w:val="222222"/>
          <w:sz w:val="24"/>
          <w:rtl w:val="0"/>
          <w:lang w:val="en-US" w:bidi="fa-IR"/>
        </w:rPr>
        <w:t>‎540d119d</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خاموش — الان همه ثامن.</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17-13‏</w:t>
      </w:r>
      <w:r>
        <w:rPr>
          <w:rFonts w:ascii="Liberation Serif" w:hAnsi="Liberation Serif" w:cs="Liberation Serif" w:eastAsia="Liberation Serif"/>
          <w:b/>
          <w:color w:val="1F6B5A"/>
          <w:sz w:val="28"/>
          <w:rtl w:val="0"/>
          <w:lang w:val="en-US" w:bidi="fa-IR"/>
        </w:rPr>
        <w:t>‎Catch</w:t>
      </w:r>
      <w:r>
        <w:rPr>
          <w:rFonts w:ascii="Noto Kufi Arabic" w:hAnsi="Noto Kufi Arabic" w:cs="Noto Kufi Arabic" w:eastAsia="Noto Kufi Arabic"/>
          <w:b w:val="0"/>
          <w:i w:val="0"/>
          <w:color w:val="1F6B5A"/>
          <w:sz w:val="28"/>
          <w:rtl/>
          <w:cs/>
        </w:rPr>
        <w:t>‏</w:t>
      </w:r>
      <w:r>
        <w:rPr>
          <w:rFonts w:ascii="Noto Kufi Arabic" w:hAnsi="Noto Kufi Arabic" w:cs="Noto Kufi Arabic" w:eastAsia="Noto Kufi Arabic"/>
          <w:b/>
          <w:i w:val="0"/>
          <w:color w:val="1F6B5A"/>
          <w:sz w:val="28"/>
          <w:rtl/>
          <w:cs/>
        </w:rPr>
        <w:t xml:space="preserve"> اصلی فقط پنجرهٔ پیام</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خطای نگرفته در </w:t>
      </w:r>
      <w:r>
        <w:rPr>
          <w:rFonts w:ascii="Liberation Serif" w:hAnsi="Liberation Serif" w:cs="Liberation Serif" w:eastAsia="Liberation Serif"/>
          <w:b w:val="0"/>
          <w:color w:val="222222"/>
          <w:sz w:val="24"/>
          <w:rtl w:val="0"/>
          <w:lang w:val="en-US" w:bidi="fa-IR"/>
        </w:rPr>
        <w:t>‎FnIncome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توقف اعتبارسنجی نمی‌سازد؛ فقط پنجره دیباگ است.</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کار برنامه از این قرار است: </w:t>
      </w:r>
      <w:r>
        <w:rPr>
          <w:rFonts w:ascii="Liberation Serif" w:hAnsi="Liberation Serif" w:cs="Liberation Serif" w:eastAsia="Liberation Serif"/>
          <w:b w:val="0"/>
          <w:color w:val="222222"/>
          <w:sz w:val="24"/>
          <w:rtl w:val="0"/>
          <w:lang w:val="en-US" w:bidi="fa-IR"/>
        </w:rPr>
        <w:t>‎Msgbox</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‎"ErroDaramad"</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‎ex.tostring.</w:t>
      </w:r>
      <w:r>
        <w:rPr>
          <w:rFonts w:ascii="Noto Naskh Arabic" w:hAnsi="Noto Naskh Arabic" w:cs="Noto Naskh Arabic" w:eastAsia="Noto Naskh Arabic"/>
          <w:b w:val="0"/>
          <w:i w:val="0"/>
          <w:color w:val="222222"/>
          <w:sz w:val="24"/>
          <w:rtl/>
          <w:cs/>
        </w:rPr>
        <w:t>‏</w:t>
      </w:r>
    </w:p>
    <w:tbl>
      <w:tblPr>
        <w:tblW w:type="auto" w:w="0"/>
        <w:jc w:val="center"/>
        <w:tblLayout w:type="autofit"/>
        <w:tblLook w:firstColumn="1" w:firstRow="1" w:lastColumn="0" w:lastRow="0" w:noHBand="0" w:noVBand="1" w:val="04A0"/>
        <w:bidiVisual w:val="1"/>
        <w:jc w:val="center"/>
      </w:tblPr>
      <w:tblGrid>
        <w:gridCol w:w="4876"/>
        <w:gridCol w:w="4876"/>
      </w:tblGrid>
      <w:tr>
        <w:tc>
          <w:tcPr>
            <w:tcW w:type="dxa" w:w="4876"/>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محل</w:t>
            </w:r>
          </w:p>
        </w:tc>
        <w:tc>
          <w:tcPr>
            <w:tcW w:type="dxa" w:w="4876"/>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نماد</w:t>
            </w:r>
          </w:p>
        </w:tc>
      </w:tr>
      <w:tr>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همین ماژول</w:t>
            </w:r>
          </w:p>
        </w:tc>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‎FnIncome</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‎Check_Taghsid</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‎FicheEnteghal</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‎fn_FicheBazafrini_Shahrdari</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‎getValueGhatar</w:t>
            </w:r>
            <w:r>
              <w:rPr>
                <w:rFonts w:ascii="Noto Naskh Arabic" w:hAnsi="Noto Naskh Arabic" w:cs="Noto Naskh Arabic" w:eastAsia="Noto Naskh Arabic"/>
                <w:b w:val="0"/>
                <w:i w:val="0"/>
                <w:color w:val="222222"/>
                <w:sz w:val="21"/>
                <w:rtl/>
                <w:cs/>
              </w:rPr>
              <w:t>‏</w:t>
            </w:r>
          </w:p>
        </w:tc>
      </w:tr>
      <w:tr>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‎Run</w:t>
            </w:r>
            <w:r>
              <w:rPr>
                <w:rFonts w:ascii="Noto Naskh Arabic" w:hAnsi="Noto Naskh Arabic" w:cs="Noto Naskh Arabic" w:eastAsia="Noto Naskh Arabic"/>
                <w:b w:val="0"/>
                <w:i w:val="0"/>
                <w:color w:val="222222"/>
                <w:sz w:val="21"/>
                <w:rtl/>
                <w:cs/>
              </w:rPr>
              <w:t>‏</w:t>
            </w:r>
          </w:p>
        </w:tc>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‎Income</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 </w:t>
            </w:r>
            <w:r>
              <w:rPr>
                <w:rFonts w:ascii="Liberation Serif" w:hAnsi="Liberation Serif" w:cs="Liberation Serif" w:eastAsia="Liberation Serif"/>
                <w:b w:val="0"/>
                <w:color w:val="222222"/>
                <w:sz w:val="21"/>
                <w:rtl w:val="0"/>
                <w:lang w:val="en-US" w:bidi="fa-IR"/>
              </w:rPr>
              <w:t>‎IncomeFromMenu</w:t>
            </w:r>
            <w:r>
              <w:rPr>
                <w:rFonts w:ascii="Noto Naskh Arabic" w:hAnsi="Noto Naskh Arabic" w:cs="Noto Naskh Arabic" w:eastAsia="Noto Naskh Arabic"/>
                <w:b w:val="0"/>
                <w:i w:val="0"/>
                <w:color w:val="222222"/>
                <w:sz w:val="21"/>
                <w:rtl/>
                <w:cs/>
              </w:rPr>
              <w:t>‏</w:t>
            </w:r>
          </w:p>
        </w:tc>
      </w:tr>
      <w:tr>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بخش ۱</w:t>
            </w:r>
          </w:p>
        </w:tc>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‎GetIdWorkflow</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‎TaeedMTaghsid</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‎taeeddate</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‎Set_UserGroupId</w:t>
            </w:r>
            <w:r>
              <w:rPr>
                <w:rFonts w:ascii="Noto Naskh Arabic" w:hAnsi="Noto Naskh Arabic" w:cs="Noto Naskh Arabic" w:eastAsia="Noto Naskh Arabic"/>
                <w:b w:val="0"/>
                <w:i w:val="0"/>
                <w:color w:val="222222"/>
                <w:sz w:val="21"/>
                <w:rtl/>
                <w:cs/>
              </w:rPr>
              <w:t>‏</w:t>
            </w:r>
          </w:p>
        </w:tc>
      </w:tr>
      <w:tr>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بخش ۹</w:t>
            </w:r>
          </w:p>
        </w:tc>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‎Modir_Daramad</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 </w:t>
            </w:r>
            <w:r>
              <w:rPr>
                <w:rFonts w:ascii="Liberation Serif" w:hAnsi="Liberation Serif" w:cs="Liberation Serif" w:eastAsia="Liberation Serif"/>
                <w:b w:val="0"/>
                <w:color w:val="222222"/>
                <w:sz w:val="21"/>
                <w:rtl w:val="0"/>
                <w:lang w:val="en-US" w:bidi="fa-IR"/>
              </w:rPr>
              <w:t>‎GroupDaramad</w:t>
            </w:r>
            <w:r>
              <w:rPr>
                <w:rFonts w:ascii="Noto Naskh Arabic" w:hAnsi="Noto Naskh Arabic" w:cs="Noto Naskh Arabic" w:eastAsia="Noto Naskh Arabic"/>
                <w:b w:val="0"/>
                <w:i w:val="0"/>
                <w:color w:val="222222"/>
                <w:sz w:val="21"/>
                <w:rtl/>
                <w:cs/>
              </w:rPr>
              <w:t>‏</w:t>
            </w:r>
          </w:p>
        </w:tc>
      </w:tr>
      <w:tr>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بخش ۱۰</w:t>
            </w:r>
          </w:p>
        </w:tc>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‎Taghsid</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جدا از </w:t>
            </w:r>
            <w:r>
              <w:rPr>
                <w:rFonts w:ascii="Liberation Serif" w:hAnsi="Liberation Serif" w:cs="Liberation Serif" w:eastAsia="Liberation Serif"/>
                <w:b w:val="0"/>
                <w:color w:val="222222"/>
                <w:sz w:val="21"/>
                <w:rtl w:val="0"/>
                <w:lang w:val="en-US" w:bidi="fa-IR"/>
              </w:rPr>
              <w:t>‎Check_Taghsid</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‎tarikhFich</w:t>
            </w:r>
            <w:r>
              <w:rPr>
                <w:rFonts w:ascii="Noto Naskh Arabic" w:hAnsi="Noto Naskh Arabic" w:cs="Noto Naskh Arabic" w:eastAsia="Noto Naskh Arabic"/>
                <w:b w:val="0"/>
                <w:i w:val="0"/>
                <w:color w:val="222222"/>
                <w:sz w:val="21"/>
                <w:rtl/>
                <w:cs/>
              </w:rPr>
              <w:t>‏</w:t>
            </w:r>
          </w:p>
        </w:tc>
      </w:tr>
      <w:tr>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بخش ۱۳</w:t>
            </w:r>
          </w:p>
        </w:tc>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فرم تخفیفات جدا</w:t>
            </w:r>
          </w:p>
        </w:tc>
      </w:tr>
      <w:tr>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‎DtoSC.Income_OddmentAccount</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 </w:t>
            </w:r>
            <w:r>
              <w:rPr>
                <w:rFonts w:ascii="Liberation Serif" w:hAnsi="Liberation Serif" w:cs="Liberation Serif" w:eastAsia="Liberation Serif"/>
                <w:b w:val="0"/>
                <w:color w:val="222222"/>
                <w:sz w:val="21"/>
                <w:rtl w:val="0"/>
                <w:lang w:val="en-US" w:bidi="fa-IR"/>
              </w:rPr>
              <w:t>‎Income_Discount</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 </w:t>
            </w:r>
            <w:r>
              <w:rPr>
                <w:rFonts w:ascii="Liberation Serif" w:hAnsi="Liberation Serif" w:cs="Liberation Serif" w:eastAsia="Liberation Serif"/>
                <w:b w:val="0"/>
                <w:color w:val="222222"/>
                <w:sz w:val="21"/>
                <w:rtl w:val="0"/>
                <w:lang w:val="en-US" w:bidi="fa-IR"/>
              </w:rPr>
              <w:t>‎Income_Fiche</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 </w:t>
            </w:r>
            <w:r>
              <w:rPr>
                <w:rFonts w:ascii="Liberation Serif" w:hAnsi="Liberation Serif" w:cs="Liberation Serif" w:eastAsia="Liberation Serif"/>
                <w:b w:val="0"/>
                <w:color w:val="222222"/>
                <w:sz w:val="21"/>
                <w:rtl w:val="0"/>
                <w:lang w:val="en-US" w:bidi="fa-IR"/>
              </w:rPr>
              <w:t>‎Income_Calculation</w:t>
            </w:r>
            <w:r>
              <w:rPr>
                <w:rFonts w:ascii="Noto Naskh Arabic" w:hAnsi="Noto Naskh Arabic" w:cs="Noto Naskh Arabic" w:eastAsia="Noto Naskh Arabic"/>
                <w:b w:val="0"/>
                <w:i w:val="0"/>
                <w:color w:val="222222"/>
                <w:sz w:val="21"/>
                <w:rtl/>
                <w:cs/>
              </w:rPr>
              <w:t>‏</w:t>
            </w:r>
          </w:p>
        </w:tc>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داده درآمد</w:t>
            </w:r>
          </w:p>
        </w:tc>
      </w:tr>
    </w:tbl>
    <w:p/>
    <w:p>
      <w:pPr>
        <w:pStyle w:val="Heading1"/>
        <w:spacing w:after="160" w:before="280" w:line="276" w:lineRule="auto"/>
        <w:jc w:val="right"/>
        <w:bidi w:val="1"/>
        <w:outlineLvl w:val="0"/>
      </w:pPr>
      <w:r>
        <w:rPr>
          <w:rFonts w:ascii="Noto Kufi Arabic" w:hAnsi="Noto Kufi Arabic" w:cs="Noto Kufi Arabic" w:eastAsia="Noto Kufi Arabic"/>
          <w:b/>
          <w:i w:val="0"/>
          <w:color w:val="1B365D"/>
          <w:sz w:val="32"/>
          <w:rtl/>
          <w:cs/>
        </w:rPr>
        <w:t>18-موافقت اصولی و فیش مشترک</w:t>
      </w:r>
    </w:p>
    <w:p>
      <w:pPr>
        <w:spacing w:after="160" w:before="0" w:line="276" w:lineRule="auto"/>
        <w:ind w:firstLine="283"/>
        <w:jc w:val="both"/>
        <w:bidi w:val="1"/>
      </w:pPr>
      <w:r>
        <w:rPr>
          <w:rFonts w:ascii="Noto Naskh Arabic" w:hAnsi="Noto Naskh Arabic" w:cs="Noto Naskh Arabic" w:eastAsia="Noto Naskh Arabic"/>
          <w:b w:val="0"/>
          <w:i w:val="0"/>
          <w:color w:val="222222"/>
          <w:sz w:val="24"/>
          <w:rtl/>
          <w:cs/>
        </w:rPr>
        <w:t xml:space="preserve">این فصل دو چیز دارد: ذخیره نامه موافقت اصولی با نام </w:t>
      </w:r>
      <w:r>
        <w:rPr>
          <w:rFonts w:ascii="Liberation Serif" w:hAnsi="Liberation Serif" w:cs="Liberation Serif" w:eastAsia="Liberation Serif"/>
          <w:b w:val="0"/>
          <w:color w:val="222222"/>
          <w:sz w:val="24"/>
          <w:rtl w:val="0"/>
          <w:lang w:val="en-US" w:bidi="fa-IR"/>
        </w:rPr>
        <w:t>‎MovafeghatOsooli</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و تعریف فیش مشترک شهر با نام </w:t>
      </w:r>
      <w:r>
        <w:rPr>
          <w:rFonts w:ascii="Liberation Serif" w:hAnsi="Liberation Serif" w:cs="Liberation Serif" w:eastAsia="Liberation Serif"/>
          <w:b w:val="0"/>
          <w:color w:val="222222"/>
          <w:sz w:val="24"/>
          <w:rtl w:val="0"/>
          <w:lang w:val="en-US" w:bidi="fa-IR"/>
        </w:rPr>
        <w:t>‎FicheTaeed.</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قفل فیش روی خود این فرم الان برای کارشناس اجرا نمی‌شود.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18-1قفل فیش روی خود فرم کامنت است</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تابع فیش صدا می‌شود ولی توقف و خروج جلویش خاموشاند. فیش تأیید مانع ذخیره موافقت از این مسیر نیست.</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این بررسی هنگامی انجام می‌شود که </w:t>
      </w:r>
      <w:r>
        <w:rPr>
          <w:rFonts w:ascii="Liberation Serif" w:hAnsi="Liberation Serif" w:cs="Liberation Serif" w:eastAsia="Liberation Serif"/>
          <w:b w:val="0"/>
          <w:color w:val="222222"/>
          <w:sz w:val="24"/>
          <w:rtl w:val="0"/>
          <w:lang w:val="en-US" w:bidi="fa-IR"/>
        </w:rPr>
        <w:t>‎FicheTaeed</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‎GetMovafeghatOsooli.NidProc.ToString</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فقط </w:t>
      </w:r>
      <w:r>
        <w:rPr>
          <w:rFonts w:ascii="Liberation Serif" w:hAnsi="Liberation Serif" w:cs="Liberation Serif" w:eastAsia="Liberation Serif"/>
          <w:b w:val="0"/>
          <w:color w:val="222222"/>
          <w:sz w:val="24"/>
          <w:rtl w:val="0"/>
          <w:lang w:val="en-US" w:bidi="fa-IR"/>
        </w:rPr>
        <w:t>‎If</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خالی.</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این کنترل در کد هست، ولی اکنون برای کارشناس اجرا نمی‌شود.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18-2‏</w:t>
      </w:r>
      <w:r>
        <w:rPr>
          <w:rFonts w:ascii="Liberation Serif" w:hAnsi="Liberation Serif" w:cs="Liberation Serif" w:eastAsia="Liberation Serif"/>
          <w:b/>
          <w:color w:val="1F6B5A"/>
          <w:sz w:val="28"/>
          <w:rtl w:val="0"/>
          <w:lang w:val="en-US" w:bidi="fa-IR"/>
        </w:rPr>
        <w:t>‎TaeedMovafeghatOsooli</w:t>
      </w:r>
      <w:r>
        <w:rPr>
          <w:rFonts w:ascii="Noto Kufi Arabic" w:hAnsi="Noto Kufi Arabic" w:cs="Noto Kufi Arabic" w:eastAsia="Noto Kufi Arabic"/>
          <w:b w:val="0"/>
          <w:i w:val="0"/>
          <w:color w:val="1F6B5A"/>
          <w:sz w:val="28"/>
          <w:rtl/>
          <w:cs/>
        </w:rPr>
        <w:t>‏</w:t>
      </w:r>
      <w:r>
        <w:rPr>
          <w:rFonts w:ascii="Noto Kufi Arabic" w:hAnsi="Noto Kufi Arabic" w:cs="Noto Kufi Arabic" w:eastAsia="Noto Kufi Arabic"/>
          <w:b/>
          <w:i w:val="0"/>
          <w:color w:val="1F6B5A"/>
          <w:sz w:val="28"/>
          <w:rtl/>
          <w:cs/>
        </w:rPr>
        <w:t xml:space="preserve"> و </w:t>
      </w:r>
      <w:r>
        <w:rPr>
          <w:rFonts w:ascii="Liberation Serif" w:hAnsi="Liberation Serif" w:cs="Liberation Serif" w:eastAsia="Liberation Serif"/>
          <w:b/>
          <w:color w:val="1F6B5A"/>
          <w:sz w:val="28"/>
          <w:rtl w:val="0"/>
          <w:lang w:val="en-US" w:bidi="fa-IR"/>
        </w:rPr>
        <w:t>‎tmpTaeed</w:t>
      </w:r>
      <w:r>
        <w:rPr>
          <w:rFonts w:ascii="Noto Kufi Arabic" w:hAnsi="Noto Kufi Arabic" w:cs="Noto Kufi Arabic" w:eastAsia="Noto Kufi Arabic"/>
          <w:b w:val="0"/>
          <w:i w:val="0"/>
          <w:color w:val="1F6B5A"/>
          <w:sz w:val="28"/>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اگر تأیید موافقت برنده باشد کارشناس نمی‌تواند نامه را عوض کند.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این بررسی هنگامی انجام می‌شود که </w:t>
      </w:r>
      <w:r>
        <w:rPr>
          <w:rFonts w:ascii="Liberation Serif" w:hAnsi="Liberation Serif" w:cs="Liberation Serif" w:eastAsia="Liberation Serif"/>
          <w:b w:val="0"/>
          <w:color w:val="222222"/>
          <w:sz w:val="24"/>
          <w:rtl w:val="0"/>
          <w:lang w:val="en-US" w:bidi="fa-IR"/>
        </w:rPr>
        <w:t>‎TaeedMovafeghatOsooli</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‎1.</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بعد </w:t>
      </w:r>
      <w:r>
        <w:rPr>
          <w:rFonts w:ascii="Liberation Serif" w:hAnsi="Liberation Serif" w:cs="Liberation Serif" w:eastAsia="Liberation Serif"/>
          <w:b w:val="0"/>
          <w:color w:val="222222"/>
          <w:sz w:val="24"/>
          <w:rtl w:val="0"/>
          <w:lang w:val="en-US" w:bidi="fa-IR"/>
        </w:rPr>
        <w:t>‎tmpTaeed=1</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اگر نه، </w:t>
      </w:r>
      <w:r>
        <w:rPr>
          <w:rFonts w:ascii="Liberation Serif" w:hAnsi="Liberation Serif" w:cs="Liberation Serif" w:eastAsia="Liberation Serif"/>
          <w:b w:val="0"/>
          <w:color w:val="222222"/>
          <w:sz w:val="24"/>
          <w:rtl w:val="0"/>
          <w:lang w:val="en-US" w:bidi="fa-IR"/>
        </w:rPr>
        <w:t>‎0.</w:t>
      </w:r>
      <w:r>
        <w:rPr>
          <w:rFonts w:ascii="Noto Naskh Arabic" w:hAnsi="Noto Naskh Arabic" w:cs="Noto Naskh Arabic" w:eastAsia="Noto Naskh Arabic"/>
          <w:b w:val="0"/>
          <w:i w:val="0"/>
          <w:color w:val="222222"/>
          <w:sz w:val="24"/>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کار برنامه از این قرار است: </w:t>
      </w:r>
      <w:r>
        <w:rPr>
          <w:rFonts w:ascii="Liberation Serif" w:hAnsi="Liberation Serif" w:cs="Liberation Serif" w:eastAsia="Liberation Serif"/>
          <w:b w:val="0"/>
          <w:color w:val="222222"/>
          <w:sz w:val="24"/>
          <w:rtl w:val="0"/>
          <w:lang w:val="en-US" w:bidi="fa-IR"/>
        </w:rPr>
        <w:t>‎tmpTaeed=0.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بعد توقف "اعتبارسنجی" «تایید مدیر شده است مجاز به تغییر نمی‌باشید» + </w:t>
      </w:r>
      <w:r>
        <w:rPr>
          <w:rFonts w:ascii="Liberation Serif" w:hAnsi="Liberation Serif" w:cs="Liberation Serif" w:eastAsia="Liberation Serif"/>
          <w:b w:val="0"/>
          <w:color w:val="222222"/>
          <w:sz w:val="24"/>
          <w:rtl w:val="0"/>
          <w:lang w:val="en-US" w:bidi="fa-IR"/>
        </w:rPr>
        <w:t>‎Exit.</w:t>
      </w:r>
      <w:r>
        <w:rPr>
          <w:rFonts w:ascii="Noto Naskh Arabic" w:hAnsi="Noto Naskh Arabic" w:cs="Noto Naskh Arabic" w:eastAsia="Noto Naskh Arabic"/>
          <w:b w:val="0"/>
          <w:i w:val="0"/>
          <w:color w:val="222222"/>
          <w:sz w:val="24"/>
          <w:rtl/>
          <w:cs/>
        </w:rPr>
        <w:t>‏</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 xml:space="preserve">18-3نوشتن تجهیزات نوع </w:t>
      </w:r>
      <w:r>
        <w:rPr>
          <w:rFonts w:ascii="Liberation Serif" w:hAnsi="Liberation Serif" w:cs="Liberation Serif" w:eastAsia="Liberation Serif"/>
          <w:b/>
          <w:color w:val="1F6B5A"/>
          <w:sz w:val="28"/>
          <w:rtl w:val="0"/>
          <w:lang w:val="en-US" w:bidi="fa-IR"/>
        </w:rPr>
        <w:t>‎351</w:t>
      </w:r>
      <w:r>
        <w:rPr>
          <w:rFonts w:ascii="Noto Kufi Arabic" w:hAnsi="Noto Kufi Arabic" w:cs="Noto Kufi Arabic" w:eastAsia="Noto Kufi Arabic"/>
          <w:b w:val="0"/>
          <w:i w:val="0"/>
          <w:color w:val="1F6B5A"/>
          <w:sz w:val="28"/>
          <w:rtl/>
          <w:cs/>
        </w:rPr>
        <w:t>‏</w:t>
      </w:r>
      <w:r>
        <w:rPr>
          <w:rFonts w:ascii="Noto Kufi Arabic" w:hAnsi="Noto Kufi Arabic" w:cs="Noto Kufi Arabic" w:eastAsia="Noto Kufi Arabic"/>
          <w:b/>
          <w:i w:val="0"/>
          <w:color w:val="1F6B5A"/>
          <w:sz w:val="28"/>
          <w:rtl/>
          <w:cs/>
        </w:rPr>
        <w:t xml:space="preserve"> تاریخ/ساعت</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هر ذخیره موفق یک ردیف «سایر تجهیزات» نوع </w:t>
      </w:r>
      <w:r>
        <w:rPr>
          <w:rFonts w:ascii="Liberation Serif" w:hAnsi="Liberation Serif" w:cs="Liberation Serif" w:eastAsia="Liberation Serif"/>
          <w:b w:val="0"/>
          <w:color w:val="222222"/>
          <w:sz w:val="24"/>
          <w:rtl w:val="0"/>
          <w:lang w:val="en-US" w:bidi="fa-IR"/>
        </w:rPr>
        <w:t>‎351</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با تاریخ روز و ساعت می‌سازد یا همان نوع را بهروز می‌کند.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 xml:space="preserve">18-4امضا، پیشفرض، و تله </w:t>
      </w:r>
      <w:r>
        <w:rPr>
          <w:rFonts w:ascii="Liberation Serif" w:hAnsi="Liberation Serif" w:cs="Liberation Serif" w:eastAsia="Liberation Serif"/>
          <w:b/>
          <w:color w:val="1F6B5A"/>
          <w:sz w:val="28"/>
          <w:rtl w:val="0"/>
          <w:lang w:val="en-US" w:bidi="fa-IR"/>
        </w:rPr>
        <w:t>‎NidProc</w:t>
      </w:r>
      <w:r>
        <w:rPr>
          <w:rFonts w:ascii="Noto Kufi Arabic" w:hAnsi="Noto Kufi Arabic" w:cs="Noto Kufi Arabic" w:eastAsia="Noto Kufi Arabic"/>
          <w:b w:val="0"/>
          <w:i w:val="0"/>
          <w:color w:val="1F6B5A"/>
          <w:sz w:val="28"/>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عدد برگشتی می‌گوید فیش مانع هست یا نه. شناسهای که به تابع می‌دهید لزوماً همان فیشهایی نیست که خوانده می‌شوند.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18-5فیلتر وضعیت و تاریخ فیش</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فقط فیش قطعی بعد از ۱۳۹۷/۱۰/۰۸ یا وضعیت ۳ با مبلغ صفر و تاریخ صدور موقت بعد همان روز حساب می‌شود.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 xml:space="preserve">18-6لیست گروه حساب و </w:t>
      </w:r>
      <w:r>
        <w:rPr>
          <w:rFonts w:ascii="Liberation Serif" w:hAnsi="Liberation Serif" w:cs="Liberation Serif" w:eastAsia="Liberation Serif"/>
          <w:b/>
          <w:color w:val="1F6B5A"/>
          <w:sz w:val="28"/>
          <w:rtl w:val="0"/>
          <w:lang w:val="en-US" w:bidi="fa-IR"/>
        </w:rPr>
        <w:t>‎Check_Hoshmand</w:t>
      </w:r>
      <w:r>
        <w:rPr>
          <w:rFonts w:ascii="Noto Kufi Arabic" w:hAnsi="Noto Kufi Arabic" w:cs="Noto Kufi Arabic" w:eastAsia="Noto Kufi Arabic"/>
          <w:b w:val="0"/>
          <w:i w:val="0"/>
          <w:color w:val="1F6B5A"/>
          <w:sz w:val="28"/>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ثامن لیست کوتاهتری دارد. اگر آرگومان دوم </w:t>
      </w:r>
      <w:r>
        <w:rPr>
          <w:rFonts w:ascii="Liberation Serif" w:hAnsi="Liberation Serif" w:cs="Liberation Serif" w:eastAsia="Liberation Serif"/>
          <w:b w:val="0"/>
          <w:color w:val="222222"/>
          <w:sz w:val="24"/>
          <w:rtl w:val="0"/>
          <w:lang w:val="en-US" w:bidi="fa-IR"/>
        </w:rPr>
        <w:t>‎False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باشد فیش هوشمند </w:t>
      </w:r>
      <w:r>
        <w:rPr>
          <w:rFonts w:ascii="Liberation Serif" w:hAnsi="Liberation Serif" w:cs="Liberation Serif" w:eastAsia="Liberation Serif"/>
          <w:b w:val="0"/>
          <w:color w:val="222222"/>
          <w:sz w:val="24"/>
          <w:rtl w:val="0"/>
          <w:lang w:val="en-US" w:bidi="fa-IR"/>
        </w:rPr>
        <w:t>‎163</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در اعتبارسنجی نمی‌آید.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کار برنامه از این قرار است: </w:t>
      </w:r>
      <w:r>
        <w:rPr>
          <w:rFonts w:ascii="Liberation Serif" w:hAnsi="Liberation Serif" w:cs="Liberation Serif" w:eastAsia="Liberation Serif"/>
          <w:b w:val="0"/>
          <w:color w:val="222222"/>
          <w:sz w:val="24"/>
          <w:rtl w:val="0"/>
          <w:lang w:val="en-US" w:bidi="fa-IR"/>
        </w:rPr>
        <w:t>‎Join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روی </w:t>
      </w:r>
      <w:r>
        <w:rPr>
          <w:rFonts w:ascii="Liberation Serif" w:hAnsi="Liberation Serif" w:cs="Liberation Serif" w:eastAsia="Liberation Serif"/>
          <w:b w:val="0"/>
          <w:color w:val="222222"/>
          <w:sz w:val="24"/>
          <w:rtl w:val="0"/>
          <w:lang w:val="en-US" w:bidi="fa-IR"/>
        </w:rPr>
        <w:t>‎CI_IncomeAccountGroup</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اگر بعد از </w:t>
      </w:r>
      <w:r>
        <w:rPr>
          <w:rFonts w:ascii="Liberation Serif" w:hAnsi="Liberation Serif" w:cs="Liberation Serif" w:eastAsia="Liberation Serif"/>
          <w:b w:val="0"/>
          <w:color w:val="222222"/>
          <w:sz w:val="24"/>
          <w:rtl w:val="0"/>
          <w:lang w:val="en-US" w:bidi="fa-IR"/>
        </w:rPr>
        <w:t>‎Join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ردیف بماند. بعد </w:t>
      </w:r>
      <w:r>
        <w:rPr>
          <w:rFonts w:ascii="Liberation Serif" w:hAnsi="Liberation Serif" w:cs="Liberation Serif" w:eastAsia="Liberation Serif"/>
          <w:b w:val="0"/>
          <w:color w:val="222222"/>
          <w:sz w:val="24"/>
          <w:rtl w:val="0"/>
          <w:lang w:val="en-US" w:bidi="fa-IR"/>
        </w:rPr>
        <w:t>‎Check_com=0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و </w:t>
      </w:r>
      <w:r>
        <w:rPr>
          <w:rFonts w:ascii="Liberation Serif" w:hAnsi="Liberation Serif" w:cs="Liberation Serif" w:eastAsia="Liberation Serif"/>
          <w:b w:val="0"/>
          <w:color w:val="222222"/>
          <w:sz w:val="24"/>
          <w:rtl w:val="0"/>
          <w:lang w:val="en-US" w:bidi="fa-IR"/>
        </w:rPr>
        <w:t>‎Return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‎0.</w:t>
      </w:r>
      <w:r>
        <w:rPr>
          <w:rFonts w:ascii="Noto Naskh Arabic" w:hAnsi="Noto Naskh Arabic" w:cs="Noto Naskh Arabic" w:eastAsia="Noto Naskh Arabic"/>
          <w:b w:val="0"/>
          <w:i w:val="0"/>
          <w:color w:val="222222"/>
          <w:sz w:val="24"/>
          <w:rtl/>
          <w:cs/>
        </w:rPr>
        <w:t>‏</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 xml:space="preserve">18-7کاربر </w:t>
      </w:r>
      <w:r>
        <w:rPr>
          <w:rFonts w:ascii="Liberation Serif" w:hAnsi="Liberation Serif" w:cs="Liberation Serif" w:eastAsia="Liberation Serif"/>
          <w:b/>
          <w:color w:val="1F6B5A"/>
          <w:sz w:val="28"/>
          <w:rtl w:val="0"/>
          <w:lang w:val="en-US" w:bidi="fa-IR"/>
        </w:rPr>
        <w:t>‎23ecbac0</w:t>
      </w:r>
      <w:r>
        <w:rPr>
          <w:rFonts w:ascii="Noto Kufi Arabic" w:hAnsi="Noto Kufi Arabic" w:cs="Noto Kufi Arabic" w:eastAsia="Noto Kufi Arabic"/>
          <w:b w:val="0"/>
          <w:i w:val="0"/>
          <w:color w:val="1F6B5A"/>
          <w:sz w:val="28"/>
          <w:rtl/>
          <w:cs/>
        </w:rPr>
        <w:t>‏</w:t>
      </w:r>
      <w:r>
        <w:rPr>
          <w:rFonts w:ascii="Noto Kufi Arabic" w:hAnsi="Noto Kufi Arabic" w:cs="Noto Kufi Arabic" w:eastAsia="Noto Kufi Arabic"/>
          <w:b/>
          <w:i w:val="0"/>
          <w:color w:val="1F6B5A"/>
          <w:sz w:val="28"/>
          <w:rtl/>
          <w:cs/>
        </w:rPr>
        <w:t xml:space="preserve"> صدای بازگشتی توقف </w:t>
      </w:r>
      <w:r>
        <w:rPr>
          <w:rFonts w:ascii="Liberation Serif" w:hAnsi="Liberation Serif" w:cs="Liberation Serif" w:eastAsia="Liberation Serif"/>
          <w:b/>
          <w:color w:val="1F6B5A"/>
          <w:sz w:val="28"/>
          <w:rtl w:val="0"/>
          <w:lang w:val="en-US" w:bidi="fa-IR"/>
        </w:rPr>
        <w:t>‎"Z"</w:t>
      </w:r>
      <w:r>
        <w:rPr>
          <w:rFonts w:ascii="Noto Kufi Arabic" w:hAnsi="Noto Kufi Arabic" w:cs="Noto Kufi Arabic" w:eastAsia="Noto Kufi Arabic"/>
          <w:b w:val="0"/>
          <w:i w:val="0"/>
          <w:color w:val="1F6B5A"/>
          <w:sz w:val="28"/>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کارکرد پایه «</w:t>
      </w:r>
      <w:r>
        <w:rPr>
          <w:rFonts w:ascii="Liberation Serif" w:hAnsi="Liberation Serif" w:cs="Liberation Serif" w:eastAsia="Liberation Serif"/>
          <w:b w:val="0"/>
          <w:color w:val="222222"/>
          <w:sz w:val="24"/>
          <w:rtl w:val="0"/>
          <w:lang w:val="en-US" w:bidi="fa-IR"/>
        </w:rPr>
        <w:t>‎FicheTaeed</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در بخش ابزار مشترک آمده است. در این فرم، تفاوت از این قرار است: یک </w:t>
      </w:r>
      <w:r>
        <w:rPr>
          <w:rFonts w:ascii="Liberation Serif" w:hAnsi="Liberation Serif" w:cs="Liberation Serif" w:eastAsia="Liberation Serif"/>
          <w:b w:val="0"/>
          <w:color w:val="222222"/>
          <w:sz w:val="24"/>
          <w:rtl w:val="0"/>
          <w:lang w:val="en-US" w:bidi="fa-IR"/>
        </w:rPr>
        <w:t>‎GUID</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کاربر قبل از فیلتر، دوباره </w:t>
      </w:r>
      <w:r>
        <w:rPr>
          <w:rFonts w:ascii="Liberation Serif" w:hAnsi="Liberation Serif" w:cs="Liberation Serif" w:eastAsia="Liberation Serif"/>
          <w:b w:val="0"/>
          <w:color w:val="222222"/>
          <w:sz w:val="24"/>
          <w:rtl w:val="0"/>
          <w:lang w:val="en-US" w:bidi="fa-IR"/>
        </w:rPr>
        <w:t>‎FicheTaeed</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را روی درخواست صدا می‌زند و توقف می‌گذارد.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این بررسی هنگامی انجام می‌شود که </w:t>
      </w:r>
      <w:r>
        <w:rPr>
          <w:rFonts w:ascii="Liberation Serif" w:hAnsi="Liberation Serif" w:cs="Liberation Serif" w:eastAsia="Liberation Serif"/>
          <w:b w:val="0"/>
          <w:color w:val="222222"/>
          <w:sz w:val="24"/>
          <w:rtl w:val="0"/>
          <w:lang w:val="en-US" w:bidi="fa-IR"/>
        </w:rPr>
        <w:t>‎UserGuid</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‎"23ecbac0-5bf5-430f-bd25-d4f6f6a0b78d"</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کار برنامه از این قرار است: </w:t>
      </w:r>
      <w:r>
        <w:rPr>
          <w:rFonts w:ascii="Liberation Serif" w:hAnsi="Liberation Serif" w:cs="Liberation Serif" w:eastAsia="Liberation Serif"/>
          <w:b w:val="0"/>
          <w:color w:val="222222"/>
          <w:sz w:val="24"/>
          <w:rtl w:val="0"/>
          <w:lang w:val="en-US" w:bidi="fa-IR"/>
        </w:rPr>
        <w:t>‎AddError</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توقف, </w:t>
      </w:r>
      <w:r>
        <w:rPr>
          <w:rFonts w:ascii="Liberation Serif" w:hAnsi="Liberation Serif" w:cs="Liberation Serif" w:eastAsia="Liberation Serif"/>
          <w:b w:val="0"/>
          <w:color w:val="222222"/>
          <w:sz w:val="24"/>
          <w:rtl w:val="0"/>
          <w:lang w:val="en-US" w:bidi="fa-IR"/>
        </w:rPr>
        <w:t>‎"Z"</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‎FicheTaeed</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‎GetRequest.info.NidProc.ToString</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آرگومان دوم پیشفرض </w:t>
      </w:r>
      <w:r>
        <w:rPr>
          <w:rFonts w:ascii="Liberation Serif" w:hAnsi="Liberation Serif" w:cs="Liberation Serif" w:eastAsia="Liberation Serif"/>
          <w:b w:val="0"/>
          <w:color w:val="222222"/>
          <w:sz w:val="24"/>
          <w:rtl w:val="0"/>
          <w:lang w:val="en-US" w:bidi="fa-IR"/>
        </w:rPr>
        <w:t>‎True.</w:t>
      </w:r>
      <w:r>
        <w:rPr>
          <w:rFonts w:ascii="Noto Naskh Arabic" w:hAnsi="Noto Naskh Arabic" w:cs="Noto Naskh Arabic" w:eastAsia="Noto Naskh Arabic"/>
          <w:b w:val="0"/>
          <w:i w:val="0"/>
          <w:color w:val="222222"/>
          <w:sz w:val="24"/>
          <w:rtl/>
          <w:cs/>
        </w:rPr>
        <w:t>‏</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18-8‏</w:t>
      </w:r>
      <w:r>
        <w:rPr>
          <w:rFonts w:ascii="Liberation Serif" w:hAnsi="Liberation Serif" w:cs="Liberation Serif" w:eastAsia="Liberation Serif"/>
          <w:b/>
          <w:color w:val="1F6B5A"/>
          <w:sz w:val="28"/>
          <w:rtl w:val="0"/>
          <w:lang w:val="en-US" w:bidi="fa-IR"/>
        </w:rPr>
        <w:t>‎Catch</w:t>
      </w:r>
      <w:r>
        <w:rPr>
          <w:rFonts w:ascii="Noto Kufi Arabic" w:hAnsi="Noto Kufi Arabic" w:cs="Noto Kufi Arabic" w:eastAsia="Noto Kufi Arabic"/>
          <w:b w:val="0"/>
          <w:i w:val="0"/>
          <w:color w:val="1F6B5A"/>
          <w:sz w:val="28"/>
          <w:rtl/>
          <w:cs/>
        </w:rPr>
        <w:t>‏</w:t>
      </w:r>
      <w:r>
        <w:rPr>
          <w:rFonts w:ascii="Noto Kufi Arabic" w:hAnsi="Noto Kufi Arabic" w:cs="Noto Kufi Arabic" w:eastAsia="Noto Kufi Arabic"/>
          <w:b/>
          <w:i w:val="0"/>
          <w:color w:val="1F6B5A"/>
          <w:sz w:val="28"/>
          <w:rtl/>
          <w:cs/>
        </w:rPr>
        <w:t xml:space="preserve"> عنوان تحلیل</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خطای خواندن فیش پیام «تحلیل» می‌دهد نه «موافقت».</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کار برنامه از این قرار است: </w:t>
      </w:r>
      <w:r>
        <w:rPr>
          <w:rFonts w:ascii="Liberation Serif" w:hAnsi="Liberation Serif" w:cs="Liberation Serif" w:eastAsia="Liberation Serif"/>
          <w:b w:val="0"/>
          <w:color w:val="222222"/>
          <w:sz w:val="24"/>
          <w:rtl w:val="0"/>
          <w:lang w:val="en-US" w:bidi="fa-IR"/>
        </w:rPr>
        <w:t>‎AddError</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توقف, "تحلیل", "مشکل در خواندن فیش های درامد" سپس </w:t>
      </w:r>
      <w:r>
        <w:rPr>
          <w:rFonts w:ascii="Liberation Serif" w:hAnsi="Liberation Serif" w:cs="Liberation Serif" w:eastAsia="Liberation Serif"/>
          <w:b w:val="0"/>
          <w:color w:val="222222"/>
          <w:sz w:val="24"/>
          <w:rtl w:val="0"/>
          <w:lang w:val="en-US" w:bidi="fa-IR"/>
        </w:rPr>
        <w:t>‎Return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‎Check_com.</w:t>
      </w:r>
      <w:r>
        <w:rPr>
          <w:rFonts w:ascii="Noto Naskh Arabic" w:hAnsi="Noto Naskh Arabic" w:cs="Noto Naskh Arabic" w:eastAsia="Noto Naskh Arabic"/>
          <w:b w:val="0"/>
          <w:i w:val="0"/>
          <w:color w:val="222222"/>
          <w:sz w:val="24"/>
          <w:rtl/>
          <w:cs/>
        </w:rPr>
        <w:t>‏</w:t>
      </w:r>
    </w:p>
    <w:tbl>
      <w:tblPr>
        <w:tblW w:type="auto" w:w="0"/>
        <w:jc w:val="center"/>
        <w:tblLayout w:type="autofit"/>
        <w:tblLook w:firstColumn="1" w:firstRow="1" w:lastColumn="0" w:lastRow="0" w:noHBand="0" w:noVBand="1" w:val="04A0"/>
        <w:bidiVisual w:val="1"/>
        <w:jc w:val="center"/>
      </w:tblPr>
      <w:tblGrid>
        <w:gridCol w:w="4876"/>
        <w:gridCol w:w="4876"/>
      </w:tblGrid>
      <w:tr>
        <w:tc>
          <w:tcPr>
            <w:tcW w:type="dxa" w:w="4876"/>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محل</w:t>
            </w:r>
          </w:p>
        </w:tc>
        <w:tc>
          <w:tcPr>
            <w:tcW w:type="dxa" w:w="4876"/>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نماد</w:t>
            </w:r>
          </w:p>
        </w:tc>
      </w:tr>
      <w:tr>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همین قطعه</w:t>
            </w:r>
          </w:p>
        </w:tc>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‎MovafeghatOsooli</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‎FicheTaeed</w:t>
            </w:r>
            <w:r>
              <w:rPr>
                <w:rFonts w:ascii="Noto Naskh Arabic" w:hAnsi="Noto Naskh Arabic" w:cs="Noto Naskh Arabic" w:eastAsia="Noto Naskh Arabic"/>
                <w:b w:val="0"/>
                <w:i w:val="0"/>
                <w:color w:val="222222"/>
                <w:sz w:val="21"/>
                <w:rtl/>
                <w:cs/>
              </w:rPr>
              <w:t>‏</w:t>
            </w:r>
          </w:p>
        </w:tc>
      </w:tr>
      <w:tr>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‎getTime</w:t>
            </w:r>
            <w:r>
              <w:rPr>
                <w:rFonts w:ascii="Noto Naskh Arabic" w:hAnsi="Noto Naskh Arabic" w:cs="Noto Naskh Arabic" w:eastAsia="Noto Naskh Arabic"/>
                <w:b w:val="0"/>
                <w:i w:val="0"/>
                <w:color w:val="222222"/>
                <w:sz w:val="21"/>
                <w:rtl/>
                <w:cs/>
              </w:rPr>
              <w:t>‏</w:t>
            </w:r>
          </w:p>
        </w:tc>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بخش ۷</w:t>
            </w:r>
          </w:p>
        </w:tc>
      </w:tr>
      <w:tr>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‎caller</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فیش</w:t>
            </w:r>
          </w:p>
        </w:tc>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بروکف، ملک، ساختمان، تحلیل، صلح، توافق، ضابطه /</w:t>
            </w:r>
            <w:r>
              <w:rPr>
                <w:rFonts w:ascii="Liberation Serif" w:hAnsi="Liberation Serif" w:cs="Liberation Serif" w:eastAsia="Liberation Serif"/>
                <w:b w:val="0"/>
                <w:color w:val="222222"/>
                <w:sz w:val="21"/>
                <w:rtl w:val="0"/>
                <w:lang w:val="en-US" w:bidi="fa-IR"/>
              </w:rPr>
              <w:t>‎010</w:t>
            </w:r>
            <w:r>
              <w:rPr>
                <w:rFonts w:ascii="Noto Naskh Arabic" w:hAnsi="Noto Naskh Arabic" w:cs="Noto Naskh Arabic" w:eastAsia="Noto Naskh Arabic"/>
                <w:b w:val="0"/>
                <w:i w:val="0"/>
                <w:color w:val="222222"/>
                <w:sz w:val="21"/>
                <w:rtl/>
                <w:cs/>
              </w:rPr>
              <w:t>‏</w:t>
            </w:r>
          </w:p>
        </w:tc>
      </w:tr>
      <w:tr>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تأیید</w:t>
            </w:r>
          </w:p>
        </w:tc>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‎TaeedMovafeghatOsooli</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 </w:t>
            </w:r>
            <w:r>
              <w:rPr>
                <w:rFonts w:ascii="Liberation Serif" w:hAnsi="Liberation Serif" w:cs="Liberation Serif" w:eastAsia="Liberation Serif"/>
                <w:b w:val="0"/>
                <w:color w:val="222222"/>
                <w:sz w:val="21"/>
                <w:rtl w:val="0"/>
                <w:lang w:val="en-US" w:bidi="fa-IR"/>
              </w:rPr>
              <w:t>‎TaeedMMovafeghat</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منبع ۵</w:t>
            </w:r>
          </w:p>
        </w:tc>
      </w:tr>
    </w:tbl>
    <w:p/>
    <w:p>
      <w:pPr>
        <w:pStyle w:val="Heading1"/>
        <w:spacing w:after="160" w:before="280" w:line="276" w:lineRule="auto"/>
        <w:jc w:val="right"/>
        <w:bidi w:val="1"/>
        <w:outlineLvl w:val="0"/>
      </w:pPr>
      <w:r>
        <w:rPr>
          <w:rFonts w:ascii="Noto Kufi Arabic" w:hAnsi="Noto Kufi Arabic" w:cs="Noto Kufi Arabic" w:eastAsia="Noto Kufi Arabic"/>
          <w:b/>
          <w:i w:val="0"/>
          <w:color w:val="1B365D"/>
          <w:sz w:val="32"/>
          <w:rtl/>
          <w:cs/>
        </w:rPr>
        <w:t>19-درخواست شهروندسپاری</w:t>
      </w:r>
    </w:p>
    <w:p>
      <w:pPr>
        <w:spacing w:after="160" w:before="0" w:line="276" w:lineRule="auto"/>
        <w:ind w:firstLine="283"/>
        <w:jc w:val="both"/>
        <w:bidi w:val="1"/>
      </w:pPr>
      <w:r>
        <w:rPr>
          <w:rFonts w:ascii="Noto Naskh Arabic" w:hAnsi="Noto Naskh Arabic" w:cs="Noto Naskh Arabic" w:eastAsia="Noto Naskh Arabic"/>
          <w:b w:val="0"/>
          <w:i w:val="0"/>
          <w:color w:val="222222"/>
          <w:sz w:val="24"/>
          <w:rtl/>
          <w:cs/>
        </w:rPr>
        <w:t xml:space="preserve">این فرم درخواست را از درگاه شهروندسپاری می‌گیرد و نام آن در برنامه </w:t>
      </w:r>
      <w:r>
        <w:rPr>
          <w:rFonts w:ascii="Liberation Serif" w:hAnsi="Liberation Serif" w:cs="Liberation Serif" w:eastAsia="Liberation Serif"/>
          <w:b w:val="0"/>
          <w:color w:val="222222"/>
          <w:sz w:val="24"/>
          <w:rtl w:val="0"/>
          <w:lang w:val="en-US" w:bidi="fa-IR"/>
        </w:rPr>
        <w:t>‎RequestUGP</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است. با ثبت درخواست داخلی سرا۸ یکی نیست.</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 xml:space="preserve">19-1تلفن از تاریخچه احراز </w:t>
      </w:r>
      <w:r>
        <w:rPr>
          <w:rFonts w:ascii="Liberation Serif" w:hAnsi="Liberation Serif" w:cs="Liberation Serif" w:eastAsia="Liberation Serif"/>
          <w:b/>
          <w:color w:val="1F6B5A"/>
          <w:sz w:val="28"/>
          <w:rtl w:val="0"/>
          <w:lang w:val="en-US" w:bidi="fa-IR"/>
        </w:rPr>
        <w:t>‎UGP</w:t>
      </w:r>
      <w:r>
        <w:rPr>
          <w:rFonts w:ascii="Noto Kufi Arabic" w:hAnsi="Noto Kufi Arabic" w:cs="Noto Kufi Arabic" w:eastAsia="Noto Kufi Arabic"/>
          <w:b w:val="0"/>
          <w:i w:val="0"/>
          <w:color w:val="1F6B5A"/>
          <w:sz w:val="28"/>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اولین موبایل ۱۱ رقمی مالک یا اگر وکیل ۱۱ رقم باشد روی تلفن درخواست نوشته می‌شود.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19-2‏</w:t>
      </w:r>
      <w:r>
        <w:rPr>
          <w:rFonts w:ascii="Liberation Serif" w:hAnsi="Liberation Serif" w:cs="Liberation Serif" w:eastAsia="Liberation Serif"/>
          <w:b/>
          <w:color w:val="1F6B5A"/>
          <w:sz w:val="28"/>
          <w:rtl w:val="0"/>
          <w:lang w:val="en-US" w:bidi="fa-IR"/>
        </w:rPr>
        <w:t>‎JSON</w:t>
      </w:r>
      <w:r>
        <w:rPr>
          <w:rFonts w:ascii="Noto Kufi Arabic" w:hAnsi="Noto Kufi Arabic" w:cs="Noto Kufi Arabic" w:eastAsia="Noto Kufi Arabic"/>
          <w:b w:val="0"/>
          <w:i w:val="0"/>
          <w:color w:val="1F6B5A"/>
          <w:sz w:val="28"/>
          <w:rtl/>
          <w:cs/>
        </w:rPr>
        <w:t>‏</w:t>
      </w:r>
      <w:r>
        <w:rPr>
          <w:rFonts w:ascii="Noto Kufi Arabic" w:hAnsi="Noto Kufi Arabic" w:cs="Noto Kufi Arabic" w:eastAsia="Noto Kufi Arabic"/>
          <w:b/>
          <w:i w:val="0"/>
          <w:color w:val="1F6B5A"/>
          <w:sz w:val="28"/>
          <w:rtl/>
          <w:cs/>
        </w:rPr>
        <w:t xml:space="preserve"> گروه </w:t>
      </w:r>
      <w:r>
        <w:rPr>
          <w:rFonts w:ascii="Liberation Serif" w:hAnsi="Liberation Serif" w:cs="Liberation Serif" w:eastAsia="Liberation Serif"/>
          <w:b/>
          <w:color w:val="1F6B5A"/>
          <w:sz w:val="28"/>
          <w:rtl w:val="0"/>
          <w:lang w:val="en-US" w:bidi="fa-IR"/>
        </w:rPr>
        <w:t>‎b40f1faf</w:t>
      </w:r>
      <w:r>
        <w:rPr>
          <w:rFonts w:ascii="Noto Kufi Arabic" w:hAnsi="Noto Kufi Arabic" w:cs="Noto Kufi Arabic" w:eastAsia="Noto Kufi Arabic"/>
          <w:b w:val="0"/>
          <w:i w:val="0"/>
          <w:color w:val="1F6B5A"/>
          <w:sz w:val="28"/>
          <w:rtl/>
          <w:cs/>
        </w:rPr>
        <w:t>‏</w:t>
      </w:r>
      <w:r>
        <w:rPr>
          <w:rFonts w:ascii="Noto Kufi Arabic" w:hAnsi="Noto Kufi Arabic" w:cs="Noto Kufi Arabic" w:eastAsia="Noto Kufi Arabic"/>
          <w:b/>
          <w:i w:val="0"/>
          <w:color w:val="1F6B5A"/>
          <w:sz w:val="28"/>
          <w:rtl/>
          <w:cs/>
        </w:rPr>
        <w:t xml:space="preserve"> نوع درخواست ۱</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اگر کاربر در گروه مشخص باشد </w:t>
      </w:r>
      <w:r>
        <w:rPr>
          <w:rFonts w:ascii="Liberation Serif" w:hAnsi="Liberation Serif" w:cs="Liberation Serif" w:eastAsia="Liberation Serif"/>
          <w:b w:val="0"/>
          <w:color w:val="222222"/>
          <w:sz w:val="24"/>
          <w:rtl w:val="0"/>
          <w:lang w:val="en-US" w:bidi="fa-IR"/>
        </w:rPr>
        <w:t>‎CI_ShahrsazRequestType=1</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می‌شود. خطای سرویس گروه همان اول </w:t>
      </w:r>
      <w:r>
        <w:rPr>
          <w:rFonts w:ascii="Liberation Serif" w:hAnsi="Liberation Serif" w:cs="Liberation Serif" w:eastAsia="Liberation Serif"/>
          <w:b w:val="0"/>
          <w:color w:val="222222"/>
          <w:sz w:val="24"/>
          <w:rtl w:val="0"/>
          <w:lang w:val="en-US" w:bidi="fa-IR"/>
        </w:rPr>
        <w:t>‎Exit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است.</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 xml:space="preserve">19-3گروه پایانکار/پروانه </w:t>
      </w:r>
      <w:r>
        <w:rPr>
          <w:rFonts w:ascii="Liberation Serif" w:hAnsi="Liberation Serif" w:cs="Liberation Serif" w:eastAsia="Liberation Serif"/>
          <w:b/>
          <w:color w:val="1F6B5A"/>
          <w:sz w:val="28"/>
          <w:rtl w:val="0"/>
          <w:lang w:val="en-US" w:bidi="fa-IR"/>
        </w:rPr>
        <w:t>‎CheckPayanKarGroup</w:t>
      </w:r>
      <w:r>
        <w:rPr>
          <w:rFonts w:ascii="Noto Kufi Arabic" w:hAnsi="Noto Kufi Arabic" w:cs="Noto Kufi Arabic" w:eastAsia="Noto Kufi Arabic"/>
          <w:b w:val="0"/>
          <w:i w:val="0"/>
          <w:color w:val="1F6B5A"/>
          <w:sz w:val="28"/>
          <w:rtl/>
          <w:cs/>
        </w:rPr>
        <w:t>‏</w:t>
      </w:r>
      <w:r>
        <w:rPr>
          <w:rFonts w:ascii="Noto Kufi Arabic" w:hAnsi="Noto Kufi Arabic" w:cs="Noto Kufi Arabic" w:eastAsia="Noto Kufi Arabic"/>
          <w:b/>
          <w:i w:val="0"/>
          <w:color w:val="1F6B5A"/>
          <w:sz w:val="28"/>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چند نوع درخواست جدید اگر روی پلاک درخواست وضعیت ۰ از خانواده پایانکار/مفاصا/عدمخلاف باشد ثبت نمی‌شوند.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کار برنامه از این قرار است: اگر </w:t>
      </w:r>
      <w:r>
        <w:rPr>
          <w:rFonts w:ascii="Liberation Serif" w:hAnsi="Liberation Serif" w:cs="Liberation Serif" w:eastAsia="Liberation Serif"/>
          <w:b w:val="0"/>
          <w:color w:val="222222"/>
          <w:sz w:val="24"/>
          <w:rtl w:val="0"/>
          <w:lang w:val="en-US" w:bidi="fa-IR"/>
        </w:rPr>
        <w:t>‎CheckPayanKarGroup</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‎False.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بعد توقف «بدلیل داشتن درخواست جاری از گروه پایانکار یا پروانه احداث یا توسعه…».</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از این کنترل معاف است: هیچ ردیف وضعیت ۰ یا </w:t>
      </w:r>
      <w:r>
        <w:rPr>
          <w:rFonts w:ascii="Liberation Serif" w:hAnsi="Liberation Serif" w:cs="Liberation Serif" w:eastAsia="Liberation Serif"/>
          <w:b w:val="0"/>
          <w:color w:val="222222"/>
          <w:sz w:val="24"/>
          <w:rtl w:val="0"/>
          <w:lang w:val="en-US" w:bidi="fa-IR"/>
        </w:rPr>
        <w:t>‎GUID</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در لیست نیست. بعد </w:t>
      </w:r>
      <w:r>
        <w:rPr>
          <w:rFonts w:ascii="Liberation Serif" w:hAnsi="Liberation Serif" w:cs="Liberation Serif" w:eastAsia="Liberation Serif"/>
          <w:b w:val="0"/>
          <w:color w:val="222222"/>
          <w:sz w:val="24"/>
          <w:rtl w:val="0"/>
          <w:lang w:val="en-US" w:bidi="fa-IR"/>
        </w:rPr>
        <w:t>‎True.</w:t>
      </w:r>
      <w:r>
        <w:rPr>
          <w:rFonts w:ascii="Noto Naskh Arabic" w:hAnsi="Noto Naskh Arabic" w:cs="Noto Naskh Arabic" w:eastAsia="Noto Naskh Arabic"/>
          <w:b w:val="0"/>
          <w:i w:val="0"/>
          <w:color w:val="222222"/>
          <w:sz w:val="24"/>
          <w:rtl/>
          <w:cs/>
        </w:rPr>
        <w:t>‏</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 xml:space="preserve">19-4بعد از </w:t>
      </w:r>
      <w:r>
        <w:rPr>
          <w:rFonts w:ascii="Liberation Serif" w:hAnsi="Liberation Serif" w:cs="Liberation Serif" w:eastAsia="Liberation Serif"/>
          <w:b/>
          <w:color w:val="1F6B5A"/>
          <w:sz w:val="28"/>
          <w:rtl w:val="0"/>
          <w:lang w:val="en-US" w:bidi="fa-IR"/>
        </w:rPr>
        <w:t>‎1400/05/01</w:t>
      </w:r>
      <w:r>
        <w:rPr>
          <w:rFonts w:ascii="Noto Kufi Arabic" w:hAnsi="Noto Kufi Arabic" w:cs="Noto Kufi Arabic" w:eastAsia="Noto Kufi Arabic"/>
          <w:b w:val="0"/>
          <w:i w:val="0"/>
          <w:color w:val="1F6B5A"/>
          <w:sz w:val="28"/>
          <w:rtl/>
          <w:cs/>
        </w:rPr>
        <w:t>‏</w:t>
      </w:r>
      <w:r>
        <w:rPr>
          <w:rFonts w:ascii="Noto Kufi Arabic" w:hAnsi="Noto Kufi Arabic" w:cs="Noto Kufi Arabic" w:eastAsia="Noto Kufi Arabic"/>
          <w:b/>
          <w:i w:val="0"/>
          <w:color w:val="1F6B5A"/>
          <w:sz w:val="28"/>
          <w:rtl/>
          <w:cs/>
        </w:rPr>
        <w:t xml:space="preserve"> فقط ایساپ</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چهار </w:t>
      </w:r>
      <w:r>
        <w:rPr>
          <w:rFonts w:ascii="Liberation Serif" w:hAnsi="Liberation Serif" w:cs="Liberation Serif" w:eastAsia="Liberation Serif"/>
          <w:b w:val="0"/>
          <w:color w:val="222222"/>
          <w:sz w:val="24"/>
          <w:rtl w:val="0"/>
          <w:lang w:val="en-US" w:bidi="fa-IR"/>
        </w:rPr>
        <w:t>‎GUID</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دیگر از این درگاه ثبت نمی‌شوند؛ باید ایساپ بروند.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کار برنامه از این قرار است: توقف «از سامانه ایساپ اقدام نمایید».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19-5گواهی انتقال فقط آپارتمان / نه روی آپارتمان</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دو جفت </w:t>
      </w:r>
      <w:r>
        <w:rPr>
          <w:rFonts w:ascii="Liberation Serif" w:hAnsi="Liberation Serif" w:cs="Liberation Serif" w:eastAsia="Liberation Serif"/>
          <w:b w:val="0"/>
          <w:color w:val="222222"/>
          <w:sz w:val="24"/>
          <w:rtl w:val="0"/>
          <w:lang w:val="en-US" w:bidi="fa-IR"/>
        </w:rPr>
        <w:t>‎GUID</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به نوع پلاک ۴ آپارتمان وابستهاند.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 xml:space="preserve">19-6وایتلیست پلاک تست </w:t>
      </w:r>
      <w:r>
        <w:rPr>
          <w:rFonts w:ascii="Liberation Serif" w:hAnsi="Liberation Serif" w:cs="Liberation Serif" w:eastAsia="Liberation Serif"/>
          <w:b/>
          <w:color w:val="1F6B5A"/>
          <w:sz w:val="28"/>
          <w:rtl w:val="0"/>
          <w:lang w:val="en-US" w:bidi="fa-IR"/>
        </w:rPr>
        <w:t>‎CodeNosaziTest</w:t>
      </w:r>
      <w:r>
        <w:rPr>
          <w:rFonts w:ascii="Noto Kufi Arabic" w:hAnsi="Noto Kufi Arabic" w:cs="Noto Kufi Arabic" w:eastAsia="Noto Kufi Arabic"/>
          <w:b w:val="0"/>
          <w:i w:val="0"/>
          <w:color w:val="1F6B5A"/>
          <w:sz w:val="28"/>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چند </w:t>
      </w:r>
      <w:r>
        <w:rPr>
          <w:rFonts w:ascii="Liberation Serif" w:hAnsi="Liberation Serif" w:cs="Liberation Serif" w:eastAsia="Liberation Serif"/>
          <w:b w:val="0"/>
          <w:color w:val="222222"/>
          <w:sz w:val="24"/>
          <w:rtl w:val="0"/>
          <w:lang w:val="en-US" w:bidi="fa-IR"/>
        </w:rPr>
        <w:t>‎NidNosaziCode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از بعضی قفل‌های تکرار معافاند.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19-7قفل ناحیه غیر ۸/۱۲/۱/۱۱/۱۰ کامنت</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متن «فقط منطقه ۸ و ۱۲ و …» در سورس هست ولی توقف آن خاموش است.</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این بررسی هنگامی انجام می‌شود که </w:t>
      </w:r>
      <w:r>
        <w:rPr>
          <w:rFonts w:ascii="Liberation Serif" w:hAnsi="Liberation Serif" w:cs="Liberation Serif" w:eastAsia="Liberation Serif"/>
          <w:b w:val="0"/>
          <w:color w:val="222222"/>
          <w:sz w:val="24"/>
          <w:rtl w:val="0"/>
          <w:lang w:val="en-US" w:bidi="fa-IR"/>
        </w:rPr>
        <w:t>‎District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نه </w:t>
      </w:r>
      <w:r>
        <w:rPr>
          <w:rFonts w:ascii="Liberation Serif" w:hAnsi="Liberation Serif" w:cs="Liberation Serif" w:eastAsia="Liberation Serif"/>
          <w:b w:val="0"/>
          <w:color w:val="222222"/>
          <w:sz w:val="24"/>
          <w:rtl w:val="0"/>
          <w:lang w:val="en-US" w:bidi="fa-IR"/>
        </w:rPr>
        <w:t>‎12</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و نه </w:t>
      </w:r>
      <w:r>
        <w:rPr>
          <w:rFonts w:ascii="Liberation Serif" w:hAnsi="Liberation Serif" w:cs="Liberation Serif" w:eastAsia="Liberation Serif"/>
          <w:b w:val="0"/>
          <w:color w:val="222222"/>
          <w:sz w:val="24"/>
          <w:rtl w:val="0"/>
          <w:lang w:val="en-US" w:bidi="fa-IR"/>
        </w:rPr>
        <w:t>‎8</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و نه </w:t>
      </w:r>
      <w:r>
        <w:rPr>
          <w:rFonts w:ascii="Liberation Serif" w:hAnsi="Liberation Serif" w:cs="Liberation Serif" w:eastAsia="Liberation Serif"/>
          <w:b w:val="0"/>
          <w:color w:val="222222"/>
          <w:sz w:val="24"/>
          <w:rtl w:val="0"/>
          <w:lang w:val="en-US" w:bidi="fa-IR"/>
        </w:rPr>
        <w:t>‎1</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و نه </w:t>
      </w:r>
      <w:r>
        <w:rPr>
          <w:rFonts w:ascii="Liberation Serif" w:hAnsi="Liberation Serif" w:cs="Liberation Serif" w:eastAsia="Liberation Serif"/>
          <w:b w:val="0"/>
          <w:color w:val="222222"/>
          <w:sz w:val="24"/>
          <w:rtl w:val="0"/>
          <w:lang w:val="en-US" w:bidi="fa-IR"/>
        </w:rPr>
        <w:t>‎11</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و نه </w:t>
      </w:r>
      <w:r>
        <w:rPr>
          <w:rFonts w:ascii="Liberation Serif" w:hAnsi="Liberation Serif" w:cs="Liberation Serif" w:eastAsia="Liberation Serif"/>
          <w:b w:val="0"/>
          <w:color w:val="222222"/>
          <w:sz w:val="24"/>
          <w:rtl w:val="0"/>
          <w:lang w:val="en-US" w:bidi="fa-IR"/>
        </w:rPr>
        <w:t>‎10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و </w:t>
      </w:r>
      <w:r>
        <w:rPr>
          <w:rFonts w:ascii="Liberation Serif" w:hAnsi="Liberation Serif" w:cs="Liberation Serif" w:eastAsia="Liberation Serif"/>
          <w:b w:val="0"/>
          <w:color w:val="222222"/>
          <w:sz w:val="24"/>
          <w:rtl w:val="0"/>
          <w:lang w:val="en-US" w:bidi="fa-IR"/>
        </w:rPr>
        <w:t>‎GUID</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در وایتلیست بلند پروانه/استعلام/… نباشد. بعد </w:t>
      </w:r>
      <w:r>
        <w:rPr>
          <w:rFonts w:ascii="Liberation Serif" w:hAnsi="Liberation Serif" w:cs="Liberation Serif" w:eastAsia="Liberation Serif"/>
          <w:b w:val="0"/>
          <w:color w:val="222222"/>
          <w:sz w:val="24"/>
          <w:rtl w:val="0"/>
          <w:lang w:val="en-US" w:bidi="fa-IR"/>
        </w:rPr>
        <w:t>‎Else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خالی.</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این کنترل در کد هست، ولی اکنون برای کارشناس اجرا نمی‌شود.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19-8لیست سیاه کاربر دفتر/کارشناس</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اگر کاربر در لیست سیاه باشد و کاربر معاف نباشد فقط چند گردشکار خاص باز است.</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 xml:space="preserve">19-9درخواست مشابه شهروندسپاری </w:t>
      </w:r>
      <w:r>
        <w:rPr>
          <w:rFonts w:ascii="Liberation Serif" w:hAnsi="Liberation Serif" w:cs="Liberation Serif" w:eastAsia="Liberation Serif"/>
          <w:b/>
          <w:color w:val="1F6B5A"/>
          <w:sz w:val="28"/>
          <w:rtl w:val="0"/>
          <w:lang w:val="en-US" w:bidi="fa-IR"/>
        </w:rPr>
        <w:t>‎GetSara8WorkflowShahrvand</w:t>
      </w:r>
      <w:r>
        <w:rPr>
          <w:rFonts w:ascii="Noto Kufi Arabic" w:hAnsi="Noto Kufi Arabic" w:cs="Noto Kufi Arabic" w:eastAsia="Noto Kufi Arabic"/>
          <w:b w:val="0"/>
          <w:i w:val="0"/>
          <w:color w:val="1F6B5A"/>
          <w:sz w:val="28"/>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کارکرد پایه «</w:t>
      </w:r>
      <w:r>
        <w:rPr>
          <w:rFonts w:ascii="Liberation Serif" w:hAnsi="Liberation Serif" w:cs="Liberation Serif" w:eastAsia="Liberation Serif"/>
          <w:b w:val="0"/>
          <w:color w:val="222222"/>
          <w:sz w:val="24"/>
          <w:rtl w:val="0"/>
          <w:lang w:val="en-US" w:bidi="fa-IR"/>
        </w:rPr>
        <w:t>‎GetSara8Workflow</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در بخش ابزار مشترک آمده است. در این فرم، تفاوت از این قرار است: برای سه </w:t>
      </w:r>
      <w:r>
        <w:rPr>
          <w:rFonts w:ascii="Liberation Serif" w:hAnsi="Liberation Serif" w:cs="Liberation Serif" w:eastAsia="Liberation Serif"/>
          <w:b w:val="0"/>
          <w:color w:val="222222"/>
          <w:sz w:val="24"/>
          <w:rtl w:val="0"/>
          <w:lang w:val="en-US" w:bidi="fa-IR"/>
        </w:rPr>
        <w:t>‎GUID</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انتقال، اگر درخواست غیرابطال/غیرخاتمهیافته روی پلاک گروه شهروندسپاری ۱ باشد ثبت بسته است.</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این بررسی هنگامی انجام می‌شود که </w:t>
      </w:r>
      <w:r>
        <w:rPr>
          <w:rFonts w:ascii="Liberation Serif" w:hAnsi="Liberation Serif" w:cs="Liberation Serif" w:eastAsia="Liberation Serif"/>
          <w:b w:val="0"/>
          <w:color w:val="222222"/>
          <w:sz w:val="24"/>
          <w:rtl w:val="0"/>
          <w:lang w:val="en-US" w:bidi="fa-IR"/>
        </w:rPr>
        <w:t>‎GetSara8WorkflowShahrvand</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‎NidWorkflowDeff</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‎1.</w:t>
      </w:r>
      <w:r>
        <w:rPr>
          <w:rFonts w:ascii="Noto Naskh Arabic" w:hAnsi="Noto Naskh Arabic" w:cs="Noto Naskh Arabic" w:eastAsia="Noto Naskh Arabic"/>
          <w:b w:val="0"/>
          <w:i w:val="0"/>
          <w:color w:val="222222"/>
          <w:sz w:val="24"/>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کار برنامه از این قرار است: توقف «به دلیل داشتن درخواست مشابه…» + </w:t>
      </w:r>
      <w:r>
        <w:rPr>
          <w:rFonts w:ascii="Liberation Serif" w:hAnsi="Liberation Serif" w:cs="Liberation Serif" w:eastAsia="Liberation Serif"/>
          <w:b w:val="0"/>
          <w:color w:val="222222"/>
          <w:sz w:val="24"/>
          <w:rtl w:val="0"/>
          <w:lang w:val="en-US" w:bidi="fa-IR"/>
        </w:rPr>
        <w:t>‎NidWorkItem.</w:t>
      </w:r>
      <w:r>
        <w:rPr>
          <w:rFonts w:ascii="Noto Naskh Arabic" w:hAnsi="Noto Naskh Arabic" w:cs="Noto Naskh Arabic" w:eastAsia="Noto Naskh Arabic"/>
          <w:b w:val="0"/>
          <w:i w:val="0"/>
          <w:color w:val="222222"/>
          <w:sz w:val="24"/>
          <w:rtl/>
          <w:cs/>
        </w:rPr>
        <w:t>‏</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 xml:space="preserve">19-10درخواست فعال همگروه </w:t>
      </w:r>
      <w:r>
        <w:rPr>
          <w:rFonts w:ascii="Liberation Serif" w:hAnsi="Liberation Serif" w:cs="Liberation Serif" w:eastAsia="Liberation Serif"/>
          <w:b/>
          <w:color w:val="1F6B5A"/>
          <w:sz w:val="28"/>
          <w:rtl w:val="0"/>
          <w:lang w:val="en-US" w:bidi="fa-IR"/>
        </w:rPr>
        <w:t>‎GetSara8Workflow</w:t>
      </w:r>
      <w:r>
        <w:rPr>
          <w:rFonts w:ascii="Noto Kufi Arabic" w:hAnsi="Noto Kufi Arabic" w:cs="Noto Kufi Arabic" w:eastAsia="Noto Kufi Arabic"/>
          <w:b w:val="0"/>
          <w:i w:val="0"/>
          <w:color w:val="1F6B5A"/>
          <w:sz w:val="28"/>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کارکرد پایه «</w:t>
      </w:r>
      <w:r>
        <w:rPr>
          <w:rFonts w:ascii="Liberation Serif" w:hAnsi="Liberation Serif" w:cs="Liberation Serif" w:eastAsia="Liberation Serif"/>
          <w:b w:val="0"/>
          <w:color w:val="222222"/>
          <w:sz w:val="24"/>
          <w:rtl w:val="0"/>
          <w:lang w:val="en-US" w:bidi="fa-IR"/>
        </w:rPr>
        <w:t>‎GetSara8Workflow</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در بخش ابزار مشترک آمده است. در این فرم، تفاوت از این قرار است: درخواست فعال هم</w:t>
      </w:r>
      <w:r>
        <w:rPr>
          <w:rFonts w:ascii="Liberation Serif" w:hAnsi="Liberation Serif" w:cs="Liberation Serif" w:eastAsia="Liberation Serif"/>
          <w:b w:val="0"/>
          <w:color w:val="222222"/>
          <w:sz w:val="24"/>
          <w:rtl w:val="0"/>
          <w:lang w:val="en-US" w:bidi="fa-IR"/>
        </w:rPr>
        <w:t>‎GUID</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یا همگروه بایگانی، ثبت دوم را می‌بندد مگر پلاک تست یا چند معاف.</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 xml:space="preserve">19-11مسیر </w:t>
      </w:r>
      <w:r>
        <w:rPr>
          <w:rFonts w:ascii="Liberation Serif" w:hAnsi="Liberation Serif" w:cs="Liberation Serif" w:eastAsia="Liberation Serif"/>
          <w:b/>
          <w:color w:val="1F6B5A"/>
          <w:sz w:val="28"/>
          <w:rtl w:val="0"/>
          <w:lang w:val="en-US" w:bidi="fa-IR"/>
        </w:rPr>
        <w:t>‎GetHasNidProc=False</w:t>
      </w:r>
      <w:r>
        <w:rPr>
          <w:rFonts w:ascii="Noto Kufi Arabic" w:hAnsi="Noto Kufi Arabic" w:cs="Noto Kufi Arabic" w:eastAsia="Noto Kufi Arabic"/>
          <w:b w:val="0"/>
          <w:i w:val="0"/>
          <w:color w:val="1F6B5A"/>
          <w:sz w:val="28"/>
          <w:rtl/>
          <w:cs/>
        </w:rPr>
        <w:t>‏</w:t>
      </w:r>
      <w:r>
        <w:rPr>
          <w:rFonts w:ascii="Noto Kufi Arabic" w:hAnsi="Noto Kufi Arabic" w:cs="Noto Kufi Arabic" w:eastAsia="Noto Kufi Arabic"/>
          <w:b/>
          <w:i w:val="0"/>
          <w:color w:val="1F6B5A"/>
          <w:sz w:val="28"/>
          <w:rtl/>
          <w:cs/>
        </w:rPr>
        <w:t xml:space="preserve"> و پدر/فرزند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اگر هنوز </w:t>
      </w:r>
      <w:r>
        <w:rPr>
          <w:rFonts w:ascii="Liberation Serif" w:hAnsi="Liberation Serif" w:cs="Liberation Serif" w:eastAsia="Liberation Serif"/>
          <w:b w:val="0"/>
          <w:color w:val="222222"/>
          <w:sz w:val="24"/>
          <w:rtl w:val="0"/>
          <w:lang w:val="en-US" w:bidi="fa-IR"/>
        </w:rPr>
        <w:t>‎NidProc</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در سیستم نیست، تکرار روی لیست فعال و روی پلاک پدر/فرزند هم چک می‌شود. یکی از توقفهای همگروه الان خاموش است.</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این کنترل در کد هست، ولی اکنون برای کارشناس اجرا نمی‌شود.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 xml:space="preserve">19-12پایانکار بهرهبرداری و مسیر </w:t>
      </w:r>
      <w:r>
        <w:rPr>
          <w:rFonts w:ascii="Liberation Serif" w:hAnsi="Liberation Serif" w:cs="Liberation Serif" w:eastAsia="Liberation Serif"/>
          <w:b/>
          <w:color w:val="1F6B5A"/>
          <w:sz w:val="28"/>
          <w:rtl w:val="0"/>
          <w:lang w:val="en-US" w:bidi="fa-IR"/>
        </w:rPr>
        <w:t>‎CreatRequestAmlak</w:t>
      </w:r>
      <w:r>
        <w:rPr>
          <w:rFonts w:ascii="Noto Kufi Arabic" w:hAnsi="Noto Kufi Arabic" w:cs="Noto Kufi Arabic" w:eastAsia="Noto Kufi Arabic"/>
          <w:b w:val="0"/>
          <w:i w:val="0"/>
          <w:color w:val="1F6B5A"/>
          <w:sz w:val="28"/>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اگر گردشکار پایانکار بهره برداری باشد و بر/کف مسیر داشته باشد، درخواست املاک فرستاده می‌شود و </w:t>
      </w:r>
      <w:r>
        <w:rPr>
          <w:rFonts w:ascii="Liberation Serif" w:hAnsi="Liberation Serif" w:cs="Liberation Serif" w:eastAsia="Liberation Serif"/>
          <w:b w:val="0"/>
          <w:color w:val="222222"/>
          <w:sz w:val="24"/>
          <w:rtl w:val="0"/>
          <w:lang w:val="en-US" w:bidi="fa-IR"/>
        </w:rPr>
        <w:t>‎SMS</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«به اداره املاک مراجعه نمایید».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شمول این کنترل، </w:t>
      </w:r>
      <w:r>
        <w:rPr>
          <w:rFonts w:ascii="Liberation Serif" w:hAnsi="Liberation Serif" w:cs="Liberation Serif" w:eastAsia="Liberation Serif"/>
          <w:b w:val="0"/>
          <w:color w:val="222222"/>
          <w:sz w:val="24"/>
          <w:rtl w:val="0"/>
          <w:lang w:val="en-US" w:bidi="fa-IR"/>
        </w:rPr>
        <w:t>‎PathValue&lt;&gt;0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یا </w:t>
      </w:r>
      <w:r>
        <w:rPr>
          <w:rFonts w:ascii="Liberation Serif" w:hAnsi="Liberation Serif" w:cs="Liberation Serif" w:eastAsia="Liberation Serif"/>
          <w:b w:val="0"/>
          <w:color w:val="222222"/>
          <w:sz w:val="24"/>
          <w:rtl w:val="0"/>
          <w:lang w:val="en-US" w:bidi="fa-IR"/>
        </w:rPr>
        <w:t>‎PathValueBaseonDeed&lt;&gt;0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است.</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کار برنامه از این قرار است: </w:t>
      </w:r>
      <w:r>
        <w:rPr>
          <w:rFonts w:ascii="Liberation Serif" w:hAnsi="Liberation Serif" w:cs="Liberation Serif" w:eastAsia="Liberation Serif"/>
          <w:b w:val="0"/>
          <w:color w:val="222222"/>
          <w:sz w:val="24"/>
          <w:rtl w:val="0"/>
          <w:lang w:val="en-US" w:bidi="fa-IR"/>
        </w:rPr>
        <w:t>‎Call</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‎CreatRequestAmlak</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سپس </w:t>
      </w:r>
      <w:r>
        <w:rPr>
          <w:rFonts w:ascii="Liberation Serif" w:hAnsi="Liberation Serif" w:cs="Liberation Serif" w:eastAsia="Liberation Serif"/>
          <w:b w:val="0"/>
          <w:color w:val="222222"/>
          <w:sz w:val="24"/>
          <w:rtl w:val="0"/>
          <w:lang w:val="en-US" w:bidi="fa-IR"/>
        </w:rPr>
        <w:t>‎SMS</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نوع "املاک" برای </w:t>
      </w:r>
      <w:r>
        <w:rPr>
          <w:rFonts w:ascii="Liberation Serif" w:hAnsi="Liberation Serif" w:cs="Liberation Serif" w:eastAsia="Liberation Serif"/>
          <w:b w:val="0"/>
          <w:color w:val="222222"/>
          <w:sz w:val="24"/>
          <w:rtl w:val="0"/>
          <w:lang w:val="en-US" w:bidi="fa-IR"/>
        </w:rPr>
        <w:t>‎OwnerMobile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طول </w:t>
      </w:r>
      <w:r>
        <w:rPr>
          <w:rFonts w:ascii="Liberation Serif" w:hAnsi="Liberation Serif" w:cs="Liberation Serif" w:eastAsia="Liberation Serif"/>
          <w:b w:val="0"/>
          <w:color w:val="222222"/>
          <w:sz w:val="24"/>
          <w:rtl w:val="0"/>
          <w:lang w:val="en-US" w:bidi="fa-IR"/>
        </w:rPr>
        <w:t>‎11.</w:t>
      </w:r>
      <w:r>
        <w:rPr>
          <w:rFonts w:ascii="Noto Naskh Arabic" w:hAnsi="Noto Naskh Arabic" w:cs="Noto Naskh Arabic" w:eastAsia="Noto Naskh Arabic"/>
          <w:b w:val="0"/>
          <w:i w:val="0"/>
          <w:color w:val="222222"/>
          <w:sz w:val="24"/>
          <w:rtl/>
          <w:cs/>
        </w:rPr>
        <w:t>‏</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 xml:space="preserve">19-13توزیع گردشکار: </w:t>
      </w:r>
      <w:r>
        <w:rPr>
          <w:rFonts w:ascii="Liberation Serif" w:hAnsi="Liberation Serif" w:cs="Liberation Serif" w:eastAsia="Liberation Serif"/>
          <w:b/>
          <w:color w:val="1F6B5A"/>
          <w:sz w:val="28"/>
          <w:rtl w:val="0"/>
          <w:lang w:val="en-US" w:bidi="fa-IR"/>
        </w:rPr>
        <w:t>‎CreatTask</w:t>
      </w:r>
      <w:r>
        <w:rPr>
          <w:rFonts w:ascii="Noto Kufi Arabic" w:hAnsi="Noto Kufi Arabic" w:cs="Noto Kufi Arabic" w:eastAsia="Noto Kufi Arabic"/>
          <w:b w:val="0"/>
          <w:i w:val="0"/>
          <w:color w:val="1F6B5A"/>
          <w:sz w:val="28"/>
          <w:rtl/>
          <w:cs/>
        </w:rPr>
        <w:t>‏</w:t>
      </w:r>
      <w:r>
        <w:rPr>
          <w:rFonts w:ascii="Noto Kufi Arabic" w:hAnsi="Noto Kufi Arabic" w:cs="Noto Kufi Arabic" w:eastAsia="Noto Kufi Arabic"/>
          <w:b/>
          <w:i w:val="0"/>
          <w:color w:val="1F6B5A"/>
          <w:sz w:val="28"/>
          <w:rtl/>
          <w:cs/>
        </w:rPr>
        <w:t xml:space="preserve"> / </w:t>
      </w:r>
      <w:r>
        <w:rPr>
          <w:rFonts w:ascii="Liberation Serif" w:hAnsi="Liberation Serif" w:cs="Liberation Serif" w:eastAsia="Liberation Serif"/>
          <w:b/>
          <w:color w:val="1F6B5A"/>
          <w:sz w:val="28"/>
          <w:rtl w:val="0"/>
          <w:lang w:val="en-US" w:bidi="fa-IR"/>
        </w:rPr>
        <w:t>‎SaveCheck</w:t>
      </w:r>
      <w:r>
        <w:rPr>
          <w:rFonts w:ascii="Noto Kufi Arabic" w:hAnsi="Noto Kufi Arabic" w:cs="Noto Kufi Arabic" w:eastAsia="Noto Kufi Arabic"/>
          <w:b w:val="0"/>
          <w:i w:val="0"/>
          <w:color w:val="1F6B5A"/>
          <w:sz w:val="28"/>
          <w:rtl/>
          <w:cs/>
        </w:rPr>
        <w:t>‏</w:t>
      </w:r>
      <w:r>
        <w:rPr>
          <w:rFonts w:ascii="Noto Kufi Arabic" w:hAnsi="Noto Kufi Arabic" w:cs="Noto Kufi Arabic" w:eastAsia="Noto Kufi Arabic"/>
          <w:b/>
          <w:i w:val="0"/>
          <w:color w:val="1F6B5A"/>
          <w:sz w:val="28"/>
          <w:rtl/>
          <w:cs/>
        </w:rPr>
        <w:t xml:space="preserve"> / </w:t>
      </w:r>
      <w:r>
        <w:rPr>
          <w:rFonts w:ascii="Liberation Serif" w:hAnsi="Liberation Serif" w:cs="Liberation Serif" w:eastAsia="Liberation Serif"/>
          <w:b/>
          <w:color w:val="1F6B5A"/>
          <w:sz w:val="28"/>
          <w:rtl w:val="0"/>
          <w:lang w:val="en-US" w:bidi="fa-IR"/>
        </w:rPr>
        <w:t>‎NUser</w:t>
      </w:r>
      <w:r>
        <w:rPr>
          <w:rFonts w:ascii="Noto Kufi Arabic" w:hAnsi="Noto Kufi Arabic" w:cs="Noto Kufi Arabic" w:eastAsia="Noto Kufi Arabic"/>
          <w:b w:val="0"/>
          <w:i w:val="0"/>
          <w:color w:val="1F6B5A"/>
          <w:sz w:val="28"/>
          <w:rtl/>
          <w:cs/>
        </w:rPr>
        <w:t>‏</w:t>
      </w:r>
      <w:r>
        <w:rPr>
          <w:rFonts w:ascii="Noto Kufi Arabic" w:hAnsi="Noto Kufi Arabic" w:cs="Noto Kufi Arabic" w:eastAsia="Noto Kufi Arabic"/>
          <w:b/>
          <w:i w:val="0"/>
          <w:color w:val="1F6B5A"/>
          <w:sz w:val="28"/>
          <w:rtl/>
          <w:cs/>
        </w:rPr>
        <w:t xml:space="preserve"> / </w:t>
      </w:r>
      <w:r>
        <w:rPr>
          <w:rFonts w:ascii="Liberation Serif" w:hAnsi="Liberation Serif" w:cs="Liberation Serif" w:eastAsia="Liberation Serif"/>
          <w:b/>
          <w:color w:val="1F6B5A"/>
          <w:sz w:val="28"/>
          <w:rtl w:val="0"/>
          <w:lang w:val="en-US" w:bidi="fa-IR"/>
        </w:rPr>
        <w:t>‎ExecSp</w:t>
      </w:r>
      <w:r>
        <w:rPr>
          <w:rFonts w:ascii="Noto Kufi Arabic" w:hAnsi="Noto Kufi Arabic" w:cs="Noto Kufi Arabic" w:eastAsia="Noto Kufi Arabic"/>
          <w:b w:val="0"/>
          <w:i w:val="0"/>
          <w:color w:val="1F6B5A"/>
          <w:sz w:val="28"/>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بعد از قفل‌ها، برای هر </w:t>
      </w:r>
      <w:r>
        <w:rPr>
          <w:rFonts w:ascii="Liberation Serif" w:hAnsi="Liberation Serif" w:cs="Liberation Serif" w:eastAsia="Liberation Serif"/>
          <w:b w:val="0"/>
          <w:color w:val="222222"/>
          <w:sz w:val="24"/>
          <w:rtl w:val="0"/>
          <w:lang w:val="en-US" w:bidi="fa-IR"/>
        </w:rPr>
        <w:t>‎GUID</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تسک مالک </w:t>
      </w:r>
      <w:r>
        <w:rPr>
          <w:rFonts w:ascii="Liberation Serif" w:hAnsi="Liberation Serif" w:cs="Liberation Serif" w:eastAsia="Liberation Serif"/>
          <w:b w:val="0"/>
          <w:color w:val="222222"/>
          <w:sz w:val="24"/>
          <w:rtl w:val="0"/>
          <w:lang w:val="en-US" w:bidi="fa-IR"/>
        </w:rPr>
        <w:t>‎Esup</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و چکلیست و گاهی نقشهبردار ساخته می‌شود.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19-14‏</w:t>
      </w:r>
      <w:r>
        <w:rPr>
          <w:rFonts w:ascii="Liberation Serif" w:hAnsi="Liberation Serif" w:cs="Liberation Serif" w:eastAsia="Liberation Serif"/>
          <w:b/>
          <w:color w:val="1F6B5A"/>
          <w:sz w:val="28"/>
          <w:rtl w:val="0"/>
          <w:lang w:val="en-US" w:bidi="fa-IR"/>
        </w:rPr>
        <w:t>‎IsHere=1</w:t>
      </w:r>
      <w:r>
        <w:rPr>
          <w:rFonts w:ascii="Noto Kufi Arabic" w:hAnsi="Noto Kufi Arabic" w:cs="Noto Kufi Arabic" w:eastAsia="Noto Kufi Arabic"/>
          <w:b w:val="0"/>
          <w:i w:val="0"/>
          <w:color w:val="1F6B5A"/>
          <w:sz w:val="28"/>
          <w:rtl/>
          <w:cs/>
        </w:rPr>
        <w:t>‏</w:t>
      </w:r>
      <w:r>
        <w:rPr>
          <w:rFonts w:ascii="Noto Kufi Arabic" w:hAnsi="Noto Kufi Arabic" w:cs="Noto Kufi Arabic" w:eastAsia="Noto Kufi Arabic"/>
          <w:b/>
          <w:i w:val="0"/>
          <w:color w:val="1F6B5A"/>
          <w:sz w:val="28"/>
          <w:rtl/>
          <w:cs/>
        </w:rPr>
        <w:t xml:space="preserve"> و نماینده فنی ۱۴</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فقط اگر یکی از شاخههای بالا </w:t>
      </w:r>
      <w:r>
        <w:rPr>
          <w:rFonts w:ascii="Liberation Serif" w:hAnsi="Liberation Serif" w:cs="Liberation Serif" w:eastAsia="Liberation Serif"/>
          <w:b w:val="0"/>
          <w:color w:val="222222"/>
          <w:sz w:val="24"/>
          <w:rtl w:val="0"/>
          <w:lang w:val="en-US" w:bidi="fa-IR"/>
        </w:rPr>
        <w:t>‎IsHere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را ۱ کرده باشد، احراز و فاکتور کارگزاری اجرا می‌شود.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این بررسی هنگامی انجام می‌شود که </w:t>
      </w:r>
      <w:r>
        <w:rPr>
          <w:rFonts w:ascii="Liberation Serif" w:hAnsi="Liberation Serif" w:cs="Liberation Serif" w:eastAsia="Liberation Serif"/>
          <w:b w:val="0"/>
          <w:color w:val="222222"/>
          <w:sz w:val="24"/>
          <w:rtl w:val="0"/>
          <w:lang w:val="en-US" w:bidi="fa-IR"/>
        </w:rPr>
        <w:t>‎IsHere=1</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و </w:t>
      </w:r>
      <w:r>
        <w:rPr>
          <w:rFonts w:ascii="Liberation Serif" w:hAnsi="Liberation Serif" w:cs="Liberation Serif" w:eastAsia="Liberation Serif"/>
          <w:b w:val="0"/>
          <w:color w:val="222222"/>
          <w:sz w:val="24"/>
          <w:rtl w:val="0"/>
          <w:lang w:val="en-US" w:bidi="fa-IR"/>
        </w:rPr>
        <w:t>‎CI_Requester=14.</w:t>
      </w:r>
      <w:r>
        <w:rPr>
          <w:rFonts w:ascii="Noto Naskh Arabic" w:hAnsi="Noto Naskh Arabic" w:cs="Noto Naskh Arabic" w:eastAsia="Noto Naskh Arabic"/>
          <w:b w:val="0"/>
          <w:i w:val="0"/>
          <w:color w:val="222222"/>
          <w:sz w:val="24"/>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کار برنامه از این قرار است: </w:t>
      </w:r>
      <w:r>
        <w:rPr>
          <w:rFonts w:ascii="Liberation Serif" w:hAnsi="Liberation Serif" w:cs="Liberation Serif" w:eastAsia="Liberation Serif"/>
          <w:b w:val="0"/>
          <w:color w:val="222222"/>
          <w:sz w:val="24"/>
          <w:rtl w:val="0"/>
          <w:lang w:val="en-US" w:bidi="fa-IR"/>
        </w:rPr>
        <w:t>‎IsConfirmAuthentication=1</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‎ExecSp</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‎"[dbo].[SP_Kargozari10]"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‎Authentication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‎NidWorkflowDeff</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دو </w:t>
      </w:r>
      <w:r>
        <w:rPr>
          <w:rFonts w:ascii="Liberation Serif" w:hAnsi="Liberation Serif" w:cs="Liberation Serif" w:eastAsia="Liberation Serif"/>
          <w:b w:val="0"/>
          <w:color w:val="222222"/>
          <w:sz w:val="24"/>
          <w:rtl w:val="0"/>
          <w:lang w:val="en-US" w:bidi="fa-IR"/>
        </w:rPr>
        <w:t>‎Select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‎Case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‎SaveCheck</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مقدار </w:t>
      </w:r>
      <w:r>
        <w:rPr>
          <w:rFonts w:ascii="Liberation Serif" w:hAnsi="Liberation Serif" w:cs="Liberation Serif" w:eastAsia="Liberation Serif"/>
          <w:b w:val="0"/>
          <w:color w:val="222222"/>
          <w:sz w:val="24"/>
          <w:rtl w:val="0"/>
          <w:lang w:val="en-US" w:bidi="fa-IR"/>
        </w:rPr>
        <w:t>‎1</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سپس </w:t>
      </w:r>
      <w:r>
        <w:rPr>
          <w:rFonts w:ascii="Liberation Serif" w:hAnsi="Liberation Serif" w:cs="Liberation Serif" w:eastAsia="Liberation Serif"/>
          <w:b w:val="0"/>
          <w:color w:val="222222"/>
          <w:sz w:val="24"/>
          <w:rtl w:val="0"/>
          <w:lang w:val="en-US" w:bidi="fa-IR"/>
        </w:rPr>
        <w:t>‎If</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‎GUID</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دوباره </w:t>
      </w:r>
      <w:r>
        <w:rPr>
          <w:rFonts w:ascii="Liberation Serif" w:hAnsi="Liberation Serif" w:cs="Liberation Serif" w:eastAsia="Liberation Serif"/>
          <w:b w:val="0"/>
          <w:color w:val="222222"/>
          <w:sz w:val="24"/>
          <w:rtl w:val="0"/>
          <w:lang w:val="en-US" w:bidi="fa-IR"/>
        </w:rPr>
        <w:t>‎SaveCheck</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مقدار </w:t>
      </w:r>
      <w:r>
        <w:rPr>
          <w:rFonts w:ascii="Liberation Serif" w:hAnsi="Liberation Serif" w:cs="Liberation Serif" w:eastAsia="Liberation Serif"/>
          <w:b w:val="0"/>
          <w:color w:val="222222"/>
          <w:sz w:val="24"/>
          <w:rtl w:val="0"/>
          <w:lang w:val="en-US" w:bidi="fa-IR"/>
        </w:rPr>
        <w:t>‎2.</w:t>
      </w:r>
      <w:r>
        <w:rPr>
          <w:rFonts w:ascii="Noto Naskh Arabic" w:hAnsi="Noto Naskh Arabic" w:cs="Noto Naskh Arabic" w:eastAsia="Noto Naskh Arabic"/>
          <w:b w:val="0"/>
          <w:i w:val="0"/>
          <w:color w:val="222222"/>
          <w:sz w:val="24"/>
          <w:rtl/>
          <w:cs/>
        </w:rPr>
        <w:t>‏</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19-15‏</w:t>
      </w:r>
      <w:r>
        <w:rPr>
          <w:rFonts w:ascii="Liberation Serif" w:hAnsi="Liberation Serif" w:cs="Liberation Serif" w:eastAsia="Liberation Serif"/>
          <w:b/>
          <w:color w:val="1F6B5A"/>
          <w:sz w:val="28"/>
          <w:rtl w:val="0"/>
          <w:lang w:val="en-US" w:bidi="fa-IR"/>
        </w:rPr>
        <w:t>‎SMS</w:t>
      </w:r>
      <w:r>
        <w:rPr>
          <w:rFonts w:ascii="Noto Kufi Arabic" w:hAnsi="Noto Kufi Arabic" w:cs="Noto Kufi Arabic" w:eastAsia="Noto Kufi Arabic"/>
          <w:b w:val="0"/>
          <w:i w:val="0"/>
          <w:color w:val="1F6B5A"/>
          <w:sz w:val="28"/>
          <w:rtl/>
          <w:cs/>
        </w:rPr>
        <w:t>‏</w:t>
      </w:r>
      <w:r>
        <w:rPr>
          <w:rFonts w:ascii="Noto Kufi Arabic" w:hAnsi="Noto Kufi Arabic" w:cs="Noto Kufi Arabic" w:eastAsia="Noto Kufi Arabic"/>
          <w:b/>
          <w:i w:val="0"/>
          <w:color w:val="1F6B5A"/>
          <w:sz w:val="28"/>
          <w:rtl/>
          <w:cs/>
        </w:rPr>
        <w:t xml:space="preserve"> ثبت داخل </w:t>
      </w:r>
      <w:r>
        <w:rPr>
          <w:rFonts w:ascii="Liberation Serif" w:hAnsi="Liberation Serif" w:cs="Liberation Serif" w:eastAsia="Liberation Serif"/>
          <w:b/>
          <w:color w:val="1F6B5A"/>
          <w:sz w:val="28"/>
          <w:rtl w:val="0"/>
          <w:lang w:val="en-US" w:bidi="fa-IR"/>
        </w:rPr>
        <w:t>‎If</w:t>
      </w:r>
      <w:r>
        <w:rPr>
          <w:rFonts w:ascii="Noto Kufi Arabic" w:hAnsi="Noto Kufi Arabic" w:cs="Noto Kufi Arabic" w:eastAsia="Noto Kufi Arabic"/>
          <w:b w:val="0"/>
          <w:i w:val="0"/>
          <w:color w:val="1F6B5A"/>
          <w:sz w:val="28"/>
          <w:rtl/>
          <w:cs/>
        </w:rPr>
        <w:t>‏</w:t>
      </w:r>
      <w:r>
        <w:rPr>
          <w:rFonts w:ascii="Noto Kufi Arabic" w:hAnsi="Noto Kufi Arabic" w:cs="Noto Kufi Arabic" w:eastAsia="Noto Kufi Arabic"/>
          <w:b/>
          <w:i w:val="0"/>
          <w:color w:val="1F6B5A"/>
          <w:sz w:val="28"/>
          <w:rtl/>
          <w:cs/>
        </w:rPr>
        <w:t xml:space="preserve"> </w:t>
      </w:r>
      <w:r>
        <w:rPr>
          <w:rFonts w:ascii="Liberation Serif" w:hAnsi="Liberation Serif" w:cs="Liberation Serif" w:eastAsia="Liberation Serif"/>
          <w:b/>
          <w:color w:val="1F6B5A"/>
          <w:sz w:val="28"/>
          <w:rtl w:val="0"/>
          <w:lang w:val="en-US" w:bidi="fa-IR"/>
        </w:rPr>
        <w:t>‎1=2</w:t>
      </w:r>
      <w:r>
        <w:rPr>
          <w:rFonts w:ascii="Noto Kufi Arabic" w:hAnsi="Noto Kufi Arabic" w:cs="Noto Kufi Arabic" w:eastAsia="Noto Kufi Arabic"/>
          <w:b w:val="0"/>
          <w:i w:val="0"/>
          <w:color w:val="1F6B5A"/>
          <w:sz w:val="28"/>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پیامک «درخواست شما ثبت گردید» در کد هست ولی خاموش است.</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این کنترل در کد هست، ولی اکنون برای کارشناس اجرا نمی‌شود.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19-16‏</w:t>
      </w:r>
      <w:r>
        <w:rPr>
          <w:rFonts w:ascii="Liberation Serif" w:hAnsi="Liberation Serif" w:cs="Liberation Serif" w:eastAsia="Liberation Serif"/>
          <w:b/>
          <w:color w:val="1F6B5A"/>
          <w:sz w:val="28"/>
          <w:rtl w:val="0"/>
          <w:lang w:val="en-US" w:bidi="fa-IR"/>
        </w:rPr>
        <w:t>‎NUser</w:t>
      </w:r>
      <w:r>
        <w:rPr>
          <w:rFonts w:ascii="Noto Kufi Arabic" w:hAnsi="Noto Kufi Arabic" w:cs="Noto Kufi Arabic" w:eastAsia="Noto Kufi Arabic"/>
          <w:b w:val="0"/>
          <w:i w:val="0"/>
          <w:color w:val="1F6B5A"/>
          <w:sz w:val="28"/>
          <w:rtl/>
          <w:cs/>
        </w:rPr>
        <w:t>‏</w:t>
      </w:r>
      <w:r>
        <w:rPr>
          <w:rFonts w:ascii="Noto Kufi Arabic" w:hAnsi="Noto Kufi Arabic" w:cs="Noto Kufi Arabic" w:eastAsia="Noto Kufi Arabic"/>
          <w:b/>
          <w:i w:val="0"/>
          <w:color w:val="1F6B5A"/>
          <w:sz w:val="28"/>
          <w:rtl/>
          <w:cs/>
        </w:rPr>
        <w:t xml:space="preserve"> تخصیص نقش ناحیه</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نوع ۲ نقشهبردار خصوصی است مگر اتوماسیون یا بروکف لایه </w:t>
      </w:r>
      <w:r>
        <w:rPr>
          <w:rFonts w:ascii="Liberation Serif" w:hAnsi="Liberation Serif" w:cs="Liberation Serif" w:eastAsia="Liberation Serif"/>
          <w:b w:val="0"/>
          <w:color w:val="222222"/>
          <w:sz w:val="24"/>
          <w:rtl w:val="0"/>
          <w:lang w:val="en-US" w:bidi="fa-IR"/>
        </w:rPr>
        <w:t>‎10239</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صفر باشد.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19-17‏</w:t>
      </w:r>
      <w:r>
        <w:rPr>
          <w:rFonts w:ascii="Liberation Serif" w:hAnsi="Liberation Serif" w:cs="Liberation Serif" w:eastAsia="Liberation Serif"/>
          <w:b/>
          <w:color w:val="1F6B5A"/>
          <w:sz w:val="28"/>
          <w:rtl w:val="0"/>
          <w:lang w:val="en-US" w:bidi="fa-IR"/>
        </w:rPr>
        <w:t>‎ExecSp</w:t>
      </w:r>
      <w:r>
        <w:rPr>
          <w:rFonts w:ascii="Noto Kufi Arabic" w:hAnsi="Noto Kufi Arabic" w:cs="Noto Kufi Arabic" w:eastAsia="Noto Kufi Arabic"/>
          <w:b w:val="0"/>
          <w:i w:val="0"/>
          <w:color w:val="1F6B5A"/>
          <w:sz w:val="28"/>
          <w:rtl/>
          <w:cs/>
        </w:rPr>
        <w:t>‏</w:t>
      </w:r>
      <w:r>
        <w:rPr>
          <w:rFonts w:ascii="Noto Kufi Arabic" w:hAnsi="Noto Kufi Arabic" w:cs="Noto Kufi Arabic" w:eastAsia="Noto Kufi Arabic"/>
          <w:b/>
          <w:i w:val="0"/>
          <w:color w:val="1F6B5A"/>
          <w:sz w:val="28"/>
          <w:rtl/>
          <w:cs/>
        </w:rPr>
        <w:t xml:space="preserve"> / </w:t>
      </w:r>
      <w:r>
        <w:rPr>
          <w:rFonts w:ascii="Liberation Serif" w:hAnsi="Liberation Serif" w:cs="Liberation Serif" w:eastAsia="Liberation Serif"/>
          <w:b/>
          <w:color w:val="1F6B5A"/>
          <w:sz w:val="28"/>
          <w:rtl w:val="0"/>
          <w:lang w:val="en-US" w:bidi="fa-IR"/>
        </w:rPr>
        <w:t>‎ExecSp2</w:t>
      </w:r>
      <w:r>
        <w:rPr>
          <w:rFonts w:ascii="Noto Kufi Arabic" w:hAnsi="Noto Kufi Arabic" w:cs="Noto Kufi Arabic" w:eastAsia="Noto Kufi Arabic"/>
          <w:b w:val="0"/>
          <w:i w:val="0"/>
          <w:color w:val="1F6B5A"/>
          <w:sz w:val="28"/>
          <w:rtl/>
          <w:cs/>
        </w:rPr>
        <w:t>‏</w:t>
      </w:r>
      <w:r>
        <w:rPr>
          <w:rFonts w:ascii="Noto Kufi Arabic" w:hAnsi="Noto Kufi Arabic" w:cs="Noto Kufi Arabic" w:eastAsia="Noto Kufi Arabic"/>
          <w:b/>
          <w:i w:val="0"/>
          <w:color w:val="1F6B5A"/>
          <w:sz w:val="28"/>
          <w:rtl/>
          <w:cs/>
        </w:rPr>
        <w:t xml:space="preserve"> اثر جانبی و راز اتصال</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چند </w:t>
      </w:r>
      <w:r>
        <w:rPr>
          <w:rFonts w:ascii="Liberation Serif" w:hAnsi="Liberation Serif" w:cs="Liberation Serif" w:eastAsia="Liberation Serif"/>
          <w:b w:val="0"/>
          <w:color w:val="222222"/>
          <w:sz w:val="24"/>
          <w:rtl w:val="0"/>
          <w:lang w:val="en-US" w:bidi="fa-IR"/>
        </w:rPr>
        <w:t>‎SP</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با </w:t>
      </w:r>
      <w:r>
        <w:rPr>
          <w:rFonts w:ascii="Liberation Serif" w:hAnsi="Liberation Serif" w:cs="Liberation Serif" w:eastAsia="Liberation Serif"/>
          <w:b w:val="0"/>
          <w:color w:val="222222"/>
          <w:sz w:val="24"/>
          <w:rtl w:val="0"/>
          <w:lang w:val="en-US" w:bidi="fa-IR"/>
        </w:rPr>
        <w:t>‎NidProc</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یا </w:t>
      </w:r>
      <w:r>
        <w:rPr>
          <w:rFonts w:ascii="Liberation Serif" w:hAnsi="Liberation Serif" w:cs="Liberation Serif" w:eastAsia="Liberation Serif"/>
          <w:b w:val="0"/>
          <w:color w:val="222222"/>
          <w:sz w:val="24"/>
          <w:rtl w:val="0"/>
          <w:lang w:val="en-US" w:bidi="fa-IR"/>
        </w:rPr>
        <w:t>‎District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اجرا می‌شوند و گاهی </w:t>
      </w:r>
      <w:r>
        <w:rPr>
          <w:rFonts w:ascii="Liberation Serif" w:hAnsi="Liberation Serif" w:cs="Liberation Serif" w:eastAsia="Liberation Serif"/>
          <w:b w:val="0"/>
          <w:color w:val="222222"/>
          <w:sz w:val="24"/>
          <w:rtl w:val="0"/>
          <w:lang w:val="en-US" w:bidi="fa-IR"/>
        </w:rPr>
        <w:t>‎SMS</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فاکتور می‌فرستند. رشته اتصال در سورس است.</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19-18‏</w:t>
      </w:r>
      <w:r>
        <w:rPr>
          <w:rFonts w:ascii="Liberation Serif" w:hAnsi="Liberation Serif" w:cs="Liberation Serif" w:eastAsia="Liberation Serif"/>
          <w:b/>
          <w:color w:val="1F6B5A"/>
          <w:sz w:val="28"/>
          <w:rtl w:val="0"/>
          <w:lang w:val="en-US" w:bidi="fa-IR"/>
        </w:rPr>
        <w:t>‎Get_Revisit_Info</w:t>
      </w:r>
      <w:r>
        <w:rPr>
          <w:rFonts w:ascii="Noto Kufi Arabic" w:hAnsi="Noto Kufi Arabic" w:cs="Noto Kufi Arabic" w:eastAsia="Noto Kufi Arabic"/>
          <w:b w:val="0"/>
          <w:i w:val="0"/>
          <w:color w:val="1F6B5A"/>
          <w:sz w:val="28"/>
          <w:rtl/>
          <w:cs/>
        </w:rPr>
        <w:t>‏</w:t>
      </w:r>
      <w:r>
        <w:rPr>
          <w:rFonts w:ascii="Noto Kufi Arabic" w:hAnsi="Noto Kufi Arabic" w:cs="Noto Kufi Arabic" w:eastAsia="Noto Kufi Arabic"/>
          <w:b/>
          <w:i w:val="0"/>
          <w:color w:val="1F6B5A"/>
          <w:sz w:val="28"/>
          <w:rtl/>
          <w:cs/>
        </w:rPr>
        <w:t xml:space="preserve"> مأمور خوداظهاری</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خواندن لیست مأمور الان خاموش است. الان یک ردیف مأمور </w:t>
      </w:r>
      <w:r>
        <w:rPr>
          <w:rFonts w:ascii="Liberation Serif" w:hAnsi="Liberation Serif" w:cs="Liberation Serif" w:eastAsia="Liberation Serif"/>
          <w:b w:val="0"/>
          <w:color w:val="222222"/>
          <w:sz w:val="24"/>
          <w:rtl w:val="0"/>
          <w:lang w:val="en-US" w:bidi="fa-IR"/>
        </w:rPr>
        <w:t>‎GUID</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ثابت خوداظهاری با فردای تاریخ درج می‌شود.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کار برنامه از این قرار است: </w:t>
      </w:r>
      <w:r>
        <w:rPr>
          <w:rFonts w:ascii="Liberation Serif" w:hAnsi="Liberation Serif" w:cs="Liberation Serif" w:eastAsia="Liberation Serif"/>
          <w:b w:val="0"/>
          <w:color w:val="222222"/>
          <w:sz w:val="24"/>
          <w:rtl w:val="0"/>
          <w:lang w:val="en-US" w:bidi="fa-IR"/>
        </w:rPr>
        <w:t>‎AddRevisitAgentForRequest.</w:t>
      </w:r>
      <w:r>
        <w:rPr>
          <w:rFonts w:ascii="Noto Naskh Arabic" w:hAnsi="Noto Naskh Arabic" w:cs="Noto Naskh Arabic" w:eastAsia="Noto Naskh Arabic"/>
          <w:b w:val="0"/>
          <w:i w:val="0"/>
          <w:color w:val="222222"/>
          <w:sz w:val="24"/>
          <w:rtl/>
          <w:cs/>
        </w:rPr>
        <w:t>‏</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19-19‏</w:t>
      </w:r>
      <w:r>
        <w:rPr>
          <w:rFonts w:ascii="Liberation Serif" w:hAnsi="Liberation Serif" w:cs="Liberation Serif" w:eastAsia="Liberation Serif"/>
          <w:b/>
          <w:color w:val="1F6B5A"/>
          <w:sz w:val="28"/>
          <w:rtl w:val="0"/>
          <w:lang w:val="en-US" w:bidi="fa-IR"/>
        </w:rPr>
        <w:t>‎KindParvane</w:t>
      </w:r>
      <w:r>
        <w:rPr>
          <w:rFonts w:ascii="Noto Kufi Arabic" w:hAnsi="Noto Kufi Arabic" w:cs="Noto Kufi Arabic" w:eastAsia="Noto Kufi Arabic"/>
          <w:b w:val="0"/>
          <w:i w:val="0"/>
          <w:color w:val="1F6B5A"/>
          <w:sz w:val="28"/>
          <w:rtl/>
          <w:cs/>
        </w:rPr>
        <w:t>‏</w:t>
      </w:r>
      <w:r>
        <w:rPr>
          <w:rFonts w:ascii="Noto Kufi Arabic" w:hAnsi="Noto Kufi Arabic" w:cs="Noto Kufi Arabic" w:eastAsia="Noto Kufi Arabic"/>
          <w:b/>
          <w:i w:val="0"/>
          <w:color w:val="1F6B5A"/>
          <w:sz w:val="28"/>
          <w:rtl/>
          <w:cs/>
        </w:rPr>
        <w:t xml:space="preserve"> / </w:t>
      </w:r>
      <w:r>
        <w:rPr>
          <w:rFonts w:ascii="Liberation Serif" w:hAnsi="Liberation Serif" w:cs="Liberation Serif" w:eastAsia="Liberation Serif"/>
          <w:b/>
          <w:color w:val="1F6B5A"/>
          <w:sz w:val="28"/>
          <w:rtl w:val="0"/>
          <w:lang w:val="en-US" w:bidi="fa-IR"/>
        </w:rPr>
        <w:t>‎FunBlackList*</w:t>
      </w:r>
      <w:r>
        <w:rPr>
          <w:rFonts w:ascii="Noto Kufi Arabic" w:hAnsi="Noto Kufi Arabic" w:cs="Noto Kufi Arabic" w:eastAsia="Noto Kufi Arabic"/>
          <w:b w:val="0"/>
          <w:i w:val="0"/>
          <w:color w:val="1F6B5A"/>
          <w:sz w:val="28"/>
          <w:rtl/>
          <w:cs/>
        </w:rPr>
        <w:t>‏</w:t>
      </w:r>
      <w:r>
        <w:rPr>
          <w:rFonts w:ascii="Noto Kufi Arabic" w:hAnsi="Noto Kufi Arabic" w:cs="Noto Kufi Arabic" w:eastAsia="Noto Kufi Arabic"/>
          <w:b/>
          <w:i w:val="0"/>
          <w:color w:val="1F6B5A"/>
          <w:sz w:val="28"/>
          <w:rtl/>
          <w:cs/>
        </w:rPr>
        <w:t xml:space="preserve"> در این مسیر صدا نمی‌شوند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تشخیص نوع پروانه و لیست سیاه پلاک در این فایل تعریف شده‌اند ولی </w:t>
      </w:r>
      <w:r>
        <w:rPr>
          <w:rFonts w:ascii="Liberation Serif" w:hAnsi="Liberation Serif" w:cs="Liberation Serif" w:eastAsia="Liberation Serif"/>
          <w:b w:val="0"/>
          <w:color w:val="222222"/>
          <w:sz w:val="24"/>
          <w:rtl w:val="0"/>
          <w:lang w:val="en-US" w:bidi="fa-IR"/>
        </w:rPr>
        <w:t>‎RequestUGP</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آنها را </w:t>
      </w:r>
      <w:r>
        <w:rPr>
          <w:rFonts w:ascii="Liberation Serif" w:hAnsi="Liberation Serif" w:cs="Liberation Serif" w:eastAsia="Liberation Serif"/>
          <w:b w:val="0"/>
          <w:color w:val="222222"/>
          <w:sz w:val="24"/>
          <w:rtl w:val="0"/>
          <w:lang w:val="en-US" w:bidi="fa-IR"/>
        </w:rPr>
        <w:t>‎Call</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نمی‌کند </w:t>
      </w:r>
      <w:r>
        <w:rPr>
          <w:rFonts w:ascii="Liberation Serif" w:hAnsi="Liberation Serif" w:cs="Liberation Serif" w:eastAsia="Liberation Serif"/>
          <w:b w:val="0"/>
          <w:color w:val="222222"/>
          <w:sz w:val="24"/>
          <w:rtl w:val="0"/>
          <w:lang w:val="en-US" w:bidi="fa-IR"/>
        </w:rPr>
        <w:t>‎FunBlackList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خاموش.</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19-20‏</w:t>
      </w:r>
      <w:r>
        <w:rPr>
          <w:rFonts w:ascii="Liberation Serif" w:hAnsi="Liberation Serif" w:cs="Liberation Serif" w:eastAsia="Liberation Serif"/>
          <w:b/>
          <w:color w:val="1F6B5A"/>
          <w:sz w:val="28"/>
          <w:rtl w:val="0"/>
          <w:lang w:val="en-US" w:bidi="fa-IR"/>
        </w:rPr>
        <w:t>‎CutTreeFun</w:t>
      </w:r>
      <w:r>
        <w:rPr>
          <w:rFonts w:ascii="Noto Kufi Arabic" w:hAnsi="Noto Kufi Arabic" w:cs="Noto Kufi Arabic" w:eastAsia="Noto Kufi Arabic"/>
          <w:b w:val="0"/>
          <w:i w:val="0"/>
          <w:color w:val="1F6B5A"/>
          <w:sz w:val="28"/>
          <w:rtl/>
          <w:cs/>
        </w:rPr>
        <w:t>‏</w:t>
      </w:r>
      <w:r>
        <w:rPr>
          <w:rFonts w:ascii="Noto Kufi Arabic" w:hAnsi="Noto Kufi Arabic" w:cs="Noto Kufi Arabic" w:eastAsia="Noto Kufi Arabic"/>
          <w:b/>
          <w:i w:val="0"/>
          <w:color w:val="1F6B5A"/>
          <w:sz w:val="28"/>
          <w:rtl/>
          <w:cs/>
        </w:rPr>
        <w:t xml:space="preserve"> و </w:t>
      </w:r>
      <w:r>
        <w:rPr>
          <w:rFonts w:ascii="Liberation Serif" w:hAnsi="Liberation Serif" w:cs="Liberation Serif" w:eastAsia="Liberation Serif"/>
          <w:b/>
          <w:color w:val="1F6B5A"/>
          <w:sz w:val="28"/>
          <w:rtl w:val="0"/>
          <w:lang w:val="en-US" w:bidi="fa-IR"/>
        </w:rPr>
        <w:t>‎TitleWorkflow1</w:t>
      </w:r>
      <w:r>
        <w:rPr>
          <w:rFonts w:ascii="Noto Kufi Arabic" w:hAnsi="Noto Kufi Arabic" w:cs="Noto Kufi Arabic" w:eastAsia="Noto Kufi Arabic"/>
          <w:b w:val="0"/>
          <w:i w:val="0"/>
          <w:color w:val="1F6B5A"/>
          <w:sz w:val="28"/>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قطع درخت از احراز </w:t>
      </w:r>
      <w:r>
        <w:rPr>
          <w:rFonts w:ascii="Liberation Serif" w:hAnsi="Liberation Serif" w:cs="Liberation Serif" w:eastAsia="Liberation Serif"/>
          <w:b w:val="0"/>
          <w:color w:val="222222"/>
          <w:sz w:val="24"/>
          <w:rtl w:val="0"/>
          <w:lang w:val="en-US" w:bidi="fa-IR"/>
        </w:rPr>
        <w:t>‎UGP</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نام می‌گیرد و سرویس سبز را صدا می‌زند. عنوان گردشکار برای </w:t>
      </w:r>
      <w:r>
        <w:rPr>
          <w:rFonts w:ascii="Liberation Serif" w:hAnsi="Liberation Serif" w:cs="Liberation Serif" w:eastAsia="Liberation Serif"/>
          <w:b w:val="0"/>
          <w:color w:val="222222"/>
          <w:sz w:val="24"/>
          <w:rtl w:val="0"/>
          <w:lang w:val="en-US" w:bidi="fa-IR"/>
        </w:rPr>
        <w:t>‎SMS</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در </w:t>
      </w:r>
      <w:r>
        <w:rPr>
          <w:rFonts w:ascii="Liberation Serif" w:hAnsi="Liberation Serif" w:cs="Liberation Serif" w:eastAsia="Liberation Serif"/>
          <w:b w:val="0"/>
          <w:color w:val="222222"/>
          <w:sz w:val="24"/>
          <w:rtl w:val="0"/>
          <w:lang w:val="en-US" w:bidi="fa-IR"/>
        </w:rPr>
        <w:t>‎Select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‎Case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است.</w:t>
      </w:r>
    </w:p>
    <w:tbl>
      <w:tblPr>
        <w:tblW w:type="auto" w:w="0"/>
        <w:jc w:val="center"/>
        <w:tblLayout w:type="autofit"/>
        <w:tblLook w:firstColumn="1" w:firstRow="1" w:lastColumn="0" w:lastRow="0" w:noHBand="0" w:noVBand="1" w:val="04A0"/>
        <w:bidiVisual w:val="1"/>
        <w:jc w:val="center"/>
      </w:tblPr>
      <w:tblGrid>
        <w:gridCol w:w="4876"/>
        <w:gridCol w:w="4876"/>
      </w:tblGrid>
      <w:tr>
        <w:tc>
          <w:tcPr>
            <w:tcW w:type="dxa" w:w="4876"/>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محل</w:t>
            </w:r>
          </w:p>
        </w:tc>
        <w:tc>
          <w:tcPr>
            <w:tcW w:type="dxa" w:w="4876"/>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نماد</w:t>
            </w:r>
          </w:p>
        </w:tc>
      </w:tr>
      <w:tr>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همین قطعه</w:t>
            </w:r>
          </w:p>
        </w:tc>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‎RequestUGP</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‎NewRequestOrder</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‎SaveCheck</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‎NUser</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‎CheckPayanKarGroup</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‎Authentication</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‎ExecSp</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‎MapBarokaf</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w:t>
            </w:r>
            <w:r>
              <w:rPr>
                <w:rFonts w:ascii="Liberation Serif" w:hAnsi="Liberation Serif" w:cs="Liberation Serif" w:eastAsia="Liberation Serif"/>
                <w:b w:val="0"/>
                <w:color w:val="222222"/>
                <w:sz w:val="21"/>
                <w:rtl w:val="0"/>
                <w:lang w:val="en-US" w:bidi="fa-IR"/>
              </w:rPr>
              <w:t>‎CreatRequestAmlak</w:t>
            </w:r>
            <w:r>
              <w:rPr>
                <w:rFonts w:ascii="Noto Naskh Arabic" w:hAnsi="Noto Naskh Arabic" w:cs="Noto Naskh Arabic" w:eastAsia="Noto Naskh Arabic"/>
                <w:b w:val="0"/>
                <w:i w:val="0"/>
                <w:color w:val="222222"/>
                <w:sz w:val="21"/>
                <w:rtl/>
                <w:cs/>
              </w:rPr>
              <w:t>‏</w:t>
            </w:r>
          </w:p>
        </w:tc>
      </w:tr>
      <w:tr>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بخش ۵</w:t>
            </w:r>
          </w:p>
        </w:tc>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‎FrmSh_Request</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جدا؛ </w:t>
            </w:r>
            <w:r>
              <w:rPr>
                <w:rFonts w:ascii="Liberation Serif" w:hAnsi="Liberation Serif" w:cs="Liberation Serif" w:eastAsia="Liberation Serif"/>
                <w:b w:val="0"/>
                <w:color w:val="222222"/>
                <w:sz w:val="21"/>
                <w:rtl w:val="0"/>
                <w:lang w:val="en-US" w:bidi="fa-IR"/>
              </w:rPr>
              <w:t>‎GetSara8Workflow</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 </w:t>
            </w:r>
            <w:r>
              <w:rPr>
                <w:rFonts w:ascii="Liberation Serif" w:hAnsi="Liberation Serif" w:cs="Liberation Serif" w:eastAsia="Liberation Serif"/>
                <w:b w:val="0"/>
                <w:color w:val="222222"/>
                <w:sz w:val="21"/>
                <w:rtl w:val="0"/>
                <w:lang w:val="en-US" w:bidi="fa-IR"/>
              </w:rPr>
              <w:t>‎GetSara8WorkflowShahrvand</w:t>
            </w:r>
            <w:r>
              <w:rPr>
                <w:rFonts w:ascii="Noto Naskh Arabic" w:hAnsi="Noto Naskh Arabic" w:cs="Noto Naskh Arabic" w:eastAsia="Noto Naskh Arabic"/>
                <w:b w:val="0"/>
                <w:i w:val="0"/>
                <w:color w:val="222222"/>
                <w:sz w:val="21"/>
                <w:rtl/>
                <w:cs/>
              </w:rPr>
              <w:t>‏</w:t>
            </w:r>
          </w:p>
        </w:tc>
      </w:tr>
      <w:tr>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بخش ۱۶</w:t>
            </w:r>
          </w:p>
        </w:tc>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 xml:space="preserve">اعلام مأمور جدا از </w:t>
            </w:r>
            <w:r>
              <w:rPr>
                <w:rFonts w:ascii="Liberation Serif" w:hAnsi="Liberation Serif" w:cs="Liberation Serif" w:eastAsia="Liberation Serif"/>
                <w:b w:val="0"/>
                <w:color w:val="222222"/>
                <w:sz w:val="21"/>
                <w:rtl w:val="0"/>
                <w:lang w:val="en-US" w:bidi="fa-IR"/>
              </w:rPr>
              <w:t>‎Get_Revisit_Info</w:t>
            </w:r>
            <w:r>
              <w:rPr>
                <w:rFonts w:ascii="Noto Naskh Arabic" w:hAnsi="Noto Naskh Arabic" w:cs="Noto Naskh Arabic" w:eastAsia="Noto Naskh Arabic"/>
                <w:b w:val="0"/>
                <w:i w:val="0"/>
                <w:color w:val="222222"/>
                <w:sz w:val="21"/>
                <w:rtl/>
                <w:cs/>
              </w:rPr>
              <w:t>‏</w:t>
            </w:r>
          </w:p>
        </w:tc>
      </w:tr>
      <w:tr>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بخش ۱۸</w:t>
            </w:r>
          </w:p>
        </w:tc>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‎FicheTaeed</w:t>
            </w:r>
            <w:r>
              <w:rPr>
                <w:rFonts w:ascii="Noto Naskh Arabic" w:hAnsi="Noto Naskh Arabic" w:cs="Noto Naskh Arabic" w:eastAsia="Noto Naskh Arabic"/>
                <w:b w:val="0"/>
                <w:i w:val="0"/>
                <w:color w:val="222222"/>
                <w:sz w:val="21"/>
                <w:rtl/>
                <w:cs/>
              </w:rPr>
              <w:t>‏</w:t>
            </w:r>
            <w:r>
              <w:rPr>
                <w:rFonts w:ascii="Noto Naskh Arabic" w:hAnsi="Noto Naskh Arabic" w:cs="Noto Naskh Arabic" w:eastAsia="Noto Naskh Arabic"/>
                <w:b w:val="0"/>
                <w:i w:val="0"/>
                <w:color w:val="222222"/>
                <w:sz w:val="21"/>
                <w:rtl/>
                <w:cs/>
              </w:rPr>
              <w:t xml:space="preserve"> در این فرم قفل ذخیره نیست</w:t>
            </w:r>
          </w:p>
        </w:tc>
      </w:tr>
    </w:tbl>
    <w:p/>
    <w:p>
      <w:pPr>
        <w:pStyle w:val="Heading1"/>
        <w:spacing w:after="160" w:before="280" w:line="276" w:lineRule="auto"/>
        <w:jc w:val="right"/>
        <w:bidi w:val="1"/>
        <w:outlineLvl w:val="0"/>
      </w:pPr>
      <w:r>
        <w:rPr>
          <w:rFonts w:ascii="Noto Kufi Arabic" w:hAnsi="Noto Kufi Arabic" w:cs="Noto Kufi Arabic" w:eastAsia="Noto Kufi Arabic"/>
          <w:b/>
          <w:i w:val="0"/>
          <w:color w:val="1B365D"/>
          <w:sz w:val="32"/>
          <w:rtl/>
          <w:cs/>
        </w:rPr>
        <w:t>20-اعتبارسنجی چک‌لیست (</w:t>
      </w:r>
      <w:r>
        <w:rPr>
          <w:rFonts w:ascii="Liberation Serif" w:hAnsi="Liberation Serif" w:cs="Liberation Serif" w:eastAsia="Liberation Serif"/>
          <w:b/>
          <w:color w:val="1B365D"/>
          <w:sz w:val="32"/>
          <w:rtl w:val="0"/>
          <w:lang w:val="en-US" w:bidi="fa-IR"/>
        </w:rPr>
        <w:t>‎OnTick)</w:t>
      </w:r>
      <w:r>
        <w:rPr>
          <w:rFonts w:ascii="Noto Kufi Arabic" w:hAnsi="Noto Kufi Arabic" w:cs="Noto Kufi Arabic" w:eastAsia="Noto Kufi Arabic"/>
          <w:b w:val="0"/>
          <w:i w:val="0"/>
          <w:color w:val="1B365D"/>
          <w:sz w:val="32"/>
          <w:rtl/>
          <w:cs/>
        </w:rPr>
        <w:t>‏</w:t>
      </w:r>
    </w:p>
    <w:p>
      <w:pPr>
        <w:spacing w:after="160" w:before="0" w:line="276" w:lineRule="auto"/>
        <w:ind w:firstLine="283"/>
        <w:jc w:val="both"/>
        <w:bidi w:val="1"/>
      </w:pPr>
      <w:r>
        <w:rPr>
          <w:rFonts w:ascii="Noto Naskh Arabic" w:hAnsi="Noto Naskh Arabic" w:cs="Noto Naskh Arabic" w:eastAsia="Noto Naskh Arabic"/>
          <w:b w:val="0"/>
          <w:i w:val="0"/>
          <w:color w:val="222222"/>
          <w:sz w:val="24"/>
          <w:rtl/>
          <w:cs/>
        </w:rPr>
        <w:t xml:space="preserve">این بخش مربوط به فرمول تیک چکلیست است. تابع </w:t>
      </w:r>
      <w:r>
        <w:rPr>
          <w:rFonts w:ascii="Liberation Serif" w:hAnsi="Liberation Serif" w:cs="Liberation Serif" w:eastAsia="Liberation Serif"/>
          <w:b w:val="0"/>
          <w:color w:val="222222"/>
          <w:sz w:val="24"/>
          <w:rtl w:val="0"/>
          <w:lang w:val="en-US" w:bidi="fa-IR"/>
        </w:rPr>
        <w:t>‎Run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بر اساس نوع تیک، یکی از مسیرهای تأیید مالک، عدم تأیید مالک، تأیید شهرداری یا عدم تأیید شهرداری را فراخوانی می‌کند. رد شدن کنترل با </w:t>
      </w:r>
      <w:r>
        <w:rPr>
          <w:rFonts w:ascii="Liberation Serif" w:hAnsi="Liberation Serif" w:cs="Liberation Serif" w:eastAsia="Liberation Serif"/>
          <w:b w:val="0"/>
          <w:color w:val="222222"/>
          <w:sz w:val="24"/>
          <w:rtl w:val="0"/>
          <w:lang w:val="en-US" w:bidi="fa-IR"/>
        </w:rPr>
        <w:t>‎Result=false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و متن </w:t>
      </w:r>
      <w:r>
        <w:rPr>
          <w:rFonts w:ascii="Liberation Serif" w:hAnsi="Liberation Serif" w:cs="Liberation Serif" w:eastAsia="Liberation Serif"/>
          <w:b w:val="0"/>
          <w:color w:val="222222"/>
          <w:sz w:val="24"/>
          <w:rtl w:val="0"/>
          <w:lang w:val="en-US" w:bidi="fa-IR"/>
        </w:rPr>
        <w:t>‎Description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به کاربر اعلام می‌شود. هر پیام زیر فقط در تابع و شرطی اجرا می‌شود که در کد ویژوالبیسیک ثبت شده است.</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20-1تأیید مالک ـ تسویه نوسازی</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این کنترل در تابع </w:t>
      </w:r>
      <w:r>
        <w:rPr>
          <w:rFonts w:ascii="Liberation Serif" w:hAnsi="Liberation Serif" w:cs="Liberation Serif" w:eastAsia="Liberation Serif"/>
          <w:b w:val="0"/>
          <w:color w:val="222222"/>
          <w:sz w:val="24"/>
          <w:rtl w:val="0"/>
          <w:lang w:val="en-US" w:bidi="fa-IR"/>
        </w:rPr>
        <w:t>‎ConfirmOwner</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و برای چکلیست </w:t>
      </w:r>
      <w:r>
        <w:rPr>
          <w:rFonts w:ascii="Liberation Serif" w:hAnsi="Liberation Serif" w:cs="Liberation Serif" w:eastAsia="Liberation Serif"/>
          <w:b w:val="0"/>
          <w:color w:val="222222"/>
          <w:sz w:val="24"/>
          <w:rtl w:val="0"/>
          <w:lang w:val="en-US" w:bidi="fa-IR"/>
        </w:rPr>
        <w:t>‎7589e0f8-a7bb-4ca0-8512-eee357852733</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اجرا می‌شود. سال تسویه نوسازی با سال جاری شمسی مقایسه می‌شود.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اگر پرونده از نوع دستگاه باشد و سال جاری از سال تسویه بیشتر باشد، تأیید رد می‌شود و پیام «تسویه نوسازی انجام نشده است - دستگاه @@» نمایش داده می‌شود.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اگر پرونده دارای آپارتمان باشد، همه فرزندان نوع آپارتمان بررسی می‌شوند. برای هر آپارتمان تسویهنشده، تأیید رد می‌شود و پیام «تسویه نوسازی آپارتمان انجام نشده است @» همراه با کد نوسازی همان آپارتمان نمایش داده می‌شود.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اگر مسیر به ملک برسد و سال جاری از سال تسویه ملک بیشتر باشد، تأیید رد می‌شود و پیام «تسویه نوسازی ملک انجام نشده است» نمایش داده می‌شود.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20-2تأیید مالک ـ تسویه صنفی</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این کنترل در تابع </w:t>
      </w:r>
      <w:r>
        <w:rPr>
          <w:rFonts w:ascii="Liberation Serif" w:hAnsi="Liberation Serif" w:cs="Liberation Serif" w:eastAsia="Liberation Serif"/>
          <w:b w:val="0"/>
          <w:color w:val="222222"/>
          <w:sz w:val="24"/>
          <w:rtl w:val="0"/>
          <w:lang w:val="en-US" w:bidi="fa-IR"/>
        </w:rPr>
        <w:t>‎ConfirmOwner</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و برای چکلیست </w:t>
      </w:r>
      <w:r>
        <w:rPr>
          <w:rFonts w:ascii="Liberation Serif" w:hAnsi="Liberation Serif" w:cs="Liberation Serif" w:eastAsia="Liberation Serif"/>
          <w:b w:val="0"/>
          <w:color w:val="222222"/>
          <w:sz w:val="24"/>
          <w:rtl w:val="0"/>
          <w:lang w:val="en-US" w:bidi="fa-IR"/>
        </w:rPr>
        <w:t>‎fab0db1c-efa4-4044-9b0c-29d1323e69b6</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اجرا می‌شود.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اگر واحد صنفی وجود داشته باشد و سال جاری از سال تسویه صنفی بیشتر باشد، تأیید رد می‌شود و پیام «تسویه صنفی انجام نشده است @@» نمایش داده می‌شود.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اگر هیچ فرزند نوع واحد صنفی وجود نداشته باشد، تأیید رد می‌شود و پیام «واحد صنفی وجود ندارد» نمایش داده می‌شود.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20-3تأیید مالک ـ بدهی نوسازی</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این کنترل با بررسی بدهی نوسازی از سال ۱۳۹۵ در تابع </w:t>
      </w:r>
      <w:r>
        <w:rPr>
          <w:rFonts w:ascii="Liberation Serif" w:hAnsi="Liberation Serif" w:cs="Liberation Serif" w:eastAsia="Liberation Serif"/>
          <w:b w:val="0"/>
          <w:color w:val="222222"/>
          <w:sz w:val="24"/>
          <w:rtl w:val="0"/>
          <w:lang w:val="en-US" w:bidi="fa-IR"/>
        </w:rPr>
        <w:t>‎ConfirmOwner</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اجرا می‌شود و با کنترل سال تسویه تفاوت دارد.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بسته به نوع پرونده، بدهی روی دستگاه، آپارتمانها یا ملک سنجیده می‌شود. وجود بدهی، </w:t>
      </w:r>
      <w:r>
        <w:rPr>
          <w:rFonts w:ascii="Liberation Serif" w:hAnsi="Liberation Serif" w:cs="Liberation Serif" w:eastAsia="Liberation Serif"/>
          <w:b w:val="0"/>
          <w:color w:val="222222"/>
          <w:sz w:val="24"/>
          <w:rtl w:val="0"/>
          <w:lang w:val="en-US" w:bidi="fa-IR"/>
        </w:rPr>
        <w:t>‎Result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را </w:t>
      </w:r>
      <w:r>
        <w:rPr>
          <w:rFonts w:ascii="Liberation Serif" w:hAnsi="Liberation Serif" w:cs="Liberation Serif" w:eastAsia="Liberation Serif"/>
          <w:b w:val="0"/>
          <w:color w:val="222222"/>
          <w:sz w:val="24"/>
          <w:rtl w:val="0"/>
          <w:lang w:val="en-US" w:bidi="fa-IR"/>
        </w:rPr>
        <w:t>‎false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می‌کند و یکی از پیامهای «دارای بدهی نوسازی می‌باشید لطفاً پس از پرداخت تأیید نمایید» یا «دارای بدهی نوسازی بر روی یک یا چند تا از آپارتمانها می‌باشد» نمایش داده می‌شود.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 xml:space="preserve">20-4اجرای فرمول ـ </w:t>
      </w:r>
      <w:r>
        <w:rPr>
          <w:rFonts w:ascii="Liberation Serif" w:hAnsi="Liberation Serif" w:cs="Liberation Serif" w:eastAsia="Liberation Serif"/>
          <w:b/>
          <w:color w:val="1F6B5A"/>
          <w:sz w:val="28"/>
          <w:rtl w:val="0"/>
          <w:lang w:val="en-US" w:bidi="fa-IR"/>
        </w:rPr>
        <w:t>‎ex.message</w:t>
      </w:r>
      <w:r>
        <w:rPr>
          <w:rFonts w:ascii="Noto Kufi Arabic" w:hAnsi="Noto Kufi Arabic" w:cs="Noto Kufi Arabic" w:eastAsia="Noto Kufi Arabic"/>
          <w:b w:val="0"/>
          <w:i w:val="0"/>
          <w:color w:val="1F6B5A"/>
          <w:sz w:val="28"/>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این کنترل در مسیر «اجرای فرمول» و تابع </w:t>
      </w:r>
      <w:r>
        <w:rPr>
          <w:rFonts w:ascii="Liberation Serif" w:hAnsi="Liberation Serif" w:cs="Liberation Serif" w:eastAsia="Liberation Serif"/>
          <w:b w:val="0"/>
          <w:color w:val="222222"/>
          <w:sz w:val="24"/>
          <w:rtl w:val="0"/>
          <w:lang w:val="en-US" w:bidi="fa-IR"/>
        </w:rPr>
        <w:t>‎Run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اجرا می‌شود. اگر شرط مربوط در کد برقرار باشد، </w:t>
      </w:r>
      <w:r>
        <w:rPr>
          <w:rFonts w:ascii="Liberation Serif" w:hAnsi="Liberation Serif" w:cs="Liberation Serif" w:eastAsia="Liberation Serif"/>
          <w:b w:val="0"/>
          <w:color w:val="222222"/>
          <w:sz w:val="24"/>
          <w:rtl w:val="0"/>
          <w:lang w:val="en-US" w:bidi="fa-IR"/>
        </w:rPr>
        <w:t>‎GetOnTickChecklistParameter.Result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برابر </w:t>
      </w:r>
      <w:r>
        <w:rPr>
          <w:rFonts w:ascii="Liberation Serif" w:hAnsi="Liberation Serif" w:cs="Liberation Serif" w:eastAsia="Liberation Serif"/>
          <w:b w:val="0"/>
          <w:color w:val="222222"/>
          <w:sz w:val="24"/>
          <w:rtl w:val="0"/>
          <w:lang w:val="en-US" w:bidi="fa-IR"/>
        </w:rPr>
        <w:t>‎"false"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می‌شود و در </w:t>
      </w:r>
      <w:r>
        <w:rPr>
          <w:rFonts w:ascii="Liberation Serif" w:hAnsi="Liberation Serif" w:cs="Liberation Serif" w:eastAsia="Liberation Serif"/>
          <w:b w:val="0"/>
          <w:color w:val="222222"/>
          <w:sz w:val="24"/>
          <w:rtl w:val="0"/>
          <w:lang w:val="en-US" w:bidi="fa-IR"/>
        </w:rPr>
        <w:t>‎Description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این متن ثبت می‌شود؛ تیک/ذخیره چکلیست مجاز نیست: «</w:t>
      </w:r>
      <w:r>
        <w:rPr>
          <w:rFonts w:ascii="Liberation Serif" w:hAnsi="Liberation Serif" w:cs="Liberation Serif" w:eastAsia="Liberation Serif"/>
          <w:b w:val="0"/>
          <w:color w:val="222222"/>
          <w:sz w:val="24"/>
          <w:rtl w:val="0"/>
          <w:lang w:val="en-US" w:bidi="fa-IR"/>
        </w:rPr>
        <w:t>‎ex.message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کار برنامه از این قرار است: </w:t>
      </w:r>
      <w:r>
        <w:rPr>
          <w:rFonts w:ascii="Liberation Serif" w:hAnsi="Liberation Serif" w:cs="Liberation Serif" w:eastAsia="Liberation Serif"/>
          <w:b w:val="0"/>
          <w:color w:val="222222"/>
          <w:sz w:val="24"/>
          <w:rtl w:val="0"/>
          <w:lang w:val="en-US" w:bidi="fa-IR"/>
        </w:rPr>
        <w:t>‎Description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‎ex.message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20-5پروانه جدید ـ ترتیب محاسبات رعایت نشده</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این کنترل در مسیر «پروانه جدید» و تابع </w:t>
      </w:r>
      <w:r>
        <w:rPr>
          <w:rFonts w:ascii="Liberation Serif" w:hAnsi="Liberation Serif" w:cs="Liberation Serif" w:eastAsia="Liberation Serif"/>
          <w:b w:val="0"/>
          <w:color w:val="222222"/>
          <w:sz w:val="24"/>
          <w:rtl w:val="0"/>
          <w:lang w:val="en-US" w:bidi="fa-IR"/>
        </w:rPr>
        <w:t>‎NewParvaneh</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اجرا می‌شود. اگر شرط مربوط در کد برقرار باشد، </w:t>
      </w:r>
      <w:r>
        <w:rPr>
          <w:rFonts w:ascii="Liberation Serif" w:hAnsi="Liberation Serif" w:cs="Liberation Serif" w:eastAsia="Liberation Serif"/>
          <w:b w:val="0"/>
          <w:color w:val="222222"/>
          <w:sz w:val="24"/>
          <w:rtl w:val="0"/>
          <w:lang w:val="en-US" w:bidi="fa-IR"/>
        </w:rPr>
        <w:t>‎GetOnTickChecklistParameter.Result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برابر </w:t>
      </w:r>
      <w:r>
        <w:rPr>
          <w:rFonts w:ascii="Liberation Serif" w:hAnsi="Liberation Serif" w:cs="Liberation Serif" w:eastAsia="Liberation Serif"/>
          <w:b w:val="0"/>
          <w:color w:val="222222"/>
          <w:sz w:val="24"/>
          <w:rtl w:val="0"/>
          <w:lang w:val="en-US" w:bidi="fa-IR"/>
        </w:rPr>
        <w:t>‎"false"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می‌شود و در </w:t>
      </w:r>
      <w:r>
        <w:rPr>
          <w:rFonts w:ascii="Liberation Serif" w:hAnsi="Liberation Serif" w:cs="Liberation Serif" w:eastAsia="Liberation Serif"/>
          <w:b w:val="0"/>
          <w:color w:val="222222"/>
          <w:sz w:val="24"/>
          <w:rtl w:val="0"/>
          <w:lang w:val="en-US" w:bidi="fa-IR"/>
        </w:rPr>
        <w:t>‎Description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این متن ثبت می‌شود؛ تیک/ذخیره چکلیست مجاز نیست: «ترتیب محاسبات رعایت نشده».</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کار برنامه از این قرار است: </w:t>
      </w:r>
      <w:r>
        <w:rPr>
          <w:rFonts w:ascii="Liberation Serif" w:hAnsi="Liberation Serif" w:cs="Liberation Serif" w:eastAsia="Liberation Serif"/>
          <w:b w:val="0"/>
          <w:color w:val="222222"/>
          <w:sz w:val="24"/>
          <w:rtl w:val="0"/>
          <w:lang w:val="en-US" w:bidi="fa-IR"/>
        </w:rPr>
        <w:t>‎Description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«ترتیب محاسبات رعایت نشده».</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20-6پروانه جدید ـ تا زمانیکه تایید مکاتبات تایید نشده باشد اجازه تایید نداری…</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این کنترل در مسیر «پروانه جدید» و تابع </w:t>
      </w:r>
      <w:r>
        <w:rPr>
          <w:rFonts w:ascii="Liberation Serif" w:hAnsi="Liberation Serif" w:cs="Liberation Serif" w:eastAsia="Liberation Serif"/>
          <w:b w:val="0"/>
          <w:color w:val="222222"/>
          <w:sz w:val="24"/>
          <w:rtl w:val="0"/>
          <w:lang w:val="en-US" w:bidi="fa-IR"/>
        </w:rPr>
        <w:t>‎NewParvaneh</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اجرا می‌شود. اگر شرط مربوط در کد برقرار باشد، </w:t>
      </w:r>
      <w:r>
        <w:rPr>
          <w:rFonts w:ascii="Liberation Serif" w:hAnsi="Liberation Serif" w:cs="Liberation Serif" w:eastAsia="Liberation Serif"/>
          <w:b w:val="0"/>
          <w:color w:val="222222"/>
          <w:sz w:val="24"/>
          <w:rtl w:val="0"/>
          <w:lang w:val="en-US" w:bidi="fa-IR"/>
        </w:rPr>
        <w:t>‎GetOnTickChecklistParameter.Result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برابر </w:t>
      </w:r>
      <w:r>
        <w:rPr>
          <w:rFonts w:ascii="Liberation Serif" w:hAnsi="Liberation Serif" w:cs="Liberation Serif" w:eastAsia="Liberation Serif"/>
          <w:b w:val="0"/>
          <w:color w:val="222222"/>
          <w:sz w:val="24"/>
          <w:rtl w:val="0"/>
          <w:lang w:val="en-US" w:bidi="fa-IR"/>
        </w:rPr>
        <w:t>‎"false"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می‌شود و در </w:t>
      </w:r>
      <w:r>
        <w:rPr>
          <w:rFonts w:ascii="Liberation Serif" w:hAnsi="Liberation Serif" w:cs="Liberation Serif" w:eastAsia="Liberation Serif"/>
          <w:b w:val="0"/>
          <w:color w:val="222222"/>
          <w:sz w:val="24"/>
          <w:rtl w:val="0"/>
          <w:lang w:val="en-US" w:bidi="fa-IR"/>
        </w:rPr>
        <w:t>‎Description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این متن ثبت می‌شود؛ تیک/ذخیره چکلیست مجاز نیست: «تا زمانیکه تایید مکاتبات تایید نشده باشد اجازه تایید ندارید.».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کار برنامه از این قرار است: </w:t>
      </w:r>
      <w:r>
        <w:rPr>
          <w:rFonts w:ascii="Liberation Serif" w:hAnsi="Liberation Serif" w:cs="Liberation Serif" w:eastAsia="Liberation Serif"/>
          <w:b w:val="0"/>
          <w:color w:val="222222"/>
          <w:sz w:val="24"/>
          <w:rtl w:val="0"/>
          <w:lang w:val="en-US" w:bidi="fa-IR"/>
        </w:rPr>
        <w:t>‎Description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«تا زمانیکه تایید مکاتبات تایید نشده باشد اجازه تایید ندارید.».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20-7پروانه جدید ـ می‌زان در مسیر و یا می‌زان در مسیر رعایت شده ندارید و نود ا…</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این کنترل در مسیر «پروانه جدید» و تابع </w:t>
      </w:r>
      <w:r>
        <w:rPr>
          <w:rFonts w:ascii="Liberation Serif" w:hAnsi="Liberation Serif" w:cs="Liberation Serif" w:eastAsia="Liberation Serif"/>
          <w:b w:val="0"/>
          <w:color w:val="222222"/>
          <w:sz w:val="24"/>
          <w:rtl w:val="0"/>
          <w:lang w:val="en-US" w:bidi="fa-IR"/>
        </w:rPr>
        <w:t>‎NewParvaneh</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اجرا می‌شود. اگر شرط مربوط در کد برقرار باشد، </w:t>
      </w:r>
      <w:r>
        <w:rPr>
          <w:rFonts w:ascii="Liberation Serif" w:hAnsi="Liberation Serif" w:cs="Liberation Serif" w:eastAsia="Liberation Serif"/>
          <w:b w:val="0"/>
          <w:color w:val="222222"/>
          <w:sz w:val="24"/>
          <w:rtl w:val="0"/>
          <w:lang w:val="en-US" w:bidi="fa-IR"/>
        </w:rPr>
        <w:t>‎GetOnTickChecklistParameter.Result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برابر </w:t>
      </w:r>
      <w:r>
        <w:rPr>
          <w:rFonts w:ascii="Liberation Serif" w:hAnsi="Liberation Serif" w:cs="Liberation Serif" w:eastAsia="Liberation Serif"/>
          <w:b w:val="0"/>
          <w:color w:val="222222"/>
          <w:sz w:val="24"/>
          <w:rtl w:val="0"/>
          <w:lang w:val="en-US" w:bidi="fa-IR"/>
        </w:rPr>
        <w:t>‎"false"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می‌شود و در </w:t>
      </w:r>
      <w:r>
        <w:rPr>
          <w:rFonts w:ascii="Liberation Serif" w:hAnsi="Liberation Serif" w:cs="Liberation Serif" w:eastAsia="Liberation Serif"/>
          <w:b w:val="0"/>
          <w:color w:val="222222"/>
          <w:sz w:val="24"/>
          <w:rtl w:val="0"/>
          <w:lang w:val="en-US" w:bidi="fa-IR"/>
        </w:rPr>
        <w:t>‎Description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این متن ثبت می‌شود؛ تیک/ذخیره چکلیست مجاز نیست: «می‌زان در مسیر و یا می‌زان در مسیر رعایت شده ندارید و نود املاک تشکیل نشد.».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کار برنامه از این قرار است: </w:t>
      </w:r>
      <w:r>
        <w:rPr>
          <w:rFonts w:ascii="Liberation Serif" w:hAnsi="Liberation Serif" w:cs="Liberation Serif" w:eastAsia="Liberation Serif"/>
          <w:b w:val="0"/>
          <w:color w:val="222222"/>
          <w:sz w:val="24"/>
          <w:rtl w:val="0"/>
          <w:lang w:val="en-US" w:bidi="fa-IR"/>
        </w:rPr>
        <w:t>‎Description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«می‌زان در مسیر و یا می‌زان در مسیر رعایت شده ندارید و نود املاک تشکیل نشد.».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20-8پروانه جدید ـ به علت پرداخت فیش توسط مالک مجاز به ابطال درخواست نمی‌باشی…</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این کنترل در مسیر «پروانه جدید» و تابع </w:t>
      </w:r>
      <w:r>
        <w:rPr>
          <w:rFonts w:ascii="Liberation Serif" w:hAnsi="Liberation Serif" w:cs="Liberation Serif" w:eastAsia="Liberation Serif"/>
          <w:b w:val="0"/>
          <w:color w:val="222222"/>
          <w:sz w:val="24"/>
          <w:rtl w:val="0"/>
          <w:lang w:val="en-US" w:bidi="fa-IR"/>
        </w:rPr>
        <w:t>‎NewParvaneh</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اجرا می‌شود. اگر شرط مربوط در کد برقرار باشد، </w:t>
      </w:r>
      <w:r>
        <w:rPr>
          <w:rFonts w:ascii="Liberation Serif" w:hAnsi="Liberation Serif" w:cs="Liberation Serif" w:eastAsia="Liberation Serif"/>
          <w:b w:val="0"/>
          <w:color w:val="222222"/>
          <w:sz w:val="24"/>
          <w:rtl w:val="0"/>
          <w:lang w:val="en-US" w:bidi="fa-IR"/>
        </w:rPr>
        <w:t>‎GetOnTickChecklistParameter.Result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برابر </w:t>
      </w:r>
      <w:r>
        <w:rPr>
          <w:rFonts w:ascii="Liberation Serif" w:hAnsi="Liberation Serif" w:cs="Liberation Serif" w:eastAsia="Liberation Serif"/>
          <w:b w:val="0"/>
          <w:color w:val="222222"/>
          <w:sz w:val="24"/>
          <w:rtl w:val="0"/>
          <w:lang w:val="en-US" w:bidi="fa-IR"/>
        </w:rPr>
        <w:t>‎"false"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می‌شود و در </w:t>
      </w:r>
      <w:r>
        <w:rPr>
          <w:rFonts w:ascii="Liberation Serif" w:hAnsi="Liberation Serif" w:cs="Liberation Serif" w:eastAsia="Liberation Serif"/>
          <w:b w:val="0"/>
          <w:color w:val="222222"/>
          <w:sz w:val="24"/>
          <w:rtl w:val="0"/>
          <w:lang w:val="en-US" w:bidi="fa-IR"/>
        </w:rPr>
        <w:t>‎Description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این متن ثبت می‌شود؛ تیک/ذخیره چکلیست مجاز نیست: «به علت پرداخت فیش توسط مالک مجاز به ابطال درخواست نمی‌باشید».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کار برنامه از این قرار است: </w:t>
      </w:r>
      <w:r>
        <w:rPr>
          <w:rFonts w:ascii="Liberation Serif" w:hAnsi="Liberation Serif" w:cs="Liberation Serif" w:eastAsia="Liberation Serif"/>
          <w:b w:val="0"/>
          <w:color w:val="222222"/>
          <w:sz w:val="24"/>
          <w:rtl w:val="0"/>
          <w:lang w:val="en-US" w:bidi="fa-IR"/>
        </w:rPr>
        <w:t>‎Description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«به علت پرداخت فیش توسط مالک مجاز به ابطال درخواست نمی‌باشید».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 xml:space="preserve">20-9تابع </w:t>
      </w:r>
      <w:r>
        <w:rPr>
          <w:rFonts w:ascii="Liberation Serif" w:hAnsi="Liberation Serif" w:cs="Liberation Serif" w:eastAsia="Liberation Serif"/>
          <w:b/>
          <w:color w:val="1F6B5A"/>
          <w:sz w:val="28"/>
          <w:rtl w:val="0"/>
          <w:lang w:val="en-US" w:bidi="fa-IR"/>
        </w:rPr>
        <w:t>‎ControlTask</w:t>
      </w:r>
      <w:r>
        <w:rPr>
          <w:rFonts w:ascii="Noto Kufi Arabic" w:hAnsi="Noto Kufi Arabic" w:cs="Noto Kufi Arabic" w:eastAsia="Noto Kufi Arabic"/>
          <w:b w:val="0"/>
          <w:i w:val="0"/>
          <w:color w:val="1F6B5A"/>
          <w:sz w:val="28"/>
          <w:rtl/>
          <w:cs/>
        </w:rPr>
        <w:t>‏</w:t>
      </w:r>
      <w:r>
        <w:rPr>
          <w:rFonts w:ascii="Noto Kufi Arabic" w:hAnsi="Noto Kufi Arabic" w:cs="Noto Kufi Arabic" w:eastAsia="Noto Kufi Arabic"/>
          <w:b/>
          <w:i w:val="0"/>
          <w:color w:val="1F6B5A"/>
          <w:sz w:val="28"/>
          <w:rtl/>
          <w:cs/>
        </w:rPr>
        <w:t xml:space="preserve"> ـ ارشيو ندارد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این کنترل در مسیر «تابع </w:t>
      </w:r>
      <w:r>
        <w:rPr>
          <w:rFonts w:ascii="Liberation Serif" w:hAnsi="Liberation Serif" w:cs="Liberation Serif" w:eastAsia="Liberation Serif"/>
          <w:b w:val="0"/>
          <w:color w:val="222222"/>
          <w:sz w:val="24"/>
          <w:rtl w:val="0"/>
          <w:lang w:val="en-US" w:bidi="fa-IR"/>
        </w:rPr>
        <w:t>‎ControlTask</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و تابع </w:t>
      </w:r>
      <w:r>
        <w:rPr>
          <w:rFonts w:ascii="Liberation Serif" w:hAnsi="Liberation Serif" w:cs="Liberation Serif" w:eastAsia="Liberation Serif"/>
          <w:b w:val="0"/>
          <w:color w:val="222222"/>
          <w:sz w:val="24"/>
          <w:rtl w:val="0"/>
          <w:lang w:val="en-US" w:bidi="fa-IR"/>
        </w:rPr>
        <w:t>‎ControlTask</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اجرا می‌شود. اگر شرط مربوط در کد برقرار باشد، </w:t>
      </w:r>
      <w:r>
        <w:rPr>
          <w:rFonts w:ascii="Liberation Serif" w:hAnsi="Liberation Serif" w:cs="Liberation Serif" w:eastAsia="Liberation Serif"/>
          <w:b w:val="0"/>
          <w:color w:val="222222"/>
          <w:sz w:val="24"/>
          <w:rtl w:val="0"/>
          <w:lang w:val="en-US" w:bidi="fa-IR"/>
        </w:rPr>
        <w:t>‎GetOnTickChecklistParameter.Result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برابر </w:t>
      </w:r>
      <w:r>
        <w:rPr>
          <w:rFonts w:ascii="Liberation Serif" w:hAnsi="Liberation Serif" w:cs="Liberation Serif" w:eastAsia="Liberation Serif"/>
          <w:b w:val="0"/>
          <w:color w:val="222222"/>
          <w:sz w:val="24"/>
          <w:rtl w:val="0"/>
          <w:lang w:val="en-US" w:bidi="fa-IR"/>
        </w:rPr>
        <w:t>‎"false"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می‌شود و در </w:t>
      </w:r>
      <w:r>
        <w:rPr>
          <w:rFonts w:ascii="Liberation Serif" w:hAnsi="Liberation Serif" w:cs="Liberation Serif" w:eastAsia="Liberation Serif"/>
          <w:b w:val="0"/>
          <w:color w:val="222222"/>
          <w:sz w:val="24"/>
          <w:rtl w:val="0"/>
          <w:lang w:val="en-US" w:bidi="fa-IR"/>
        </w:rPr>
        <w:t>‎Description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این متن ثبت می‌شود؛ تیک/ذخیره چکلیست مجاز نیست: «ارشيو ندارد».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کار برنامه از این قرار است: </w:t>
      </w:r>
      <w:r>
        <w:rPr>
          <w:rFonts w:ascii="Liberation Serif" w:hAnsi="Liberation Serif" w:cs="Liberation Serif" w:eastAsia="Liberation Serif"/>
          <w:b w:val="0"/>
          <w:color w:val="222222"/>
          <w:sz w:val="24"/>
          <w:rtl w:val="0"/>
          <w:lang w:val="en-US" w:bidi="fa-IR"/>
        </w:rPr>
        <w:t>‎Description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«ارشيو ندارد».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 xml:space="preserve">20-10ذخیره چکلیست ـ </w:t>
      </w:r>
      <w:r>
        <w:rPr>
          <w:rFonts w:ascii="Liberation Serif" w:hAnsi="Liberation Serif" w:cs="Liberation Serif" w:eastAsia="Liberation Serif"/>
          <w:b/>
          <w:color w:val="1F6B5A"/>
          <w:sz w:val="28"/>
          <w:rtl w:val="0"/>
          <w:lang w:val="en-US" w:bidi="fa-IR"/>
        </w:rPr>
        <w:t>‎SaveCheck</w:t>
      </w:r>
      <w:r>
        <w:rPr>
          <w:rFonts w:ascii="Noto Kufi Arabic" w:hAnsi="Noto Kufi Arabic" w:cs="Noto Kufi Arabic" w:eastAsia="Noto Kufi Arabic"/>
          <w:b w:val="0"/>
          <w:i w:val="0"/>
          <w:color w:val="1F6B5A"/>
          <w:sz w:val="28"/>
          <w:rtl/>
          <w:cs/>
        </w:rPr>
        <w:t>‏</w:t>
      </w:r>
      <w:r>
        <w:rPr>
          <w:rFonts w:ascii="Noto Kufi Arabic" w:hAnsi="Noto Kufi Arabic" w:cs="Noto Kufi Arabic" w:eastAsia="Noto Kufi Arabic"/>
          <w:b/>
          <w:i w:val="0"/>
          <w:color w:val="1F6B5A"/>
          <w:sz w:val="28"/>
          <w:rtl/>
          <w:cs/>
        </w:rPr>
        <w:t xml:space="preserve"> </w:t>
      </w:r>
      <w:r>
        <w:rPr>
          <w:rFonts w:ascii="Liberation Serif" w:hAnsi="Liberation Serif" w:cs="Liberation Serif" w:eastAsia="Liberation Serif"/>
          <w:b/>
          <w:color w:val="1F6B5A"/>
          <w:sz w:val="28"/>
          <w:rtl w:val="0"/>
          <w:lang w:val="en-US" w:bidi="fa-IR"/>
        </w:rPr>
        <w:t>‎Func:</w:t>
      </w:r>
      <w:r>
        <w:rPr>
          <w:rFonts w:ascii="Noto Kufi Arabic" w:hAnsi="Noto Kufi Arabic" w:cs="Noto Kufi Arabic" w:eastAsia="Noto Kufi Arabic"/>
          <w:b w:val="0"/>
          <w:i w:val="0"/>
          <w:color w:val="1F6B5A"/>
          <w:sz w:val="28"/>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این کنترل در مسیر «ذخیره چکلیست» و تابع </w:t>
      </w:r>
      <w:r>
        <w:rPr>
          <w:rFonts w:ascii="Liberation Serif" w:hAnsi="Liberation Serif" w:cs="Liberation Serif" w:eastAsia="Liberation Serif"/>
          <w:b w:val="0"/>
          <w:color w:val="222222"/>
          <w:sz w:val="24"/>
          <w:rtl w:val="0"/>
          <w:lang w:val="en-US" w:bidi="fa-IR"/>
        </w:rPr>
        <w:t>‎SaveCheck</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اجرا می‌شود. اگر شرط مربوط در کد برقرار باشد، </w:t>
      </w:r>
      <w:r>
        <w:rPr>
          <w:rFonts w:ascii="Liberation Serif" w:hAnsi="Liberation Serif" w:cs="Liberation Serif" w:eastAsia="Liberation Serif"/>
          <w:b w:val="0"/>
          <w:color w:val="222222"/>
          <w:sz w:val="24"/>
          <w:rtl w:val="0"/>
          <w:lang w:val="en-US" w:bidi="fa-IR"/>
        </w:rPr>
        <w:t>‎GetOnTickChecklistParameter.Result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برابر </w:t>
      </w:r>
      <w:r>
        <w:rPr>
          <w:rFonts w:ascii="Liberation Serif" w:hAnsi="Liberation Serif" w:cs="Liberation Serif" w:eastAsia="Liberation Serif"/>
          <w:b w:val="0"/>
          <w:color w:val="222222"/>
          <w:sz w:val="24"/>
          <w:rtl w:val="0"/>
          <w:lang w:val="en-US" w:bidi="fa-IR"/>
        </w:rPr>
        <w:t>‎"false"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می‌شود و در </w:t>
      </w:r>
      <w:r>
        <w:rPr>
          <w:rFonts w:ascii="Liberation Serif" w:hAnsi="Liberation Serif" w:cs="Liberation Serif" w:eastAsia="Liberation Serif"/>
          <w:b w:val="0"/>
          <w:color w:val="222222"/>
          <w:sz w:val="24"/>
          <w:rtl w:val="0"/>
          <w:lang w:val="en-US" w:bidi="fa-IR"/>
        </w:rPr>
        <w:t>‎Description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این متن ثبت می‌شود؛ تیک/ذخیره چکلیست مجاز نیست: «</w:t>
      </w:r>
      <w:r>
        <w:rPr>
          <w:rFonts w:ascii="Liberation Serif" w:hAnsi="Liberation Serif" w:cs="Liberation Serif" w:eastAsia="Liberation Serif"/>
          <w:b w:val="0"/>
          <w:color w:val="222222"/>
          <w:sz w:val="24"/>
          <w:rtl w:val="0"/>
          <w:lang w:val="en-US" w:bidi="fa-IR"/>
        </w:rPr>
        <w:t>‎SaveCheck</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‎Func:</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کار برنامه از این قرار است: </w:t>
      </w:r>
      <w:r>
        <w:rPr>
          <w:rFonts w:ascii="Liberation Serif" w:hAnsi="Liberation Serif" w:cs="Liberation Serif" w:eastAsia="Liberation Serif"/>
          <w:b w:val="0"/>
          <w:color w:val="222222"/>
          <w:sz w:val="24"/>
          <w:rtl w:val="0"/>
          <w:lang w:val="en-US" w:bidi="fa-IR"/>
        </w:rPr>
        <w:t>‎Description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‎SaveCheck</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‎Func:</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20-11تأیید مالک ـ لطفا ابتدا زمان بازدید را انتخاب و اعلام مامور نمایید و سپ…</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این کنترل در مسیر «تأیید مالک» و تابع </w:t>
      </w:r>
      <w:r>
        <w:rPr>
          <w:rFonts w:ascii="Liberation Serif" w:hAnsi="Liberation Serif" w:cs="Liberation Serif" w:eastAsia="Liberation Serif"/>
          <w:b w:val="0"/>
          <w:color w:val="222222"/>
          <w:sz w:val="24"/>
          <w:rtl w:val="0"/>
          <w:lang w:val="en-US" w:bidi="fa-IR"/>
        </w:rPr>
        <w:t>‎ConfirmOwner</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اجرا می‌شود. اگر شرط مربوط در کد برقرار باشد، </w:t>
      </w:r>
      <w:r>
        <w:rPr>
          <w:rFonts w:ascii="Liberation Serif" w:hAnsi="Liberation Serif" w:cs="Liberation Serif" w:eastAsia="Liberation Serif"/>
          <w:b w:val="0"/>
          <w:color w:val="222222"/>
          <w:sz w:val="24"/>
          <w:rtl w:val="0"/>
          <w:lang w:val="en-US" w:bidi="fa-IR"/>
        </w:rPr>
        <w:t>‎GetOnTickChecklistParameter.Result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برابر </w:t>
      </w:r>
      <w:r>
        <w:rPr>
          <w:rFonts w:ascii="Liberation Serif" w:hAnsi="Liberation Serif" w:cs="Liberation Serif" w:eastAsia="Liberation Serif"/>
          <w:b w:val="0"/>
          <w:color w:val="222222"/>
          <w:sz w:val="24"/>
          <w:rtl w:val="0"/>
          <w:lang w:val="en-US" w:bidi="fa-IR"/>
        </w:rPr>
        <w:t>‎"false"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می‌شود و در </w:t>
      </w:r>
      <w:r>
        <w:rPr>
          <w:rFonts w:ascii="Liberation Serif" w:hAnsi="Liberation Serif" w:cs="Liberation Serif" w:eastAsia="Liberation Serif"/>
          <w:b w:val="0"/>
          <w:color w:val="222222"/>
          <w:sz w:val="24"/>
          <w:rtl w:val="0"/>
          <w:lang w:val="en-US" w:bidi="fa-IR"/>
        </w:rPr>
        <w:t>‎Description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این متن ثبت می‌شود؛ تیک/ذخیره چکلیست مجاز نیست: «لطفا ابتدا زمان بازدید را انتخاب و اعلام مامور نمایید و سپس تایید نمایید».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کار برنامه از این قرار است: </w:t>
      </w:r>
      <w:r>
        <w:rPr>
          <w:rFonts w:ascii="Liberation Serif" w:hAnsi="Liberation Serif" w:cs="Liberation Serif" w:eastAsia="Liberation Serif"/>
          <w:b w:val="0"/>
          <w:color w:val="222222"/>
          <w:sz w:val="24"/>
          <w:rtl w:val="0"/>
          <w:lang w:val="en-US" w:bidi="fa-IR"/>
        </w:rPr>
        <w:t>‎Description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«لطفا ابتدا زمان بازدید را انتخاب و اعلام مامور نمایید و سپس تایید نمایید».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20-12تأیید مالک ـ لطفا توضیحات درخواست متقاضی ثبت گردد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این کنترل در مسیر «تأیید مالک» و تابع </w:t>
      </w:r>
      <w:r>
        <w:rPr>
          <w:rFonts w:ascii="Liberation Serif" w:hAnsi="Liberation Serif" w:cs="Liberation Serif" w:eastAsia="Liberation Serif"/>
          <w:b w:val="0"/>
          <w:color w:val="222222"/>
          <w:sz w:val="24"/>
          <w:rtl w:val="0"/>
          <w:lang w:val="en-US" w:bidi="fa-IR"/>
        </w:rPr>
        <w:t>‎ConfirmOwner</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اجرا می‌شود. اگر شرط مربوط در کد برقرار باشد، </w:t>
      </w:r>
      <w:r>
        <w:rPr>
          <w:rFonts w:ascii="Liberation Serif" w:hAnsi="Liberation Serif" w:cs="Liberation Serif" w:eastAsia="Liberation Serif"/>
          <w:b w:val="0"/>
          <w:color w:val="222222"/>
          <w:sz w:val="24"/>
          <w:rtl w:val="0"/>
          <w:lang w:val="en-US" w:bidi="fa-IR"/>
        </w:rPr>
        <w:t>‎GetOnTickChecklistParameter.Result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برابر </w:t>
      </w:r>
      <w:r>
        <w:rPr>
          <w:rFonts w:ascii="Liberation Serif" w:hAnsi="Liberation Serif" w:cs="Liberation Serif" w:eastAsia="Liberation Serif"/>
          <w:b w:val="0"/>
          <w:color w:val="222222"/>
          <w:sz w:val="24"/>
          <w:rtl w:val="0"/>
          <w:lang w:val="en-US" w:bidi="fa-IR"/>
        </w:rPr>
        <w:t>‎"false"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می‌شود و در </w:t>
      </w:r>
      <w:r>
        <w:rPr>
          <w:rFonts w:ascii="Liberation Serif" w:hAnsi="Liberation Serif" w:cs="Liberation Serif" w:eastAsia="Liberation Serif"/>
          <w:b w:val="0"/>
          <w:color w:val="222222"/>
          <w:sz w:val="24"/>
          <w:rtl w:val="0"/>
          <w:lang w:val="en-US" w:bidi="fa-IR"/>
        </w:rPr>
        <w:t>‎Description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این متن ثبت می‌شود؛ تیک/ذخیره چکلیست مجاز نیست: «لطفا توضیحات درخواست متقاضی ثبت گردد».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کار برنامه از این قرار است: </w:t>
      </w:r>
      <w:r>
        <w:rPr>
          <w:rFonts w:ascii="Liberation Serif" w:hAnsi="Liberation Serif" w:cs="Liberation Serif" w:eastAsia="Liberation Serif"/>
          <w:b w:val="0"/>
          <w:color w:val="222222"/>
          <w:sz w:val="24"/>
          <w:rtl w:val="0"/>
          <w:lang w:val="en-US" w:bidi="fa-IR"/>
        </w:rPr>
        <w:t>‎Description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«لطفا توضیحات درخواست متقاضی ثبت گردد».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20-13تأیید مالک ـ تایید اقدام در شرایط تکمیل اطلاعات فرم چیدمان امکان پذیر ا…</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این کنترل در مسیر «تأیید مالک» و تابع </w:t>
      </w:r>
      <w:r>
        <w:rPr>
          <w:rFonts w:ascii="Liberation Serif" w:hAnsi="Liberation Serif" w:cs="Liberation Serif" w:eastAsia="Liberation Serif"/>
          <w:b w:val="0"/>
          <w:color w:val="222222"/>
          <w:sz w:val="24"/>
          <w:rtl w:val="0"/>
          <w:lang w:val="en-US" w:bidi="fa-IR"/>
        </w:rPr>
        <w:t>‎ConfirmOwner</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اجرا می‌شود. اگر شرط مربوط در کد برقرار باشد، </w:t>
      </w:r>
      <w:r>
        <w:rPr>
          <w:rFonts w:ascii="Liberation Serif" w:hAnsi="Liberation Serif" w:cs="Liberation Serif" w:eastAsia="Liberation Serif"/>
          <w:b w:val="0"/>
          <w:color w:val="222222"/>
          <w:sz w:val="24"/>
          <w:rtl w:val="0"/>
          <w:lang w:val="en-US" w:bidi="fa-IR"/>
        </w:rPr>
        <w:t>‎GetOnTickChecklistParameter.Result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برابر </w:t>
      </w:r>
      <w:r>
        <w:rPr>
          <w:rFonts w:ascii="Liberation Serif" w:hAnsi="Liberation Serif" w:cs="Liberation Serif" w:eastAsia="Liberation Serif"/>
          <w:b w:val="0"/>
          <w:color w:val="222222"/>
          <w:sz w:val="24"/>
          <w:rtl w:val="0"/>
          <w:lang w:val="en-US" w:bidi="fa-IR"/>
        </w:rPr>
        <w:t>‎"false"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می‌شود و در </w:t>
      </w:r>
      <w:r>
        <w:rPr>
          <w:rFonts w:ascii="Liberation Serif" w:hAnsi="Liberation Serif" w:cs="Liberation Serif" w:eastAsia="Liberation Serif"/>
          <w:b w:val="0"/>
          <w:color w:val="222222"/>
          <w:sz w:val="24"/>
          <w:rtl w:val="0"/>
          <w:lang w:val="en-US" w:bidi="fa-IR"/>
        </w:rPr>
        <w:t>‎Description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این متن ثبت می‌شود؛ تیک/ذخیره چکلیست مجاز نیست: «تایید اقدام در شرایط تکمیل اطلاعات فرم چیدمان امکان پذیر است».</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کار برنامه از این قرار است: </w:t>
      </w:r>
      <w:r>
        <w:rPr>
          <w:rFonts w:ascii="Liberation Serif" w:hAnsi="Liberation Serif" w:cs="Liberation Serif" w:eastAsia="Liberation Serif"/>
          <w:b w:val="0"/>
          <w:color w:val="222222"/>
          <w:sz w:val="24"/>
          <w:rtl w:val="0"/>
          <w:lang w:val="en-US" w:bidi="fa-IR"/>
        </w:rPr>
        <w:t>‎Description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«تایید اقدام در شرایط تکمیل اطلاعات فرم چیدمان امکان پذیر است».</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20-14تأیید مالک ـ با توجه به تغییر در تحلیل محاسبات نسبت به محاسبات درامد ا…</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این کنترل در مسیر «تأیید مالک» و تابع </w:t>
      </w:r>
      <w:r>
        <w:rPr>
          <w:rFonts w:ascii="Liberation Serif" w:hAnsi="Liberation Serif" w:cs="Liberation Serif" w:eastAsia="Liberation Serif"/>
          <w:b w:val="0"/>
          <w:color w:val="222222"/>
          <w:sz w:val="24"/>
          <w:rtl w:val="0"/>
          <w:lang w:val="en-US" w:bidi="fa-IR"/>
        </w:rPr>
        <w:t>‎ConfirmOwner</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اجرا می‌شود. اگر شرط مربوط در کد برقرار باشد، </w:t>
      </w:r>
      <w:r>
        <w:rPr>
          <w:rFonts w:ascii="Liberation Serif" w:hAnsi="Liberation Serif" w:cs="Liberation Serif" w:eastAsia="Liberation Serif"/>
          <w:b w:val="0"/>
          <w:color w:val="222222"/>
          <w:sz w:val="24"/>
          <w:rtl w:val="0"/>
          <w:lang w:val="en-US" w:bidi="fa-IR"/>
        </w:rPr>
        <w:t>‎GetOnTickChecklistParameter.Result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برابر </w:t>
      </w:r>
      <w:r>
        <w:rPr>
          <w:rFonts w:ascii="Liberation Serif" w:hAnsi="Liberation Serif" w:cs="Liberation Serif" w:eastAsia="Liberation Serif"/>
          <w:b w:val="0"/>
          <w:color w:val="222222"/>
          <w:sz w:val="24"/>
          <w:rtl w:val="0"/>
          <w:lang w:val="en-US" w:bidi="fa-IR"/>
        </w:rPr>
        <w:t>‎"false"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می‌شود و در </w:t>
      </w:r>
      <w:r>
        <w:rPr>
          <w:rFonts w:ascii="Liberation Serif" w:hAnsi="Liberation Serif" w:cs="Liberation Serif" w:eastAsia="Liberation Serif"/>
          <w:b w:val="0"/>
          <w:color w:val="222222"/>
          <w:sz w:val="24"/>
          <w:rtl w:val="0"/>
          <w:lang w:val="en-US" w:bidi="fa-IR"/>
        </w:rPr>
        <w:t>‎Description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این متن ثبت می‌شود؛ تیک/ذخیره چکلیست مجاز نیست: «با توجه به تغییر در تحلیل محاسبات نسبت به محاسبات درامد اقدام نمایید».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کار برنامه از این قرار است: </w:t>
      </w:r>
      <w:r>
        <w:rPr>
          <w:rFonts w:ascii="Liberation Serif" w:hAnsi="Liberation Serif" w:cs="Liberation Serif" w:eastAsia="Liberation Serif"/>
          <w:b w:val="0"/>
          <w:color w:val="222222"/>
          <w:sz w:val="24"/>
          <w:rtl w:val="0"/>
          <w:lang w:val="en-US" w:bidi="fa-IR"/>
        </w:rPr>
        <w:t>‎Description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«با توجه به تغییر در تحلیل محاسبات نسبت به محاسبات درامد اقدام نمایید».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20-15تأیید مالک ـ با توجه به تغییر در چیدمان نسبت به محاسبات درامد اقدام نم…</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این کنترل در مسیر «تأیید مالک» و تابع </w:t>
      </w:r>
      <w:r>
        <w:rPr>
          <w:rFonts w:ascii="Liberation Serif" w:hAnsi="Liberation Serif" w:cs="Liberation Serif" w:eastAsia="Liberation Serif"/>
          <w:b w:val="0"/>
          <w:color w:val="222222"/>
          <w:sz w:val="24"/>
          <w:rtl w:val="0"/>
          <w:lang w:val="en-US" w:bidi="fa-IR"/>
        </w:rPr>
        <w:t>‎ConfirmOwner</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اجرا می‌شود. اگر شرط مربوط در کد برقرار باشد، </w:t>
      </w:r>
      <w:r>
        <w:rPr>
          <w:rFonts w:ascii="Liberation Serif" w:hAnsi="Liberation Serif" w:cs="Liberation Serif" w:eastAsia="Liberation Serif"/>
          <w:b w:val="0"/>
          <w:color w:val="222222"/>
          <w:sz w:val="24"/>
          <w:rtl w:val="0"/>
          <w:lang w:val="en-US" w:bidi="fa-IR"/>
        </w:rPr>
        <w:t>‎GetOnTickChecklistParameter.Result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برابر </w:t>
      </w:r>
      <w:r>
        <w:rPr>
          <w:rFonts w:ascii="Liberation Serif" w:hAnsi="Liberation Serif" w:cs="Liberation Serif" w:eastAsia="Liberation Serif"/>
          <w:b w:val="0"/>
          <w:color w:val="222222"/>
          <w:sz w:val="24"/>
          <w:rtl w:val="0"/>
          <w:lang w:val="en-US" w:bidi="fa-IR"/>
        </w:rPr>
        <w:t>‎"false"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می‌شود و در </w:t>
      </w:r>
      <w:r>
        <w:rPr>
          <w:rFonts w:ascii="Liberation Serif" w:hAnsi="Liberation Serif" w:cs="Liberation Serif" w:eastAsia="Liberation Serif"/>
          <w:b w:val="0"/>
          <w:color w:val="222222"/>
          <w:sz w:val="24"/>
          <w:rtl w:val="0"/>
          <w:lang w:val="en-US" w:bidi="fa-IR"/>
        </w:rPr>
        <w:t>‎Description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این متن ثبت می‌شود؛ تیک/ذخیره چکلیست مجاز نیست: «با توجه به تغییر در چیدمان نسبت به محاسبات درامد اقدام نمایید».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کار برنامه از این قرار است: </w:t>
      </w:r>
      <w:r>
        <w:rPr>
          <w:rFonts w:ascii="Liberation Serif" w:hAnsi="Liberation Serif" w:cs="Liberation Serif" w:eastAsia="Liberation Serif"/>
          <w:b w:val="0"/>
          <w:color w:val="222222"/>
          <w:sz w:val="24"/>
          <w:rtl w:val="0"/>
          <w:lang w:val="en-US" w:bidi="fa-IR"/>
        </w:rPr>
        <w:t>‎Description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«با توجه به تغییر در چیدمان نسبت به محاسبات درامد اقدام نمایید».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20-16تأیید مالک ـ با توجه به تغییر در چیدمان نسبت به محاسبات درامد اقدام نما…</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این کنترل در مسیر «تأیید مالک» و تابع </w:t>
      </w:r>
      <w:r>
        <w:rPr>
          <w:rFonts w:ascii="Liberation Serif" w:hAnsi="Liberation Serif" w:cs="Liberation Serif" w:eastAsia="Liberation Serif"/>
          <w:b w:val="0"/>
          <w:color w:val="222222"/>
          <w:sz w:val="24"/>
          <w:rtl w:val="0"/>
          <w:lang w:val="en-US" w:bidi="fa-IR"/>
        </w:rPr>
        <w:t>‎ConfirmOwner</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اجرا می‌شود. اگر شرط مربوط در کد برقرار باشد، </w:t>
      </w:r>
      <w:r>
        <w:rPr>
          <w:rFonts w:ascii="Liberation Serif" w:hAnsi="Liberation Serif" w:cs="Liberation Serif" w:eastAsia="Liberation Serif"/>
          <w:b w:val="0"/>
          <w:color w:val="222222"/>
          <w:sz w:val="24"/>
          <w:rtl w:val="0"/>
          <w:lang w:val="en-US" w:bidi="fa-IR"/>
        </w:rPr>
        <w:t>‎GetOnTickChecklistParameter.Result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برابر </w:t>
      </w:r>
      <w:r>
        <w:rPr>
          <w:rFonts w:ascii="Liberation Serif" w:hAnsi="Liberation Serif" w:cs="Liberation Serif" w:eastAsia="Liberation Serif"/>
          <w:b w:val="0"/>
          <w:color w:val="222222"/>
          <w:sz w:val="24"/>
          <w:rtl w:val="0"/>
          <w:lang w:val="en-US" w:bidi="fa-IR"/>
        </w:rPr>
        <w:t>‎"false"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می‌شود و در </w:t>
      </w:r>
      <w:r>
        <w:rPr>
          <w:rFonts w:ascii="Liberation Serif" w:hAnsi="Liberation Serif" w:cs="Liberation Serif" w:eastAsia="Liberation Serif"/>
          <w:b w:val="0"/>
          <w:color w:val="222222"/>
          <w:sz w:val="24"/>
          <w:rtl w:val="0"/>
          <w:lang w:val="en-US" w:bidi="fa-IR"/>
        </w:rPr>
        <w:t>‎Description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این متن ثبت می‌شود؛ تیک/ذخیره چکلیست مجاز نیست: «با توجه به تغییر در چیدمان نسبت به محاسبات درامد اقدام نمایید».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کار برنامه از این قرار است: </w:t>
      </w:r>
      <w:r>
        <w:rPr>
          <w:rFonts w:ascii="Liberation Serif" w:hAnsi="Liberation Serif" w:cs="Liberation Serif" w:eastAsia="Liberation Serif"/>
          <w:b w:val="0"/>
          <w:color w:val="222222"/>
          <w:sz w:val="24"/>
          <w:rtl w:val="0"/>
          <w:lang w:val="en-US" w:bidi="fa-IR"/>
        </w:rPr>
        <w:t>‎Description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«با توجه به تغییر در چیدمان نسبت به محاسبات درامد اقدام نمایید».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20-17تأیید مالک ـ منتظر نتيجه کارشناسان شهرداری بمانيد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این کنترل در مسیر «تأیید مالک» و تابع </w:t>
      </w:r>
      <w:r>
        <w:rPr>
          <w:rFonts w:ascii="Liberation Serif" w:hAnsi="Liberation Serif" w:cs="Liberation Serif" w:eastAsia="Liberation Serif"/>
          <w:b w:val="0"/>
          <w:color w:val="222222"/>
          <w:sz w:val="24"/>
          <w:rtl w:val="0"/>
          <w:lang w:val="en-US" w:bidi="fa-IR"/>
        </w:rPr>
        <w:t>‎ConfirmOwner</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اجرا می‌شود. اگر شرط مربوط در کد برقرار باشد، </w:t>
      </w:r>
      <w:r>
        <w:rPr>
          <w:rFonts w:ascii="Liberation Serif" w:hAnsi="Liberation Serif" w:cs="Liberation Serif" w:eastAsia="Liberation Serif"/>
          <w:b w:val="0"/>
          <w:color w:val="222222"/>
          <w:sz w:val="24"/>
          <w:rtl w:val="0"/>
          <w:lang w:val="en-US" w:bidi="fa-IR"/>
        </w:rPr>
        <w:t>‎GetOnTickChecklistParameter.Result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برابر </w:t>
      </w:r>
      <w:r>
        <w:rPr>
          <w:rFonts w:ascii="Liberation Serif" w:hAnsi="Liberation Serif" w:cs="Liberation Serif" w:eastAsia="Liberation Serif"/>
          <w:b w:val="0"/>
          <w:color w:val="222222"/>
          <w:sz w:val="24"/>
          <w:rtl w:val="0"/>
          <w:lang w:val="en-US" w:bidi="fa-IR"/>
        </w:rPr>
        <w:t>‎"false"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می‌شود و در </w:t>
      </w:r>
      <w:r>
        <w:rPr>
          <w:rFonts w:ascii="Liberation Serif" w:hAnsi="Liberation Serif" w:cs="Liberation Serif" w:eastAsia="Liberation Serif"/>
          <w:b w:val="0"/>
          <w:color w:val="222222"/>
          <w:sz w:val="24"/>
          <w:rtl w:val="0"/>
          <w:lang w:val="en-US" w:bidi="fa-IR"/>
        </w:rPr>
        <w:t>‎Description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این متن ثبت می‌شود؛ تیک/ذخیره چکلیست مجاز نیست: «منتظر نتيجه کارشناسان شهرداری بمانيد».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کار برنامه از این قرار است: </w:t>
      </w:r>
      <w:r>
        <w:rPr>
          <w:rFonts w:ascii="Liberation Serif" w:hAnsi="Liberation Serif" w:cs="Liberation Serif" w:eastAsia="Liberation Serif"/>
          <w:b w:val="0"/>
          <w:color w:val="222222"/>
          <w:sz w:val="24"/>
          <w:rtl w:val="0"/>
          <w:lang w:val="en-US" w:bidi="fa-IR"/>
        </w:rPr>
        <w:t>‎Description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«منتظر نتيجه کارشناسان شهرداری بمانيد».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20-18تأیید مالک ـ این ملک دارای چک سررسید نشده می‌باشد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این کنترل در مسیر «تأیید مالک» و تابع </w:t>
      </w:r>
      <w:r>
        <w:rPr>
          <w:rFonts w:ascii="Liberation Serif" w:hAnsi="Liberation Serif" w:cs="Liberation Serif" w:eastAsia="Liberation Serif"/>
          <w:b w:val="0"/>
          <w:color w:val="222222"/>
          <w:sz w:val="24"/>
          <w:rtl w:val="0"/>
          <w:lang w:val="en-US" w:bidi="fa-IR"/>
        </w:rPr>
        <w:t>‎ConfirmOwner</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اجرا می‌شود. اگر شرط مربوط در کد برقرار باشد، </w:t>
      </w:r>
      <w:r>
        <w:rPr>
          <w:rFonts w:ascii="Liberation Serif" w:hAnsi="Liberation Serif" w:cs="Liberation Serif" w:eastAsia="Liberation Serif"/>
          <w:b w:val="0"/>
          <w:color w:val="222222"/>
          <w:sz w:val="24"/>
          <w:rtl w:val="0"/>
          <w:lang w:val="en-US" w:bidi="fa-IR"/>
        </w:rPr>
        <w:t>‎GetOnTickChecklistParameter.Result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برابر </w:t>
      </w:r>
      <w:r>
        <w:rPr>
          <w:rFonts w:ascii="Liberation Serif" w:hAnsi="Liberation Serif" w:cs="Liberation Serif" w:eastAsia="Liberation Serif"/>
          <w:b w:val="0"/>
          <w:color w:val="222222"/>
          <w:sz w:val="24"/>
          <w:rtl w:val="0"/>
          <w:lang w:val="en-US" w:bidi="fa-IR"/>
        </w:rPr>
        <w:t>‎"false"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می‌شود و در </w:t>
      </w:r>
      <w:r>
        <w:rPr>
          <w:rFonts w:ascii="Liberation Serif" w:hAnsi="Liberation Serif" w:cs="Liberation Serif" w:eastAsia="Liberation Serif"/>
          <w:b w:val="0"/>
          <w:color w:val="222222"/>
          <w:sz w:val="24"/>
          <w:rtl w:val="0"/>
          <w:lang w:val="en-US" w:bidi="fa-IR"/>
        </w:rPr>
        <w:t>‎Description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این متن ثبت می‌شود؛ تیک/ذخیره چکلیست مجاز نیست: «این ملک دارای چک سررسید نشده می‌باشد.».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کار برنامه از این قرار است: </w:t>
      </w:r>
      <w:r>
        <w:rPr>
          <w:rFonts w:ascii="Liberation Serif" w:hAnsi="Liberation Serif" w:cs="Liberation Serif" w:eastAsia="Liberation Serif"/>
          <w:b w:val="0"/>
          <w:color w:val="222222"/>
          <w:sz w:val="24"/>
          <w:rtl w:val="0"/>
          <w:lang w:val="en-US" w:bidi="fa-IR"/>
        </w:rPr>
        <w:t>‎Description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«این ملک دارای چک سررسید نشده می‌باشد.».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 xml:space="preserve">20-19تأیید مالک ـ فیش تایید شده درآمدی ندارین - </w:t>
      </w:r>
      <w:r>
        <w:rPr>
          <w:rFonts w:ascii="Liberation Serif" w:hAnsi="Liberation Serif" w:cs="Liberation Serif" w:eastAsia="Liberation Serif"/>
          <w:b/>
          <w:color w:val="1F6B5A"/>
          <w:sz w:val="28"/>
          <w:rtl w:val="0"/>
          <w:lang w:val="en-US" w:bidi="fa-IR"/>
        </w:rPr>
        <w:t>‎sp</w:t>
      </w:r>
      <w:r>
        <w:rPr>
          <w:rFonts w:ascii="Noto Kufi Arabic" w:hAnsi="Noto Kufi Arabic" w:cs="Noto Kufi Arabic" w:eastAsia="Noto Kufi Arabic"/>
          <w:b w:val="0"/>
          <w:i w:val="0"/>
          <w:color w:val="1F6B5A"/>
          <w:sz w:val="28"/>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این کنترل در مسیر «تأیید مالک» و تابع </w:t>
      </w:r>
      <w:r>
        <w:rPr>
          <w:rFonts w:ascii="Liberation Serif" w:hAnsi="Liberation Serif" w:cs="Liberation Serif" w:eastAsia="Liberation Serif"/>
          <w:b w:val="0"/>
          <w:color w:val="222222"/>
          <w:sz w:val="24"/>
          <w:rtl w:val="0"/>
          <w:lang w:val="en-US" w:bidi="fa-IR"/>
        </w:rPr>
        <w:t>‎ConfirmOwner</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اجرا می‌شود. اگر شرط مربوط در کد برقرار باشد، </w:t>
      </w:r>
      <w:r>
        <w:rPr>
          <w:rFonts w:ascii="Liberation Serif" w:hAnsi="Liberation Serif" w:cs="Liberation Serif" w:eastAsia="Liberation Serif"/>
          <w:b w:val="0"/>
          <w:color w:val="222222"/>
          <w:sz w:val="24"/>
          <w:rtl w:val="0"/>
          <w:lang w:val="en-US" w:bidi="fa-IR"/>
        </w:rPr>
        <w:t>‎GetOnTickChecklistParameter.Result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برابر </w:t>
      </w:r>
      <w:r>
        <w:rPr>
          <w:rFonts w:ascii="Liberation Serif" w:hAnsi="Liberation Serif" w:cs="Liberation Serif" w:eastAsia="Liberation Serif"/>
          <w:b w:val="0"/>
          <w:color w:val="222222"/>
          <w:sz w:val="24"/>
          <w:rtl w:val="0"/>
          <w:lang w:val="en-US" w:bidi="fa-IR"/>
        </w:rPr>
        <w:t>‎"false"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می‌شود و در </w:t>
      </w:r>
      <w:r>
        <w:rPr>
          <w:rFonts w:ascii="Liberation Serif" w:hAnsi="Liberation Serif" w:cs="Liberation Serif" w:eastAsia="Liberation Serif"/>
          <w:b w:val="0"/>
          <w:color w:val="222222"/>
          <w:sz w:val="24"/>
          <w:rtl w:val="0"/>
          <w:lang w:val="en-US" w:bidi="fa-IR"/>
        </w:rPr>
        <w:t>‎Description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این متن ثبت می‌شود؛ تیک/ذخیره چکلیست مجاز نیست: «فیش تایید شده درآمدی ندارین - </w:t>
      </w:r>
      <w:r>
        <w:rPr>
          <w:rFonts w:ascii="Liberation Serif" w:hAnsi="Liberation Serif" w:cs="Liberation Serif" w:eastAsia="Liberation Serif"/>
          <w:b w:val="0"/>
          <w:color w:val="222222"/>
          <w:sz w:val="24"/>
          <w:rtl w:val="0"/>
          <w:lang w:val="en-US" w:bidi="fa-IR"/>
        </w:rPr>
        <w:t>‎sp</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‎524255</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کار برنامه از این قرار است: </w:t>
      </w:r>
      <w:r>
        <w:rPr>
          <w:rFonts w:ascii="Liberation Serif" w:hAnsi="Liberation Serif" w:cs="Liberation Serif" w:eastAsia="Liberation Serif"/>
          <w:b w:val="0"/>
          <w:color w:val="222222"/>
          <w:sz w:val="24"/>
          <w:rtl w:val="0"/>
          <w:lang w:val="en-US" w:bidi="fa-IR"/>
        </w:rPr>
        <w:t>‎Description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«فیش تایید شده درآمدی ندارین - </w:t>
      </w:r>
      <w:r>
        <w:rPr>
          <w:rFonts w:ascii="Liberation Serif" w:hAnsi="Liberation Serif" w:cs="Liberation Serif" w:eastAsia="Liberation Serif"/>
          <w:b w:val="0"/>
          <w:color w:val="222222"/>
          <w:sz w:val="24"/>
          <w:rtl w:val="0"/>
          <w:lang w:val="en-US" w:bidi="fa-IR"/>
        </w:rPr>
        <w:t>‎sp</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‎524255</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20-20تأیید مالک ـ داراي بدهي صنفی مي باشيد لطفا پس ار پرداخت تایید نمایید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این کنترل در مسیر «تأیید مالک» و تابع </w:t>
      </w:r>
      <w:r>
        <w:rPr>
          <w:rFonts w:ascii="Liberation Serif" w:hAnsi="Liberation Serif" w:cs="Liberation Serif" w:eastAsia="Liberation Serif"/>
          <w:b w:val="0"/>
          <w:color w:val="222222"/>
          <w:sz w:val="24"/>
          <w:rtl w:val="0"/>
          <w:lang w:val="en-US" w:bidi="fa-IR"/>
        </w:rPr>
        <w:t>‎ConfirmOwner</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اجرا می‌شود. اگر شرط مربوط در کد برقرار باشد، </w:t>
      </w:r>
      <w:r>
        <w:rPr>
          <w:rFonts w:ascii="Liberation Serif" w:hAnsi="Liberation Serif" w:cs="Liberation Serif" w:eastAsia="Liberation Serif"/>
          <w:b w:val="0"/>
          <w:color w:val="222222"/>
          <w:sz w:val="24"/>
          <w:rtl w:val="0"/>
          <w:lang w:val="en-US" w:bidi="fa-IR"/>
        </w:rPr>
        <w:t>‎GetOnTickChecklistParameter.Result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برابر </w:t>
      </w:r>
      <w:r>
        <w:rPr>
          <w:rFonts w:ascii="Liberation Serif" w:hAnsi="Liberation Serif" w:cs="Liberation Serif" w:eastAsia="Liberation Serif"/>
          <w:b w:val="0"/>
          <w:color w:val="222222"/>
          <w:sz w:val="24"/>
          <w:rtl w:val="0"/>
          <w:lang w:val="en-US" w:bidi="fa-IR"/>
        </w:rPr>
        <w:t>‎"false"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می‌شود و در </w:t>
      </w:r>
      <w:r>
        <w:rPr>
          <w:rFonts w:ascii="Liberation Serif" w:hAnsi="Liberation Serif" w:cs="Liberation Serif" w:eastAsia="Liberation Serif"/>
          <w:b w:val="0"/>
          <w:color w:val="222222"/>
          <w:sz w:val="24"/>
          <w:rtl w:val="0"/>
          <w:lang w:val="en-US" w:bidi="fa-IR"/>
        </w:rPr>
        <w:t>‎Description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این متن ثبت می‌شود؛ تیک/ذخیره چکلیست مجاز نیست: «داراي بدهي صنفی مي باشيد لطفا پس ار پرداخت تایید نمایید».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کار برنامه از این قرار است: </w:t>
      </w:r>
      <w:r>
        <w:rPr>
          <w:rFonts w:ascii="Liberation Serif" w:hAnsi="Liberation Serif" w:cs="Liberation Serif" w:eastAsia="Liberation Serif"/>
          <w:b w:val="0"/>
          <w:color w:val="222222"/>
          <w:sz w:val="24"/>
          <w:rtl w:val="0"/>
          <w:lang w:val="en-US" w:bidi="fa-IR"/>
        </w:rPr>
        <w:t>‎Description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«داراي بدهي صنفی مي باشيد لطفا پس ار پرداخت تایید نمایید».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20-21تأیید مالک ـ در حال حاضر امکان استفاده از پرداختی اول وجود ندارد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این کنترل در مسیر «تأیید مالک» و تابع </w:t>
      </w:r>
      <w:r>
        <w:rPr>
          <w:rFonts w:ascii="Liberation Serif" w:hAnsi="Liberation Serif" w:cs="Liberation Serif" w:eastAsia="Liberation Serif"/>
          <w:b w:val="0"/>
          <w:color w:val="222222"/>
          <w:sz w:val="24"/>
          <w:rtl w:val="0"/>
          <w:lang w:val="en-US" w:bidi="fa-IR"/>
        </w:rPr>
        <w:t>‎ConfirmOwner</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اجرا می‌شود. اگر شرط مربوط در کد برقرار باشد، </w:t>
      </w:r>
      <w:r>
        <w:rPr>
          <w:rFonts w:ascii="Liberation Serif" w:hAnsi="Liberation Serif" w:cs="Liberation Serif" w:eastAsia="Liberation Serif"/>
          <w:b w:val="0"/>
          <w:color w:val="222222"/>
          <w:sz w:val="24"/>
          <w:rtl w:val="0"/>
          <w:lang w:val="en-US" w:bidi="fa-IR"/>
        </w:rPr>
        <w:t>‎GetOnTickChecklistParameter.Result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برابر </w:t>
      </w:r>
      <w:r>
        <w:rPr>
          <w:rFonts w:ascii="Liberation Serif" w:hAnsi="Liberation Serif" w:cs="Liberation Serif" w:eastAsia="Liberation Serif"/>
          <w:b w:val="0"/>
          <w:color w:val="222222"/>
          <w:sz w:val="24"/>
          <w:rtl w:val="0"/>
          <w:lang w:val="en-US" w:bidi="fa-IR"/>
        </w:rPr>
        <w:t>‎"false"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می‌شود و در </w:t>
      </w:r>
      <w:r>
        <w:rPr>
          <w:rFonts w:ascii="Liberation Serif" w:hAnsi="Liberation Serif" w:cs="Liberation Serif" w:eastAsia="Liberation Serif"/>
          <w:b w:val="0"/>
          <w:color w:val="222222"/>
          <w:sz w:val="24"/>
          <w:rtl w:val="0"/>
          <w:lang w:val="en-US" w:bidi="fa-IR"/>
        </w:rPr>
        <w:t>‎Description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این متن ثبت می‌شود؛ تیک/ذخیره چکلیست مجاز نیست: «در حال حاضر امکان استفاده از پرداختی اول وجود ندارد».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کار برنامه از این قرار است: </w:t>
      </w:r>
      <w:r>
        <w:rPr>
          <w:rFonts w:ascii="Liberation Serif" w:hAnsi="Liberation Serif" w:cs="Liberation Serif" w:eastAsia="Liberation Serif"/>
          <w:b w:val="0"/>
          <w:color w:val="222222"/>
          <w:sz w:val="24"/>
          <w:rtl w:val="0"/>
          <w:lang w:val="en-US" w:bidi="fa-IR"/>
        </w:rPr>
        <w:t>‎Description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«در حال حاضر امکان استفاده از پرداختی اول وجود ندارد».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20-22تأیید مالک ـ اجازه تایید ندارید پرونده منتظر پاسخگویی کارشناسان شهرداری…</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این کنترل در مسیر «تأیید مالک» و تابع </w:t>
      </w:r>
      <w:r>
        <w:rPr>
          <w:rFonts w:ascii="Liberation Serif" w:hAnsi="Liberation Serif" w:cs="Liberation Serif" w:eastAsia="Liberation Serif"/>
          <w:b w:val="0"/>
          <w:color w:val="222222"/>
          <w:sz w:val="24"/>
          <w:rtl w:val="0"/>
          <w:lang w:val="en-US" w:bidi="fa-IR"/>
        </w:rPr>
        <w:t>‎ConfirmOwner</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اجرا می‌شود. اگر شرط مربوط در کد برقرار باشد، </w:t>
      </w:r>
      <w:r>
        <w:rPr>
          <w:rFonts w:ascii="Liberation Serif" w:hAnsi="Liberation Serif" w:cs="Liberation Serif" w:eastAsia="Liberation Serif"/>
          <w:b w:val="0"/>
          <w:color w:val="222222"/>
          <w:sz w:val="24"/>
          <w:rtl w:val="0"/>
          <w:lang w:val="en-US" w:bidi="fa-IR"/>
        </w:rPr>
        <w:t>‎GetOnTickChecklistParameter.Result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برابر </w:t>
      </w:r>
      <w:r>
        <w:rPr>
          <w:rFonts w:ascii="Liberation Serif" w:hAnsi="Liberation Serif" w:cs="Liberation Serif" w:eastAsia="Liberation Serif"/>
          <w:b w:val="0"/>
          <w:color w:val="222222"/>
          <w:sz w:val="24"/>
          <w:rtl w:val="0"/>
          <w:lang w:val="en-US" w:bidi="fa-IR"/>
        </w:rPr>
        <w:t>‎"false"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می‌شود و در </w:t>
      </w:r>
      <w:r>
        <w:rPr>
          <w:rFonts w:ascii="Liberation Serif" w:hAnsi="Liberation Serif" w:cs="Liberation Serif" w:eastAsia="Liberation Serif"/>
          <w:b w:val="0"/>
          <w:color w:val="222222"/>
          <w:sz w:val="24"/>
          <w:rtl w:val="0"/>
          <w:lang w:val="en-US" w:bidi="fa-IR"/>
        </w:rPr>
        <w:t>‎Description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این متن ثبت می‌شود؛ تیک/ذخیره چکلیست مجاز نیست: «اجازه تایید ندارید پرونده منتظر پاسخگویی کارشناسان شهرداری می‌باشد».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کار برنامه از این قرار است: </w:t>
      </w:r>
      <w:r>
        <w:rPr>
          <w:rFonts w:ascii="Liberation Serif" w:hAnsi="Liberation Serif" w:cs="Liberation Serif" w:eastAsia="Liberation Serif"/>
          <w:b w:val="0"/>
          <w:color w:val="222222"/>
          <w:sz w:val="24"/>
          <w:rtl w:val="0"/>
          <w:lang w:val="en-US" w:bidi="fa-IR"/>
        </w:rPr>
        <w:t>‎Description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«اجازه تایید ندارید پرونده منتظر پاسخگویی کارشناسان شهرداری می‌باشد».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20-23عدم تأیید مالک ـ منتظر نتيجه بازديد بمانيد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این کنترل در مسیر «عدم تأیید مالک» و تابع </w:t>
      </w:r>
      <w:r>
        <w:rPr>
          <w:rFonts w:ascii="Liberation Serif" w:hAnsi="Liberation Serif" w:cs="Liberation Serif" w:eastAsia="Liberation Serif"/>
          <w:b w:val="0"/>
          <w:color w:val="222222"/>
          <w:sz w:val="24"/>
          <w:rtl w:val="0"/>
          <w:lang w:val="en-US" w:bidi="fa-IR"/>
        </w:rPr>
        <w:t>‎UnConfirmOwner</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اجرا می‌شود. اگر شرط مربوط در کد برقرار باشد، </w:t>
      </w:r>
      <w:r>
        <w:rPr>
          <w:rFonts w:ascii="Liberation Serif" w:hAnsi="Liberation Serif" w:cs="Liberation Serif" w:eastAsia="Liberation Serif"/>
          <w:b w:val="0"/>
          <w:color w:val="222222"/>
          <w:sz w:val="24"/>
          <w:rtl w:val="0"/>
          <w:lang w:val="en-US" w:bidi="fa-IR"/>
        </w:rPr>
        <w:t>‎GetOnTickChecklistParameter.Result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برابر </w:t>
      </w:r>
      <w:r>
        <w:rPr>
          <w:rFonts w:ascii="Liberation Serif" w:hAnsi="Liberation Serif" w:cs="Liberation Serif" w:eastAsia="Liberation Serif"/>
          <w:b w:val="0"/>
          <w:color w:val="222222"/>
          <w:sz w:val="24"/>
          <w:rtl w:val="0"/>
          <w:lang w:val="en-US" w:bidi="fa-IR"/>
        </w:rPr>
        <w:t>‎"false"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می‌شود و در </w:t>
      </w:r>
      <w:r>
        <w:rPr>
          <w:rFonts w:ascii="Liberation Serif" w:hAnsi="Liberation Serif" w:cs="Liberation Serif" w:eastAsia="Liberation Serif"/>
          <w:b w:val="0"/>
          <w:color w:val="222222"/>
          <w:sz w:val="24"/>
          <w:rtl w:val="0"/>
          <w:lang w:val="en-US" w:bidi="fa-IR"/>
        </w:rPr>
        <w:t>‎Description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این متن ثبت می‌شود؛ تیک/ذخیره چکلیست مجاز نیست: «منتظر نتيجه بازديد بمانيد».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کار برنامه از این قرار است: </w:t>
      </w:r>
      <w:r>
        <w:rPr>
          <w:rFonts w:ascii="Liberation Serif" w:hAnsi="Liberation Serif" w:cs="Liberation Serif" w:eastAsia="Liberation Serif"/>
          <w:b w:val="0"/>
          <w:color w:val="222222"/>
          <w:sz w:val="24"/>
          <w:rtl w:val="0"/>
          <w:lang w:val="en-US" w:bidi="fa-IR"/>
        </w:rPr>
        <w:t>‎Description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«منتظر نتيجه بازديد بمانيد».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20-24عدم تأیید مالک ـ مجاز به عدم تایید نمی‌باشید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این کنترل در مسیر «عدم تأیید مالک» و تابع </w:t>
      </w:r>
      <w:r>
        <w:rPr>
          <w:rFonts w:ascii="Liberation Serif" w:hAnsi="Liberation Serif" w:cs="Liberation Serif" w:eastAsia="Liberation Serif"/>
          <w:b w:val="0"/>
          <w:color w:val="222222"/>
          <w:sz w:val="24"/>
          <w:rtl w:val="0"/>
          <w:lang w:val="en-US" w:bidi="fa-IR"/>
        </w:rPr>
        <w:t>‎UnConfirmOwner</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اجرا می‌شود. اگر شرط مربوط در کد برقرار باشد، </w:t>
      </w:r>
      <w:r>
        <w:rPr>
          <w:rFonts w:ascii="Liberation Serif" w:hAnsi="Liberation Serif" w:cs="Liberation Serif" w:eastAsia="Liberation Serif"/>
          <w:b w:val="0"/>
          <w:color w:val="222222"/>
          <w:sz w:val="24"/>
          <w:rtl w:val="0"/>
          <w:lang w:val="en-US" w:bidi="fa-IR"/>
        </w:rPr>
        <w:t>‎GetOnTickChecklistParameter.Result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برابر </w:t>
      </w:r>
      <w:r>
        <w:rPr>
          <w:rFonts w:ascii="Liberation Serif" w:hAnsi="Liberation Serif" w:cs="Liberation Serif" w:eastAsia="Liberation Serif"/>
          <w:b w:val="0"/>
          <w:color w:val="222222"/>
          <w:sz w:val="24"/>
          <w:rtl w:val="0"/>
          <w:lang w:val="en-US" w:bidi="fa-IR"/>
        </w:rPr>
        <w:t>‎"false"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می‌شود و در </w:t>
      </w:r>
      <w:r>
        <w:rPr>
          <w:rFonts w:ascii="Liberation Serif" w:hAnsi="Liberation Serif" w:cs="Liberation Serif" w:eastAsia="Liberation Serif"/>
          <w:b w:val="0"/>
          <w:color w:val="222222"/>
          <w:sz w:val="24"/>
          <w:rtl w:val="0"/>
          <w:lang w:val="en-US" w:bidi="fa-IR"/>
        </w:rPr>
        <w:t>‎Description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این متن ثبت می‌شود؛ تیک/ذخیره چکلیست مجاز نیست: «مجاز به عدم تایید نمی‌باشید».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کار برنامه از این قرار است: </w:t>
      </w:r>
      <w:r>
        <w:rPr>
          <w:rFonts w:ascii="Liberation Serif" w:hAnsi="Liberation Serif" w:cs="Liberation Serif" w:eastAsia="Liberation Serif"/>
          <w:b w:val="0"/>
          <w:color w:val="222222"/>
          <w:sz w:val="24"/>
          <w:rtl w:val="0"/>
          <w:lang w:val="en-US" w:bidi="fa-IR"/>
        </w:rPr>
        <w:t>‎Description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«مجاز به عدم تایید نمی‌باشید».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20-25عدم تأیید مالک ـ گواهی صادر شده است، فقط مجاز به تایید می‌باشید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این کنترل در مسیر «عدم تأیید مالک» و تابع </w:t>
      </w:r>
      <w:r>
        <w:rPr>
          <w:rFonts w:ascii="Liberation Serif" w:hAnsi="Liberation Serif" w:cs="Liberation Serif" w:eastAsia="Liberation Serif"/>
          <w:b w:val="0"/>
          <w:color w:val="222222"/>
          <w:sz w:val="24"/>
          <w:rtl w:val="0"/>
          <w:lang w:val="en-US" w:bidi="fa-IR"/>
        </w:rPr>
        <w:t>‎UnConfirmOwner</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اجرا می‌شود. اگر شرط مربوط در کد برقرار باشد، </w:t>
      </w:r>
      <w:r>
        <w:rPr>
          <w:rFonts w:ascii="Liberation Serif" w:hAnsi="Liberation Serif" w:cs="Liberation Serif" w:eastAsia="Liberation Serif"/>
          <w:b w:val="0"/>
          <w:color w:val="222222"/>
          <w:sz w:val="24"/>
          <w:rtl w:val="0"/>
          <w:lang w:val="en-US" w:bidi="fa-IR"/>
        </w:rPr>
        <w:t>‎GetOnTickChecklistParameter.Result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برابر </w:t>
      </w:r>
      <w:r>
        <w:rPr>
          <w:rFonts w:ascii="Liberation Serif" w:hAnsi="Liberation Serif" w:cs="Liberation Serif" w:eastAsia="Liberation Serif"/>
          <w:b w:val="0"/>
          <w:color w:val="222222"/>
          <w:sz w:val="24"/>
          <w:rtl w:val="0"/>
          <w:lang w:val="en-US" w:bidi="fa-IR"/>
        </w:rPr>
        <w:t>‎"false"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می‌شود و در </w:t>
      </w:r>
      <w:r>
        <w:rPr>
          <w:rFonts w:ascii="Liberation Serif" w:hAnsi="Liberation Serif" w:cs="Liberation Serif" w:eastAsia="Liberation Serif"/>
          <w:b w:val="0"/>
          <w:color w:val="222222"/>
          <w:sz w:val="24"/>
          <w:rtl w:val="0"/>
          <w:lang w:val="en-US" w:bidi="fa-IR"/>
        </w:rPr>
        <w:t>‎Description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این متن ثبت می‌شود؛ تیک/ذخیره چکلیست مجاز نیست: «گواهی صادر شده است، فقط مجاز به تایید می‌باشید».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کار برنامه از این قرار است: </w:t>
      </w:r>
      <w:r>
        <w:rPr>
          <w:rFonts w:ascii="Liberation Serif" w:hAnsi="Liberation Serif" w:cs="Liberation Serif" w:eastAsia="Liberation Serif"/>
          <w:b w:val="0"/>
          <w:color w:val="222222"/>
          <w:sz w:val="24"/>
          <w:rtl w:val="0"/>
          <w:lang w:val="en-US" w:bidi="fa-IR"/>
        </w:rPr>
        <w:t>‎Description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«گواهی صادر شده است، فقط مجاز به تایید می‌باشید».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20-26عدم تأیید مالک ـ لطفا توضیحات درخواست متقاضی ثبت گردد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این کنترل در مسیر «عدم تأیید مالک» و تابع </w:t>
      </w:r>
      <w:r>
        <w:rPr>
          <w:rFonts w:ascii="Liberation Serif" w:hAnsi="Liberation Serif" w:cs="Liberation Serif" w:eastAsia="Liberation Serif"/>
          <w:b w:val="0"/>
          <w:color w:val="222222"/>
          <w:sz w:val="24"/>
          <w:rtl w:val="0"/>
          <w:lang w:val="en-US" w:bidi="fa-IR"/>
        </w:rPr>
        <w:t>‎UnConfirmOwner</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اجرا می‌شود. اگر شرط مربوط در کد برقرار باشد، </w:t>
      </w:r>
      <w:r>
        <w:rPr>
          <w:rFonts w:ascii="Liberation Serif" w:hAnsi="Liberation Serif" w:cs="Liberation Serif" w:eastAsia="Liberation Serif"/>
          <w:b w:val="0"/>
          <w:color w:val="222222"/>
          <w:sz w:val="24"/>
          <w:rtl w:val="0"/>
          <w:lang w:val="en-US" w:bidi="fa-IR"/>
        </w:rPr>
        <w:t>‎GetOnTickChecklistParameter.Result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برابر </w:t>
      </w:r>
      <w:r>
        <w:rPr>
          <w:rFonts w:ascii="Liberation Serif" w:hAnsi="Liberation Serif" w:cs="Liberation Serif" w:eastAsia="Liberation Serif"/>
          <w:b w:val="0"/>
          <w:color w:val="222222"/>
          <w:sz w:val="24"/>
          <w:rtl w:val="0"/>
          <w:lang w:val="en-US" w:bidi="fa-IR"/>
        </w:rPr>
        <w:t>‎"false"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می‌شود و در </w:t>
      </w:r>
      <w:r>
        <w:rPr>
          <w:rFonts w:ascii="Liberation Serif" w:hAnsi="Liberation Serif" w:cs="Liberation Serif" w:eastAsia="Liberation Serif"/>
          <w:b w:val="0"/>
          <w:color w:val="222222"/>
          <w:sz w:val="24"/>
          <w:rtl w:val="0"/>
          <w:lang w:val="en-US" w:bidi="fa-IR"/>
        </w:rPr>
        <w:t>‎Description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این متن ثبت می‌شود؛ تیک/ذخیره چکلیست مجاز نیست: «لطفا توضیحات درخواست متقاضی ثبت گردد».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کار برنامه از این قرار است: </w:t>
      </w:r>
      <w:r>
        <w:rPr>
          <w:rFonts w:ascii="Liberation Serif" w:hAnsi="Liberation Serif" w:cs="Liberation Serif" w:eastAsia="Liberation Serif"/>
          <w:b w:val="0"/>
          <w:color w:val="222222"/>
          <w:sz w:val="24"/>
          <w:rtl w:val="0"/>
          <w:lang w:val="en-US" w:bidi="fa-IR"/>
        </w:rPr>
        <w:t>‎Description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«لطفا توضیحات درخواست متقاضی ثبت گردد».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20-27عدم تأیید مالک ـ منتظر نتيجه بروکف بمانيد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این کنترل در مسیر «عدم تأیید مالک» و تابع </w:t>
      </w:r>
      <w:r>
        <w:rPr>
          <w:rFonts w:ascii="Liberation Serif" w:hAnsi="Liberation Serif" w:cs="Liberation Serif" w:eastAsia="Liberation Serif"/>
          <w:b w:val="0"/>
          <w:color w:val="222222"/>
          <w:sz w:val="24"/>
          <w:rtl w:val="0"/>
          <w:lang w:val="en-US" w:bidi="fa-IR"/>
        </w:rPr>
        <w:t>‎UnConfirmOwner</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اجرا می‌شود. اگر شرط مربوط در کد برقرار باشد، </w:t>
      </w:r>
      <w:r>
        <w:rPr>
          <w:rFonts w:ascii="Liberation Serif" w:hAnsi="Liberation Serif" w:cs="Liberation Serif" w:eastAsia="Liberation Serif"/>
          <w:b w:val="0"/>
          <w:color w:val="222222"/>
          <w:sz w:val="24"/>
          <w:rtl w:val="0"/>
          <w:lang w:val="en-US" w:bidi="fa-IR"/>
        </w:rPr>
        <w:t>‎GetOnTickChecklistParameter.Result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برابر </w:t>
      </w:r>
      <w:r>
        <w:rPr>
          <w:rFonts w:ascii="Liberation Serif" w:hAnsi="Liberation Serif" w:cs="Liberation Serif" w:eastAsia="Liberation Serif"/>
          <w:b w:val="0"/>
          <w:color w:val="222222"/>
          <w:sz w:val="24"/>
          <w:rtl w:val="0"/>
          <w:lang w:val="en-US" w:bidi="fa-IR"/>
        </w:rPr>
        <w:t>‎"false"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می‌شود و در </w:t>
      </w:r>
      <w:r>
        <w:rPr>
          <w:rFonts w:ascii="Liberation Serif" w:hAnsi="Liberation Serif" w:cs="Liberation Serif" w:eastAsia="Liberation Serif"/>
          <w:b w:val="0"/>
          <w:color w:val="222222"/>
          <w:sz w:val="24"/>
          <w:rtl w:val="0"/>
          <w:lang w:val="en-US" w:bidi="fa-IR"/>
        </w:rPr>
        <w:t>‎Description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این متن ثبت می‌شود؛ تیک/ذخیره چکلیست مجاز نیست: «منتظر نتيجه بروکف بمانيد».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کار برنامه از این قرار است: </w:t>
      </w:r>
      <w:r>
        <w:rPr>
          <w:rFonts w:ascii="Liberation Serif" w:hAnsi="Liberation Serif" w:cs="Liberation Serif" w:eastAsia="Liberation Serif"/>
          <w:b w:val="0"/>
          <w:color w:val="222222"/>
          <w:sz w:val="24"/>
          <w:rtl w:val="0"/>
          <w:lang w:val="en-US" w:bidi="fa-IR"/>
        </w:rPr>
        <w:t>‎Description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«منتظر نتيجه بروکف بمانيد».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20-28تأیید شهرداری ـ به علت وجود فیش درآمدی پرداخت نشده امکان تایید نمی‌باشد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این کنترل در مسیر «تأیید شهرداری» و تابع </w:t>
      </w:r>
      <w:r>
        <w:rPr>
          <w:rFonts w:ascii="Liberation Serif" w:hAnsi="Liberation Serif" w:cs="Liberation Serif" w:eastAsia="Liberation Serif"/>
          <w:b w:val="0"/>
          <w:color w:val="222222"/>
          <w:sz w:val="24"/>
          <w:rtl w:val="0"/>
          <w:lang w:val="en-US" w:bidi="fa-IR"/>
        </w:rPr>
        <w:t>‎Confirm</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اجرا می‌شود. اگر شرط مربوط در کد برقرار باشد، </w:t>
      </w:r>
      <w:r>
        <w:rPr>
          <w:rFonts w:ascii="Liberation Serif" w:hAnsi="Liberation Serif" w:cs="Liberation Serif" w:eastAsia="Liberation Serif"/>
          <w:b w:val="0"/>
          <w:color w:val="222222"/>
          <w:sz w:val="24"/>
          <w:rtl w:val="0"/>
          <w:lang w:val="en-US" w:bidi="fa-IR"/>
        </w:rPr>
        <w:t>‎GetOnTickChecklistParameter.Result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برابر </w:t>
      </w:r>
      <w:r>
        <w:rPr>
          <w:rFonts w:ascii="Liberation Serif" w:hAnsi="Liberation Serif" w:cs="Liberation Serif" w:eastAsia="Liberation Serif"/>
          <w:b w:val="0"/>
          <w:color w:val="222222"/>
          <w:sz w:val="24"/>
          <w:rtl w:val="0"/>
          <w:lang w:val="en-US" w:bidi="fa-IR"/>
        </w:rPr>
        <w:t>‎"false"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می‌شود و در </w:t>
      </w:r>
      <w:r>
        <w:rPr>
          <w:rFonts w:ascii="Liberation Serif" w:hAnsi="Liberation Serif" w:cs="Liberation Serif" w:eastAsia="Liberation Serif"/>
          <w:b w:val="0"/>
          <w:color w:val="222222"/>
          <w:sz w:val="24"/>
          <w:rtl w:val="0"/>
          <w:lang w:val="en-US" w:bidi="fa-IR"/>
        </w:rPr>
        <w:t>‎Description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این متن ثبت می‌شود؛ تیک/ذخیره چکلیست مجاز نیست: «به علت وجود فیش درآمدی پرداخت نشده امکان تایید نمی‌باشد».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کار برنامه از این قرار است: </w:t>
      </w:r>
      <w:r>
        <w:rPr>
          <w:rFonts w:ascii="Liberation Serif" w:hAnsi="Liberation Serif" w:cs="Liberation Serif" w:eastAsia="Liberation Serif"/>
          <w:b w:val="0"/>
          <w:color w:val="222222"/>
          <w:sz w:val="24"/>
          <w:rtl w:val="0"/>
          <w:lang w:val="en-US" w:bidi="fa-IR"/>
        </w:rPr>
        <w:t>‎Description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«به علت وجود فیش درآمدی پرداخت نشده امکان تایید نمی‌باشد».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20-29تأیید شهرداری ـ می‌زان در مسیر و یا می‌زان در مسیر رعایت شده ندارید و نود ا…</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این کنترل در مسیر «تأیید شهرداری» و تابع </w:t>
      </w:r>
      <w:r>
        <w:rPr>
          <w:rFonts w:ascii="Liberation Serif" w:hAnsi="Liberation Serif" w:cs="Liberation Serif" w:eastAsia="Liberation Serif"/>
          <w:b w:val="0"/>
          <w:color w:val="222222"/>
          <w:sz w:val="24"/>
          <w:rtl w:val="0"/>
          <w:lang w:val="en-US" w:bidi="fa-IR"/>
        </w:rPr>
        <w:t>‎Confirm</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اجرا می‌شود. اگر شرط مربوط در کد برقرار باشد، </w:t>
      </w:r>
      <w:r>
        <w:rPr>
          <w:rFonts w:ascii="Liberation Serif" w:hAnsi="Liberation Serif" w:cs="Liberation Serif" w:eastAsia="Liberation Serif"/>
          <w:b w:val="0"/>
          <w:color w:val="222222"/>
          <w:sz w:val="24"/>
          <w:rtl w:val="0"/>
          <w:lang w:val="en-US" w:bidi="fa-IR"/>
        </w:rPr>
        <w:t>‎GetOnTickChecklistParameter.Result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برابر </w:t>
      </w:r>
      <w:r>
        <w:rPr>
          <w:rFonts w:ascii="Liberation Serif" w:hAnsi="Liberation Serif" w:cs="Liberation Serif" w:eastAsia="Liberation Serif"/>
          <w:b w:val="0"/>
          <w:color w:val="222222"/>
          <w:sz w:val="24"/>
          <w:rtl w:val="0"/>
          <w:lang w:val="en-US" w:bidi="fa-IR"/>
        </w:rPr>
        <w:t>‎"false"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می‌شود و در </w:t>
      </w:r>
      <w:r>
        <w:rPr>
          <w:rFonts w:ascii="Liberation Serif" w:hAnsi="Liberation Serif" w:cs="Liberation Serif" w:eastAsia="Liberation Serif"/>
          <w:b w:val="0"/>
          <w:color w:val="222222"/>
          <w:sz w:val="24"/>
          <w:rtl w:val="0"/>
          <w:lang w:val="en-US" w:bidi="fa-IR"/>
        </w:rPr>
        <w:t>‎Description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این متن ثبت می‌شود؛ تیک/ذخیره چکلیست مجاز نیست: «می‌زان در مسیر و یا می‌زان در مسیر رعایت شده ندارید و نود املاک تشکیل نشد.».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کار برنامه از این قرار است: </w:t>
      </w:r>
      <w:r>
        <w:rPr>
          <w:rFonts w:ascii="Liberation Serif" w:hAnsi="Liberation Serif" w:cs="Liberation Serif" w:eastAsia="Liberation Serif"/>
          <w:b w:val="0"/>
          <w:color w:val="222222"/>
          <w:sz w:val="24"/>
          <w:rtl w:val="0"/>
          <w:lang w:val="en-US" w:bidi="fa-IR"/>
        </w:rPr>
        <w:t>‎Description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«می‌زان در مسیر و یا می‌زان در مسیر رعایت شده ندارید و نود املاک تشکیل نشد.».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20-30تأیید شهرداری ـ مرحله کارشناسان رسمی به اتمام نرسیده است</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این کنترل در مسیر «تأیید شهرداری» و تابع </w:t>
      </w:r>
      <w:r>
        <w:rPr>
          <w:rFonts w:ascii="Liberation Serif" w:hAnsi="Liberation Serif" w:cs="Liberation Serif" w:eastAsia="Liberation Serif"/>
          <w:b w:val="0"/>
          <w:color w:val="222222"/>
          <w:sz w:val="24"/>
          <w:rtl w:val="0"/>
          <w:lang w:val="en-US" w:bidi="fa-IR"/>
        </w:rPr>
        <w:t>‎Confirm</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اجرا می‌شود. اگر شرط مربوط در کد برقرار باشد، </w:t>
      </w:r>
      <w:r>
        <w:rPr>
          <w:rFonts w:ascii="Liberation Serif" w:hAnsi="Liberation Serif" w:cs="Liberation Serif" w:eastAsia="Liberation Serif"/>
          <w:b w:val="0"/>
          <w:color w:val="222222"/>
          <w:sz w:val="24"/>
          <w:rtl w:val="0"/>
          <w:lang w:val="en-US" w:bidi="fa-IR"/>
        </w:rPr>
        <w:t>‎GetOnTickChecklistParameter.Result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برابر </w:t>
      </w:r>
      <w:r>
        <w:rPr>
          <w:rFonts w:ascii="Liberation Serif" w:hAnsi="Liberation Serif" w:cs="Liberation Serif" w:eastAsia="Liberation Serif"/>
          <w:b w:val="0"/>
          <w:color w:val="222222"/>
          <w:sz w:val="24"/>
          <w:rtl w:val="0"/>
          <w:lang w:val="en-US" w:bidi="fa-IR"/>
        </w:rPr>
        <w:t>‎"false"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می‌شود و در </w:t>
      </w:r>
      <w:r>
        <w:rPr>
          <w:rFonts w:ascii="Liberation Serif" w:hAnsi="Liberation Serif" w:cs="Liberation Serif" w:eastAsia="Liberation Serif"/>
          <w:b w:val="0"/>
          <w:color w:val="222222"/>
          <w:sz w:val="24"/>
          <w:rtl w:val="0"/>
          <w:lang w:val="en-US" w:bidi="fa-IR"/>
        </w:rPr>
        <w:t>‎Description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این متن ثبت می‌شود؛ تیک/ذخیره چکلیست مجاز نیست: «مرحله کارشناسان رسمی به اتمام نرسیده است.».</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کار برنامه از این قرار است: </w:t>
      </w:r>
      <w:r>
        <w:rPr>
          <w:rFonts w:ascii="Liberation Serif" w:hAnsi="Liberation Serif" w:cs="Liberation Serif" w:eastAsia="Liberation Serif"/>
          <w:b w:val="0"/>
          <w:color w:val="222222"/>
          <w:sz w:val="24"/>
          <w:rtl w:val="0"/>
          <w:lang w:val="en-US" w:bidi="fa-IR"/>
        </w:rPr>
        <w:t>‎Description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«مرحله کارشناسان رسمی به اتمام نرسیده است.».</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20-31تأیید شهرداری ـ تا زمانیکه تایید مکاتبات تایید نشده باشد اجازه تایید نداری…</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این کنترل در مسیر «تأیید شهرداری» و تابع </w:t>
      </w:r>
      <w:r>
        <w:rPr>
          <w:rFonts w:ascii="Liberation Serif" w:hAnsi="Liberation Serif" w:cs="Liberation Serif" w:eastAsia="Liberation Serif"/>
          <w:b w:val="0"/>
          <w:color w:val="222222"/>
          <w:sz w:val="24"/>
          <w:rtl w:val="0"/>
          <w:lang w:val="en-US" w:bidi="fa-IR"/>
        </w:rPr>
        <w:t>‎Confirm</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اجرا می‌شود. اگر شرط مربوط در کد برقرار باشد، </w:t>
      </w:r>
      <w:r>
        <w:rPr>
          <w:rFonts w:ascii="Liberation Serif" w:hAnsi="Liberation Serif" w:cs="Liberation Serif" w:eastAsia="Liberation Serif"/>
          <w:b w:val="0"/>
          <w:color w:val="222222"/>
          <w:sz w:val="24"/>
          <w:rtl w:val="0"/>
          <w:lang w:val="en-US" w:bidi="fa-IR"/>
        </w:rPr>
        <w:t>‎GetOnTickChecklistParameter.Result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برابر </w:t>
      </w:r>
      <w:r>
        <w:rPr>
          <w:rFonts w:ascii="Liberation Serif" w:hAnsi="Liberation Serif" w:cs="Liberation Serif" w:eastAsia="Liberation Serif"/>
          <w:b w:val="0"/>
          <w:color w:val="222222"/>
          <w:sz w:val="24"/>
          <w:rtl w:val="0"/>
          <w:lang w:val="en-US" w:bidi="fa-IR"/>
        </w:rPr>
        <w:t>‎"false"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می‌شود و در </w:t>
      </w:r>
      <w:r>
        <w:rPr>
          <w:rFonts w:ascii="Liberation Serif" w:hAnsi="Liberation Serif" w:cs="Liberation Serif" w:eastAsia="Liberation Serif"/>
          <w:b w:val="0"/>
          <w:color w:val="222222"/>
          <w:sz w:val="24"/>
          <w:rtl w:val="0"/>
          <w:lang w:val="en-US" w:bidi="fa-IR"/>
        </w:rPr>
        <w:t>‎Description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این متن ثبت می‌شود؛ تیک/ذخیره چکلیست مجاز نیست: «تا زمانیکه تایید مکاتبات تایید نشده باشد اجازه تایید ندارید.».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کار برنامه از این قرار است: </w:t>
      </w:r>
      <w:r>
        <w:rPr>
          <w:rFonts w:ascii="Liberation Serif" w:hAnsi="Liberation Serif" w:cs="Liberation Serif" w:eastAsia="Liberation Serif"/>
          <w:b w:val="0"/>
          <w:color w:val="222222"/>
          <w:sz w:val="24"/>
          <w:rtl w:val="0"/>
          <w:lang w:val="en-US" w:bidi="fa-IR"/>
        </w:rPr>
        <w:t>‎Description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«تا زمانیکه تایید مکاتبات تایید نشده باشد اجازه تایید ندارید.».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20-32تأیید شهرداری ـ ملک با لایه محدوده شعب تامین اجتماعی هم پوشانی ندارد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این کنترل در مسیر «تأیید شهرداری» و تابع </w:t>
      </w:r>
      <w:r>
        <w:rPr>
          <w:rFonts w:ascii="Liberation Serif" w:hAnsi="Liberation Serif" w:cs="Liberation Serif" w:eastAsia="Liberation Serif"/>
          <w:b w:val="0"/>
          <w:color w:val="222222"/>
          <w:sz w:val="24"/>
          <w:rtl w:val="0"/>
          <w:lang w:val="en-US" w:bidi="fa-IR"/>
        </w:rPr>
        <w:t>‎Confirm</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اجرا می‌شود. اگر شرط مربوط در کد برقرار باشد، </w:t>
      </w:r>
      <w:r>
        <w:rPr>
          <w:rFonts w:ascii="Liberation Serif" w:hAnsi="Liberation Serif" w:cs="Liberation Serif" w:eastAsia="Liberation Serif"/>
          <w:b w:val="0"/>
          <w:color w:val="222222"/>
          <w:sz w:val="24"/>
          <w:rtl w:val="0"/>
          <w:lang w:val="en-US" w:bidi="fa-IR"/>
        </w:rPr>
        <w:t>‎GetOnTickChecklistParameter.Result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برابر </w:t>
      </w:r>
      <w:r>
        <w:rPr>
          <w:rFonts w:ascii="Liberation Serif" w:hAnsi="Liberation Serif" w:cs="Liberation Serif" w:eastAsia="Liberation Serif"/>
          <w:b w:val="0"/>
          <w:color w:val="222222"/>
          <w:sz w:val="24"/>
          <w:rtl w:val="0"/>
          <w:lang w:val="en-US" w:bidi="fa-IR"/>
        </w:rPr>
        <w:t>‎"false"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می‌شود و در </w:t>
      </w:r>
      <w:r>
        <w:rPr>
          <w:rFonts w:ascii="Liberation Serif" w:hAnsi="Liberation Serif" w:cs="Liberation Serif" w:eastAsia="Liberation Serif"/>
          <w:b w:val="0"/>
          <w:color w:val="222222"/>
          <w:sz w:val="24"/>
          <w:rtl w:val="0"/>
          <w:lang w:val="en-US" w:bidi="fa-IR"/>
        </w:rPr>
        <w:t>‎Description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این متن ثبت می‌شود؛ تیک/ذخیره چکلیست مجاز نیست: «ملک با لایه محدوده شعب تامین اجتماعی هم پوشانی ندارد».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کار برنامه از این قرار است: </w:t>
      </w:r>
      <w:r>
        <w:rPr>
          <w:rFonts w:ascii="Liberation Serif" w:hAnsi="Liberation Serif" w:cs="Liberation Serif" w:eastAsia="Liberation Serif"/>
          <w:b w:val="0"/>
          <w:color w:val="222222"/>
          <w:sz w:val="24"/>
          <w:rtl w:val="0"/>
          <w:lang w:val="en-US" w:bidi="fa-IR"/>
        </w:rPr>
        <w:t>‎Description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«ملک با لایه محدوده شعب تامین اجتماعی هم پوشانی ندارد».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20-33تأیید شهرداری ـ فیش تایید شده ندارد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این کنترل در مسیر «تأیید شهرداری» و تابع </w:t>
      </w:r>
      <w:r>
        <w:rPr>
          <w:rFonts w:ascii="Liberation Serif" w:hAnsi="Liberation Serif" w:cs="Liberation Serif" w:eastAsia="Liberation Serif"/>
          <w:b w:val="0"/>
          <w:color w:val="222222"/>
          <w:sz w:val="24"/>
          <w:rtl w:val="0"/>
          <w:lang w:val="en-US" w:bidi="fa-IR"/>
        </w:rPr>
        <w:t>‎Confirm</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اجرا می‌شود. اگر شرط مربوط در کد برقرار باشد، </w:t>
      </w:r>
      <w:r>
        <w:rPr>
          <w:rFonts w:ascii="Liberation Serif" w:hAnsi="Liberation Serif" w:cs="Liberation Serif" w:eastAsia="Liberation Serif"/>
          <w:b w:val="0"/>
          <w:color w:val="222222"/>
          <w:sz w:val="24"/>
          <w:rtl w:val="0"/>
          <w:lang w:val="en-US" w:bidi="fa-IR"/>
        </w:rPr>
        <w:t>‎GetOnTickChecklistParameter.Result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برابر </w:t>
      </w:r>
      <w:r>
        <w:rPr>
          <w:rFonts w:ascii="Liberation Serif" w:hAnsi="Liberation Serif" w:cs="Liberation Serif" w:eastAsia="Liberation Serif"/>
          <w:b w:val="0"/>
          <w:color w:val="222222"/>
          <w:sz w:val="24"/>
          <w:rtl w:val="0"/>
          <w:lang w:val="en-US" w:bidi="fa-IR"/>
        </w:rPr>
        <w:t>‎"false"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می‌شود و در </w:t>
      </w:r>
      <w:r>
        <w:rPr>
          <w:rFonts w:ascii="Liberation Serif" w:hAnsi="Liberation Serif" w:cs="Liberation Serif" w:eastAsia="Liberation Serif"/>
          <w:b w:val="0"/>
          <w:color w:val="222222"/>
          <w:sz w:val="24"/>
          <w:rtl w:val="0"/>
          <w:lang w:val="en-US" w:bidi="fa-IR"/>
        </w:rPr>
        <w:t>‎Description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این متن ثبت می‌شود؛ تیک/ذخیره چکلیست مجاز نیست: «فیش تایید شده ندارد».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کار برنامه از این قرار است: </w:t>
      </w:r>
      <w:r>
        <w:rPr>
          <w:rFonts w:ascii="Liberation Serif" w:hAnsi="Liberation Serif" w:cs="Liberation Serif" w:eastAsia="Liberation Serif"/>
          <w:b w:val="0"/>
          <w:color w:val="222222"/>
          <w:sz w:val="24"/>
          <w:rtl w:val="0"/>
          <w:lang w:val="en-US" w:bidi="fa-IR"/>
        </w:rPr>
        <w:t>‎Description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«فیش تایید شده ندارد».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20-34تأیید شهرداری ـ ترتیب محاسبات رعایت نشده - توافق چیدمان ندارد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این کنترل در مسیر «تأیید شهرداری» و تابع </w:t>
      </w:r>
      <w:r>
        <w:rPr>
          <w:rFonts w:ascii="Liberation Serif" w:hAnsi="Liberation Serif" w:cs="Liberation Serif" w:eastAsia="Liberation Serif"/>
          <w:b w:val="0"/>
          <w:color w:val="222222"/>
          <w:sz w:val="24"/>
          <w:rtl w:val="0"/>
          <w:lang w:val="en-US" w:bidi="fa-IR"/>
        </w:rPr>
        <w:t>‎Confirm</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اجرا می‌شود. اگر شرط مربوط در کد برقرار باشد، </w:t>
      </w:r>
      <w:r>
        <w:rPr>
          <w:rFonts w:ascii="Liberation Serif" w:hAnsi="Liberation Serif" w:cs="Liberation Serif" w:eastAsia="Liberation Serif"/>
          <w:b w:val="0"/>
          <w:color w:val="222222"/>
          <w:sz w:val="24"/>
          <w:rtl w:val="0"/>
          <w:lang w:val="en-US" w:bidi="fa-IR"/>
        </w:rPr>
        <w:t>‎GetOnTickChecklistParameter.Result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برابر </w:t>
      </w:r>
      <w:r>
        <w:rPr>
          <w:rFonts w:ascii="Liberation Serif" w:hAnsi="Liberation Serif" w:cs="Liberation Serif" w:eastAsia="Liberation Serif"/>
          <w:b w:val="0"/>
          <w:color w:val="222222"/>
          <w:sz w:val="24"/>
          <w:rtl w:val="0"/>
          <w:lang w:val="en-US" w:bidi="fa-IR"/>
        </w:rPr>
        <w:t>‎"false"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می‌شود و در </w:t>
      </w:r>
      <w:r>
        <w:rPr>
          <w:rFonts w:ascii="Liberation Serif" w:hAnsi="Liberation Serif" w:cs="Liberation Serif" w:eastAsia="Liberation Serif"/>
          <w:b w:val="0"/>
          <w:color w:val="222222"/>
          <w:sz w:val="24"/>
          <w:rtl w:val="0"/>
          <w:lang w:val="en-US" w:bidi="fa-IR"/>
        </w:rPr>
        <w:t>‎Description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این متن ثبت می‌شود؛ تیک/ذخیره چکلیست مجاز نیست: «ترتیب محاسبات رعایت نشده - توافق چیدمان ندارد».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کار برنامه از این قرار است: </w:t>
      </w:r>
      <w:r>
        <w:rPr>
          <w:rFonts w:ascii="Liberation Serif" w:hAnsi="Liberation Serif" w:cs="Liberation Serif" w:eastAsia="Liberation Serif"/>
          <w:b w:val="0"/>
          <w:color w:val="222222"/>
          <w:sz w:val="24"/>
          <w:rtl w:val="0"/>
          <w:lang w:val="en-US" w:bidi="fa-IR"/>
        </w:rPr>
        <w:t>‎Description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«ترتیب محاسبات رعایت نشده - توافق چیدمان ندارد».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20-35تأیید شهرداری ـ ترتیب محاسبات رعایت نشده</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این کنترل در مسیر «تأیید شهرداری» و تابع </w:t>
      </w:r>
      <w:r>
        <w:rPr>
          <w:rFonts w:ascii="Liberation Serif" w:hAnsi="Liberation Serif" w:cs="Liberation Serif" w:eastAsia="Liberation Serif"/>
          <w:b w:val="0"/>
          <w:color w:val="222222"/>
          <w:sz w:val="24"/>
          <w:rtl w:val="0"/>
          <w:lang w:val="en-US" w:bidi="fa-IR"/>
        </w:rPr>
        <w:t>‎Confirm</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اجرا می‌شود. اگر شرط مربوط در کد برقرار باشد، </w:t>
      </w:r>
      <w:r>
        <w:rPr>
          <w:rFonts w:ascii="Liberation Serif" w:hAnsi="Liberation Serif" w:cs="Liberation Serif" w:eastAsia="Liberation Serif"/>
          <w:b w:val="0"/>
          <w:color w:val="222222"/>
          <w:sz w:val="24"/>
          <w:rtl w:val="0"/>
          <w:lang w:val="en-US" w:bidi="fa-IR"/>
        </w:rPr>
        <w:t>‎GetOnTickChecklistParameter.Result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برابر </w:t>
      </w:r>
      <w:r>
        <w:rPr>
          <w:rFonts w:ascii="Liberation Serif" w:hAnsi="Liberation Serif" w:cs="Liberation Serif" w:eastAsia="Liberation Serif"/>
          <w:b w:val="0"/>
          <w:color w:val="222222"/>
          <w:sz w:val="24"/>
          <w:rtl w:val="0"/>
          <w:lang w:val="en-US" w:bidi="fa-IR"/>
        </w:rPr>
        <w:t>‎"false"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می‌شود و در </w:t>
      </w:r>
      <w:r>
        <w:rPr>
          <w:rFonts w:ascii="Liberation Serif" w:hAnsi="Liberation Serif" w:cs="Liberation Serif" w:eastAsia="Liberation Serif"/>
          <w:b w:val="0"/>
          <w:color w:val="222222"/>
          <w:sz w:val="24"/>
          <w:rtl w:val="0"/>
          <w:lang w:val="en-US" w:bidi="fa-IR"/>
        </w:rPr>
        <w:t>‎Description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این متن ثبت می‌شود؛ تیک/ذخیره چکلیست مجاز نیست: «ترتیب محاسبات رعایت نشده».</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کار برنامه از این قرار است: </w:t>
      </w:r>
      <w:r>
        <w:rPr>
          <w:rFonts w:ascii="Liberation Serif" w:hAnsi="Liberation Serif" w:cs="Liberation Serif" w:eastAsia="Liberation Serif"/>
          <w:b w:val="0"/>
          <w:color w:val="222222"/>
          <w:sz w:val="24"/>
          <w:rtl w:val="0"/>
          <w:lang w:val="en-US" w:bidi="fa-IR"/>
        </w:rPr>
        <w:t>‎Description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«ترتیب محاسبات رعایت نشده».</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20-36تأیید شهرداری ـ به علت عدم پاخگویی و یا جواب منفی ' انطباق مالکیت و پلاک ث…</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این کنترل در مسیر «تأیید شهرداری» و تابع </w:t>
      </w:r>
      <w:r>
        <w:rPr>
          <w:rFonts w:ascii="Liberation Serif" w:hAnsi="Liberation Serif" w:cs="Liberation Serif" w:eastAsia="Liberation Serif"/>
          <w:b w:val="0"/>
          <w:color w:val="222222"/>
          <w:sz w:val="24"/>
          <w:rtl w:val="0"/>
          <w:lang w:val="en-US" w:bidi="fa-IR"/>
        </w:rPr>
        <w:t>‎Confirm</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اجرا می‌شود. اگر شرط مربوط در کد برقرار باشد، </w:t>
      </w:r>
      <w:r>
        <w:rPr>
          <w:rFonts w:ascii="Liberation Serif" w:hAnsi="Liberation Serif" w:cs="Liberation Serif" w:eastAsia="Liberation Serif"/>
          <w:b w:val="0"/>
          <w:color w:val="222222"/>
          <w:sz w:val="24"/>
          <w:rtl w:val="0"/>
          <w:lang w:val="en-US" w:bidi="fa-IR"/>
        </w:rPr>
        <w:t>‎GetOnTickChecklistParameter.Result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برابر </w:t>
      </w:r>
      <w:r>
        <w:rPr>
          <w:rFonts w:ascii="Liberation Serif" w:hAnsi="Liberation Serif" w:cs="Liberation Serif" w:eastAsia="Liberation Serif"/>
          <w:b w:val="0"/>
          <w:color w:val="222222"/>
          <w:sz w:val="24"/>
          <w:rtl w:val="0"/>
          <w:lang w:val="en-US" w:bidi="fa-IR"/>
        </w:rPr>
        <w:t>‎"false"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می‌شود و در </w:t>
      </w:r>
      <w:r>
        <w:rPr>
          <w:rFonts w:ascii="Liberation Serif" w:hAnsi="Liberation Serif" w:cs="Liberation Serif" w:eastAsia="Liberation Serif"/>
          <w:b w:val="0"/>
          <w:color w:val="222222"/>
          <w:sz w:val="24"/>
          <w:rtl w:val="0"/>
          <w:lang w:val="en-US" w:bidi="fa-IR"/>
        </w:rPr>
        <w:t>‎Description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این متن ثبت می‌شود؛ تیک/ذخیره چکلیست مجاز نیست: «به علت عدم پاخگویی و یا جواب منفی ' انطباق مالکیت و پلاک ثبتی ' اجازه تایید ندارید».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کار برنامه از این قرار است: </w:t>
      </w:r>
      <w:r>
        <w:rPr>
          <w:rFonts w:ascii="Liberation Serif" w:hAnsi="Liberation Serif" w:cs="Liberation Serif" w:eastAsia="Liberation Serif"/>
          <w:b w:val="0"/>
          <w:color w:val="222222"/>
          <w:sz w:val="24"/>
          <w:rtl w:val="0"/>
          <w:lang w:val="en-US" w:bidi="fa-IR"/>
        </w:rPr>
        <w:t>‎Description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«به علت عدم پاخگویی و یا جواب منفی ' انطباق مالکیت و پلاک ثبتی ' اجازه تایید ندارید».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20-37تأیید شهرداری ـ به علت عدم پاخگویی و یا جواب منفی 'توسط مالک ' اجازه تایی…</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این کنترل در مسیر «تأیید شهرداری» و تابع </w:t>
      </w:r>
      <w:r>
        <w:rPr>
          <w:rFonts w:ascii="Liberation Serif" w:hAnsi="Liberation Serif" w:cs="Liberation Serif" w:eastAsia="Liberation Serif"/>
          <w:b w:val="0"/>
          <w:color w:val="222222"/>
          <w:sz w:val="24"/>
          <w:rtl w:val="0"/>
          <w:lang w:val="en-US" w:bidi="fa-IR"/>
        </w:rPr>
        <w:t>‎Confirm</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اجرا می‌شود. اگر شرط مربوط در کد برقرار باشد، </w:t>
      </w:r>
      <w:r>
        <w:rPr>
          <w:rFonts w:ascii="Liberation Serif" w:hAnsi="Liberation Serif" w:cs="Liberation Serif" w:eastAsia="Liberation Serif"/>
          <w:b w:val="0"/>
          <w:color w:val="222222"/>
          <w:sz w:val="24"/>
          <w:rtl w:val="0"/>
          <w:lang w:val="en-US" w:bidi="fa-IR"/>
        </w:rPr>
        <w:t>‎GetOnTickChecklistParameter.Result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برابر </w:t>
      </w:r>
      <w:r>
        <w:rPr>
          <w:rFonts w:ascii="Liberation Serif" w:hAnsi="Liberation Serif" w:cs="Liberation Serif" w:eastAsia="Liberation Serif"/>
          <w:b w:val="0"/>
          <w:color w:val="222222"/>
          <w:sz w:val="24"/>
          <w:rtl w:val="0"/>
          <w:lang w:val="en-US" w:bidi="fa-IR"/>
        </w:rPr>
        <w:t>‎"false"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می‌شود و در </w:t>
      </w:r>
      <w:r>
        <w:rPr>
          <w:rFonts w:ascii="Liberation Serif" w:hAnsi="Liberation Serif" w:cs="Liberation Serif" w:eastAsia="Liberation Serif"/>
          <w:b w:val="0"/>
          <w:color w:val="222222"/>
          <w:sz w:val="24"/>
          <w:rtl w:val="0"/>
          <w:lang w:val="en-US" w:bidi="fa-IR"/>
        </w:rPr>
        <w:t>‎Description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این متن ثبت می‌شود؛ تیک/ذخیره چکلیست مجاز نیست: «به علت عدم پاخگویی و یا جواب منفی 'توسط مالک ' اجازه تایید ندارید».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کار برنامه از این قرار است: </w:t>
      </w:r>
      <w:r>
        <w:rPr>
          <w:rFonts w:ascii="Liberation Serif" w:hAnsi="Liberation Serif" w:cs="Liberation Serif" w:eastAsia="Liberation Serif"/>
          <w:b w:val="0"/>
          <w:color w:val="222222"/>
          <w:sz w:val="24"/>
          <w:rtl w:val="0"/>
          <w:lang w:val="en-US" w:bidi="fa-IR"/>
        </w:rPr>
        <w:t>‎Description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«به علت عدم پاخگویی و یا جواب منفی 'توسط مالک ' اجازه تایید ندارید».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20-38تأیید شهرداری ـ به علت عدم پاخگویی و یا جواب منفی ' پرداخت فاکتور نقشه برد…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این کنترل در مسیر «تأیید شهرداری» و تابع </w:t>
      </w:r>
      <w:r>
        <w:rPr>
          <w:rFonts w:ascii="Liberation Serif" w:hAnsi="Liberation Serif" w:cs="Liberation Serif" w:eastAsia="Liberation Serif"/>
          <w:b w:val="0"/>
          <w:color w:val="222222"/>
          <w:sz w:val="24"/>
          <w:rtl w:val="0"/>
          <w:lang w:val="en-US" w:bidi="fa-IR"/>
        </w:rPr>
        <w:t>‎Confirm</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اجرا می‌شود. اگر شرط مربوط در کد برقرار باشد، </w:t>
      </w:r>
      <w:r>
        <w:rPr>
          <w:rFonts w:ascii="Liberation Serif" w:hAnsi="Liberation Serif" w:cs="Liberation Serif" w:eastAsia="Liberation Serif"/>
          <w:b w:val="0"/>
          <w:color w:val="222222"/>
          <w:sz w:val="24"/>
          <w:rtl w:val="0"/>
          <w:lang w:val="en-US" w:bidi="fa-IR"/>
        </w:rPr>
        <w:t>‎GetOnTickChecklistParameter.Result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برابر </w:t>
      </w:r>
      <w:r>
        <w:rPr>
          <w:rFonts w:ascii="Liberation Serif" w:hAnsi="Liberation Serif" w:cs="Liberation Serif" w:eastAsia="Liberation Serif"/>
          <w:b w:val="0"/>
          <w:color w:val="222222"/>
          <w:sz w:val="24"/>
          <w:rtl w:val="0"/>
          <w:lang w:val="en-US" w:bidi="fa-IR"/>
        </w:rPr>
        <w:t>‎"false"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می‌شود و در </w:t>
      </w:r>
      <w:r>
        <w:rPr>
          <w:rFonts w:ascii="Liberation Serif" w:hAnsi="Liberation Serif" w:cs="Liberation Serif" w:eastAsia="Liberation Serif"/>
          <w:b w:val="0"/>
          <w:color w:val="222222"/>
          <w:sz w:val="24"/>
          <w:rtl w:val="0"/>
          <w:lang w:val="en-US" w:bidi="fa-IR"/>
        </w:rPr>
        <w:t>‎Description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این متن ثبت می‌شود؛ تیک/ذخیره چکلیست مجاز نیست: «به علت عدم پاخگویی و یا جواب منفی ' پرداخت فاکتور نقشه برداری توسط مالک ' اجازه تایید ندارید».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کار برنامه از این قرار است: </w:t>
      </w:r>
      <w:r>
        <w:rPr>
          <w:rFonts w:ascii="Liberation Serif" w:hAnsi="Liberation Serif" w:cs="Liberation Serif" w:eastAsia="Liberation Serif"/>
          <w:b w:val="0"/>
          <w:color w:val="222222"/>
          <w:sz w:val="24"/>
          <w:rtl w:val="0"/>
          <w:lang w:val="en-US" w:bidi="fa-IR"/>
        </w:rPr>
        <w:t>‎Description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«به علت عدم پاخگویی و یا جواب منفی ' پرداخت فاکتور نقشه برداری توسط مالک ' اجازه تایید ندارید».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20-39تأیید شهرداری ـ به علت عدم پاخگویی و یا جواب منفی ' نقص مدارک ' اجازه تای…</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این کنترل در مسیر «تأیید شهرداری» و تابع </w:t>
      </w:r>
      <w:r>
        <w:rPr>
          <w:rFonts w:ascii="Liberation Serif" w:hAnsi="Liberation Serif" w:cs="Liberation Serif" w:eastAsia="Liberation Serif"/>
          <w:b w:val="0"/>
          <w:color w:val="222222"/>
          <w:sz w:val="24"/>
          <w:rtl w:val="0"/>
          <w:lang w:val="en-US" w:bidi="fa-IR"/>
        </w:rPr>
        <w:t>‎Confirm</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اجرا می‌شود. اگر شرط مربوط در کد برقرار باشد، </w:t>
      </w:r>
      <w:r>
        <w:rPr>
          <w:rFonts w:ascii="Liberation Serif" w:hAnsi="Liberation Serif" w:cs="Liberation Serif" w:eastAsia="Liberation Serif"/>
          <w:b w:val="0"/>
          <w:color w:val="222222"/>
          <w:sz w:val="24"/>
          <w:rtl w:val="0"/>
          <w:lang w:val="en-US" w:bidi="fa-IR"/>
        </w:rPr>
        <w:t>‎GetOnTickChecklistParameter.Result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برابر </w:t>
      </w:r>
      <w:r>
        <w:rPr>
          <w:rFonts w:ascii="Liberation Serif" w:hAnsi="Liberation Serif" w:cs="Liberation Serif" w:eastAsia="Liberation Serif"/>
          <w:b w:val="0"/>
          <w:color w:val="222222"/>
          <w:sz w:val="24"/>
          <w:rtl w:val="0"/>
          <w:lang w:val="en-US" w:bidi="fa-IR"/>
        </w:rPr>
        <w:t>‎"false"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می‌شود و در </w:t>
      </w:r>
      <w:r>
        <w:rPr>
          <w:rFonts w:ascii="Liberation Serif" w:hAnsi="Liberation Serif" w:cs="Liberation Serif" w:eastAsia="Liberation Serif"/>
          <w:b w:val="0"/>
          <w:color w:val="222222"/>
          <w:sz w:val="24"/>
          <w:rtl w:val="0"/>
          <w:lang w:val="en-US" w:bidi="fa-IR"/>
        </w:rPr>
        <w:t>‎Description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این متن ثبت می‌شود؛ تیک/ذخیره چکلیست مجاز نیست: «به علت عدم پاخگویی و یا جواب منفی ' نقص مدارک ' اجازه تایید ندارید».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کار برنامه از این قرار است: </w:t>
      </w:r>
      <w:r>
        <w:rPr>
          <w:rFonts w:ascii="Liberation Serif" w:hAnsi="Liberation Serif" w:cs="Liberation Serif" w:eastAsia="Liberation Serif"/>
          <w:b w:val="0"/>
          <w:color w:val="222222"/>
          <w:sz w:val="24"/>
          <w:rtl w:val="0"/>
          <w:lang w:val="en-US" w:bidi="fa-IR"/>
        </w:rPr>
        <w:t>‎Description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«به علت عدم پاخگویی و یا جواب منفی ' نقص مدارک ' اجازه تایید ندارید».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20-40تأیید شهرداری ـ به علت عدم پاخگویی و یا جواب منفی ' کنترل گزارش آخرین سابق…</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این کنترل در مسیر «تأیید شهرداری» و تابع </w:t>
      </w:r>
      <w:r>
        <w:rPr>
          <w:rFonts w:ascii="Liberation Serif" w:hAnsi="Liberation Serif" w:cs="Liberation Serif" w:eastAsia="Liberation Serif"/>
          <w:b w:val="0"/>
          <w:color w:val="222222"/>
          <w:sz w:val="24"/>
          <w:rtl w:val="0"/>
          <w:lang w:val="en-US" w:bidi="fa-IR"/>
        </w:rPr>
        <w:t>‎Confirm</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اجرا می‌شود. اگر شرط مربوط در کد برقرار باشد، </w:t>
      </w:r>
      <w:r>
        <w:rPr>
          <w:rFonts w:ascii="Liberation Serif" w:hAnsi="Liberation Serif" w:cs="Liberation Serif" w:eastAsia="Liberation Serif"/>
          <w:b w:val="0"/>
          <w:color w:val="222222"/>
          <w:sz w:val="24"/>
          <w:rtl w:val="0"/>
          <w:lang w:val="en-US" w:bidi="fa-IR"/>
        </w:rPr>
        <w:t>‎GetOnTickChecklistParameter.Result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برابر </w:t>
      </w:r>
      <w:r>
        <w:rPr>
          <w:rFonts w:ascii="Liberation Serif" w:hAnsi="Liberation Serif" w:cs="Liberation Serif" w:eastAsia="Liberation Serif"/>
          <w:b w:val="0"/>
          <w:color w:val="222222"/>
          <w:sz w:val="24"/>
          <w:rtl w:val="0"/>
          <w:lang w:val="en-US" w:bidi="fa-IR"/>
        </w:rPr>
        <w:t>‎"false"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می‌شود و در </w:t>
      </w:r>
      <w:r>
        <w:rPr>
          <w:rFonts w:ascii="Liberation Serif" w:hAnsi="Liberation Serif" w:cs="Liberation Serif" w:eastAsia="Liberation Serif"/>
          <w:b w:val="0"/>
          <w:color w:val="222222"/>
          <w:sz w:val="24"/>
          <w:rtl w:val="0"/>
          <w:lang w:val="en-US" w:bidi="fa-IR"/>
        </w:rPr>
        <w:t>‎Description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این متن ثبت می‌شود؛ تیک/ذخیره چکلیست مجاز نیست: «به علت عدم پاخگویی و یا جواب منفی ' کنترل گزارش آخرین سابقه مجاز ملک ' اجازه تایید ندارید».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کار برنامه از این قرار است: </w:t>
      </w:r>
      <w:r>
        <w:rPr>
          <w:rFonts w:ascii="Liberation Serif" w:hAnsi="Liberation Serif" w:cs="Liberation Serif" w:eastAsia="Liberation Serif"/>
          <w:b w:val="0"/>
          <w:color w:val="222222"/>
          <w:sz w:val="24"/>
          <w:rtl w:val="0"/>
          <w:lang w:val="en-US" w:bidi="fa-IR"/>
        </w:rPr>
        <w:t>‎Description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«به علت عدم پاخگویی و یا جواب منفی ' کنترل گزارش آخرین سابقه مجاز ملک ' اجازه تایید ندارید».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20-41تأیید شهرداری ـ به علت عدم پاخگویی و یا جواب منفی ' کنترل اطلاعات بر وکف '…</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این کنترل در مسیر «تأیید شهرداری» و تابع </w:t>
      </w:r>
      <w:r>
        <w:rPr>
          <w:rFonts w:ascii="Liberation Serif" w:hAnsi="Liberation Serif" w:cs="Liberation Serif" w:eastAsia="Liberation Serif"/>
          <w:b w:val="0"/>
          <w:color w:val="222222"/>
          <w:sz w:val="24"/>
          <w:rtl w:val="0"/>
          <w:lang w:val="en-US" w:bidi="fa-IR"/>
        </w:rPr>
        <w:t>‎Confirm</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اجرا می‌شود. اگر شرط مربوط در کد برقرار باشد، </w:t>
      </w:r>
      <w:r>
        <w:rPr>
          <w:rFonts w:ascii="Liberation Serif" w:hAnsi="Liberation Serif" w:cs="Liberation Serif" w:eastAsia="Liberation Serif"/>
          <w:b w:val="0"/>
          <w:color w:val="222222"/>
          <w:sz w:val="24"/>
          <w:rtl w:val="0"/>
          <w:lang w:val="en-US" w:bidi="fa-IR"/>
        </w:rPr>
        <w:t>‎GetOnTickChecklistParameter.Result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برابر </w:t>
      </w:r>
      <w:r>
        <w:rPr>
          <w:rFonts w:ascii="Liberation Serif" w:hAnsi="Liberation Serif" w:cs="Liberation Serif" w:eastAsia="Liberation Serif"/>
          <w:b w:val="0"/>
          <w:color w:val="222222"/>
          <w:sz w:val="24"/>
          <w:rtl w:val="0"/>
          <w:lang w:val="en-US" w:bidi="fa-IR"/>
        </w:rPr>
        <w:t>‎"false"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می‌شود و در </w:t>
      </w:r>
      <w:r>
        <w:rPr>
          <w:rFonts w:ascii="Liberation Serif" w:hAnsi="Liberation Serif" w:cs="Liberation Serif" w:eastAsia="Liberation Serif"/>
          <w:b w:val="0"/>
          <w:color w:val="222222"/>
          <w:sz w:val="24"/>
          <w:rtl w:val="0"/>
          <w:lang w:val="en-US" w:bidi="fa-IR"/>
        </w:rPr>
        <w:t>‎Description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این متن ثبت می‌شود؛ تیک/ذخیره چکلیست مجاز نیست: «به علت عدم پاخگویی و یا جواب منفی ' کنترل اطلاعات بر وکف ' اجازه تایید ندارید».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کار برنامه از این قرار است: </w:t>
      </w:r>
      <w:r>
        <w:rPr>
          <w:rFonts w:ascii="Liberation Serif" w:hAnsi="Liberation Serif" w:cs="Liberation Serif" w:eastAsia="Liberation Serif"/>
          <w:b w:val="0"/>
          <w:color w:val="222222"/>
          <w:sz w:val="24"/>
          <w:rtl w:val="0"/>
          <w:lang w:val="en-US" w:bidi="fa-IR"/>
        </w:rPr>
        <w:t>‎Description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«به علت عدم پاخگویی و یا جواب منفی ' کنترل اطلاعات بر وکف ' اجازه تایید ندارید».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20-42تأیید شهرداری ـ به علت عدم پاخگویی و یا جواب منفی ' کنترل فرم فضای سبز ' …</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این کنترل در مسیر «تأیید شهرداری» و تابع </w:t>
      </w:r>
      <w:r>
        <w:rPr>
          <w:rFonts w:ascii="Liberation Serif" w:hAnsi="Liberation Serif" w:cs="Liberation Serif" w:eastAsia="Liberation Serif"/>
          <w:b w:val="0"/>
          <w:color w:val="222222"/>
          <w:sz w:val="24"/>
          <w:rtl w:val="0"/>
          <w:lang w:val="en-US" w:bidi="fa-IR"/>
        </w:rPr>
        <w:t>‎Confirm</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اجرا می‌شود. اگر شرط مربوط در کد برقرار باشد، </w:t>
      </w:r>
      <w:r>
        <w:rPr>
          <w:rFonts w:ascii="Liberation Serif" w:hAnsi="Liberation Serif" w:cs="Liberation Serif" w:eastAsia="Liberation Serif"/>
          <w:b w:val="0"/>
          <w:color w:val="222222"/>
          <w:sz w:val="24"/>
          <w:rtl w:val="0"/>
          <w:lang w:val="en-US" w:bidi="fa-IR"/>
        </w:rPr>
        <w:t>‎GetOnTickChecklistParameter.Result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برابر </w:t>
      </w:r>
      <w:r>
        <w:rPr>
          <w:rFonts w:ascii="Liberation Serif" w:hAnsi="Liberation Serif" w:cs="Liberation Serif" w:eastAsia="Liberation Serif"/>
          <w:b w:val="0"/>
          <w:color w:val="222222"/>
          <w:sz w:val="24"/>
          <w:rtl w:val="0"/>
          <w:lang w:val="en-US" w:bidi="fa-IR"/>
        </w:rPr>
        <w:t>‎"false"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می‌شود و در </w:t>
      </w:r>
      <w:r>
        <w:rPr>
          <w:rFonts w:ascii="Liberation Serif" w:hAnsi="Liberation Serif" w:cs="Liberation Serif" w:eastAsia="Liberation Serif"/>
          <w:b w:val="0"/>
          <w:color w:val="222222"/>
          <w:sz w:val="24"/>
          <w:rtl w:val="0"/>
          <w:lang w:val="en-US" w:bidi="fa-IR"/>
        </w:rPr>
        <w:t>‎Description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این متن ثبت می‌شود؛ تیک/ذخیره چکلیست مجاز نیست: «به علت عدم پاخگویی و یا جواب منفی ' کنترل فرم فضای سبز ' اجازه تایید ندارید».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کار برنامه از این قرار است: </w:t>
      </w:r>
      <w:r>
        <w:rPr>
          <w:rFonts w:ascii="Liberation Serif" w:hAnsi="Liberation Serif" w:cs="Liberation Serif" w:eastAsia="Liberation Serif"/>
          <w:b w:val="0"/>
          <w:color w:val="222222"/>
          <w:sz w:val="24"/>
          <w:rtl w:val="0"/>
          <w:lang w:val="en-US" w:bidi="fa-IR"/>
        </w:rPr>
        <w:t>‎Description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«به علت عدم پاخگویی و یا جواب منفی ' کنترل فرم فضای سبز ' اجازه تایید ندارید».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20-43تأیید شهرداری ـ به علت عدم پاخگویی و یا جواب منفی ' کنترل شمولیت کمیسیون ف…</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این کنترل در مسیر «تأیید شهرداری» و تابع </w:t>
      </w:r>
      <w:r>
        <w:rPr>
          <w:rFonts w:ascii="Liberation Serif" w:hAnsi="Liberation Serif" w:cs="Liberation Serif" w:eastAsia="Liberation Serif"/>
          <w:b w:val="0"/>
          <w:color w:val="222222"/>
          <w:sz w:val="24"/>
          <w:rtl w:val="0"/>
          <w:lang w:val="en-US" w:bidi="fa-IR"/>
        </w:rPr>
        <w:t>‎Confirm</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اجرا می‌شود. اگر شرط مربوط در کد برقرار باشد، </w:t>
      </w:r>
      <w:r>
        <w:rPr>
          <w:rFonts w:ascii="Liberation Serif" w:hAnsi="Liberation Serif" w:cs="Liberation Serif" w:eastAsia="Liberation Serif"/>
          <w:b w:val="0"/>
          <w:color w:val="222222"/>
          <w:sz w:val="24"/>
          <w:rtl w:val="0"/>
          <w:lang w:val="en-US" w:bidi="fa-IR"/>
        </w:rPr>
        <w:t>‎GetOnTickChecklistParameter.Result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برابر </w:t>
      </w:r>
      <w:r>
        <w:rPr>
          <w:rFonts w:ascii="Liberation Serif" w:hAnsi="Liberation Serif" w:cs="Liberation Serif" w:eastAsia="Liberation Serif"/>
          <w:b w:val="0"/>
          <w:color w:val="222222"/>
          <w:sz w:val="24"/>
          <w:rtl w:val="0"/>
          <w:lang w:val="en-US" w:bidi="fa-IR"/>
        </w:rPr>
        <w:t>‎"false"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می‌شود و در </w:t>
      </w:r>
      <w:r>
        <w:rPr>
          <w:rFonts w:ascii="Liberation Serif" w:hAnsi="Liberation Serif" w:cs="Liberation Serif" w:eastAsia="Liberation Serif"/>
          <w:b w:val="0"/>
          <w:color w:val="222222"/>
          <w:sz w:val="24"/>
          <w:rtl w:val="0"/>
          <w:lang w:val="en-US" w:bidi="fa-IR"/>
        </w:rPr>
        <w:t>‎Description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این متن ثبت می‌شود؛ تیک/ذخیره چکلیست مجاز نیست: «به علت عدم پاخگویی و یا جواب منفی ' کنترل شمولیت کمیسیون فنی ' اجازه تایید ندارید».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کار برنامه از این قرار است: </w:t>
      </w:r>
      <w:r>
        <w:rPr>
          <w:rFonts w:ascii="Liberation Serif" w:hAnsi="Liberation Serif" w:cs="Liberation Serif" w:eastAsia="Liberation Serif"/>
          <w:b w:val="0"/>
          <w:color w:val="222222"/>
          <w:sz w:val="24"/>
          <w:rtl w:val="0"/>
          <w:lang w:val="en-US" w:bidi="fa-IR"/>
        </w:rPr>
        <w:t>‎Description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«به علت عدم پاخگویی و یا جواب منفی ' کنترل شمولیت کمیسیون فنی ' اجازه تایید ندارید».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20-44تأیید شهرداری ـ به علت عدم پاخگویی و یا جواب منفی ' کنترل شمولیت کمیسیون م…</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این کنترل در مسیر «تأیید شهرداری» و تابع </w:t>
      </w:r>
      <w:r>
        <w:rPr>
          <w:rFonts w:ascii="Liberation Serif" w:hAnsi="Liberation Serif" w:cs="Liberation Serif" w:eastAsia="Liberation Serif"/>
          <w:b w:val="0"/>
          <w:color w:val="222222"/>
          <w:sz w:val="24"/>
          <w:rtl w:val="0"/>
          <w:lang w:val="en-US" w:bidi="fa-IR"/>
        </w:rPr>
        <w:t>‎Confirm</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اجرا می‌شود. اگر شرط مربوط در کد برقرار باشد، </w:t>
      </w:r>
      <w:r>
        <w:rPr>
          <w:rFonts w:ascii="Liberation Serif" w:hAnsi="Liberation Serif" w:cs="Liberation Serif" w:eastAsia="Liberation Serif"/>
          <w:b w:val="0"/>
          <w:color w:val="222222"/>
          <w:sz w:val="24"/>
          <w:rtl w:val="0"/>
          <w:lang w:val="en-US" w:bidi="fa-IR"/>
        </w:rPr>
        <w:t>‎GetOnTickChecklistParameter.Result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برابر </w:t>
      </w:r>
      <w:r>
        <w:rPr>
          <w:rFonts w:ascii="Liberation Serif" w:hAnsi="Liberation Serif" w:cs="Liberation Serif" w:eastAsia="Liberation Serif"/>
          <w:b w:val="0"/>
          <w:color w:val="222222"/>
          <w:sz w:val="24"/>
          <w:rtl w:val="0"/>
          <w:lang w:val="en-US" w:bidi="fa-IR"/>
        </w:rPr>
        <w:t>‎"false"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می‌شود و در </w:t>
      </w:r>
      <w:r>
        <w:rPr>
          <w:rFonts w:ascii="Liberation Serif" w:hAnsi="Liberation Serif" w:cs="Liberation Serif" w:eastAsia="Liberation Serif"/>
          <w:b w:val="0"/>
          <w:color w:val="222222"/>
          <w:sz w:val="24"/>
          <w:rtl w:val="0"/>
          <w:lang w:val="en-US" w:bidi="fa-IR"/>
        </w:rPr>
        <w:t>‎Description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این متن ثبت می‌شود؛ تیک/ذخیره چکلیست مجاز نیست: «به علت عدم پاخگویی و یا جواب منفی ' کنترل شمولیت کمیسیون ماده </w:t>
      </w:r>
      <w:r>
        <w:rPr>
          <w:rFonts w:ascii="Liberation Serif" w:hAnsi="Liberation Serif" w:cs="Liberation Serif" w:eastAsia="Liberation Serif"/>
          <w:b w:val="0"/>
          <w:color w:val="222222"/>
          <w:sz w:val="24"/>
          <w:rtl w:val="0"/>
          <w:lang w:val="en-US" w:bidi="fa-IR"/>
        </w:rPr>
        <w:t>‎5</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اجازه تایید ندارید».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کار برنامه از این قرار است: </w:t>
      </w:r>
      <w:r>
        <w:rPr>
          <w:rFonts w:ascii="Liberation Serif" w:hAnsi="Liberation Serif" w:cs="Liberation Serif" w:eastAsia="Liberation Serif"/>
          <w:b w:val="0"/>
          <w:color w:val="222222"/>
          <w:sz w:val="24"/>
          <w:rtl w:val="0"/>
          <w:lang w:val="en-US" w:bidi="fa-IR"/>
        </w:rPr>
        <w:t>‎Description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«به علت عدم پاخگویی و یا جواب منفی ' کنترل شمولیت کمیسیون ماده </w:t>
      </w:r>
      <w:r>
        <w:rPr>
          <w:rFonts w:ascii="Liberation Serif" w:hAnsi="Liberation Serif" w:cs="Liberation Serif" w:eastAsia="Liberation Serif"/>
          <w:b w:val="0"/>
          <w:color w:val="222222"/>
          <w:sz w:val="24"/>
          <w:rtl w:val="0"/>
          <w:lang w:val="en-US" w:bidi="fa-IR"/>
        </w:rPr>
        <w:t>‎5</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اجازه تایید ندارید».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20-45تأیید شهرداری ـ به علت عدم پاخگویی و یا جواب منفی ' کنترل شمولیت حرائم ' …</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این کنترل در مسیر «تأیید شهرداری» و تابع </w:t>
      </w:r>
      <w:r>
        <w:rPr>
          <w:rFonts w:ascii="Liberation Serif" w:hAnsi="Liberation Serif" w:cs="Liberation Serif" w:eastAsia="Liberation Serif"/>
          <w:b w:val="0"/>
          <w:color w:val="222222"/>
          <w:sz w:val="24"/>
          <w:rtl w:val="0"/>
          <w:lang w:val="en-US" w:bidi="fa-IR"/>
        </w:rPr>
        <w:t>‎Confirm</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اجرا می‌شود. اگر شرط مربوط در کد برقرار باشد، </w:t>
      </w:r>
      <w:r>
        <w:rPr>
          <w:rFonts w:ascii="Liberation Serif" w:hAnsi="Liberation Serif" w:cs="Liberation Serif" w:eastAsia="Liberation Serif"/>
          <w:b w:val="0"/>
          <w:color w:val="222222"/>
          <w:sz w:val="24"/>
          <w:rtl w:val="0"/>
          <w:lang w:val="en-US" w:bidi="fa-IR"/>
        </w:rPr>
        <w:t>‎GetOnTickChecklistParameter.Result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برابر </w:t>
      </w:r>
      <w:r>
        <w:rPr>
          <w:rFonts w:ascii="Liberation Serif" w:hAnsi="Liberation Serif" w:cs="Liberation Serif" w:eastAsia="Liberation Serif"/>
          <w:b w:val="0"/>
          <w:color w:val="222222"/>
          <w:sz w:val="24"/>
          <w:rtl w:val="0"/>
          <w:lang w:val="en-US" w:bidi="fa-IR"/>
        </w:rPr>
        <w:t>‎"false"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می‌شود و در </w:t>
      </w:r>
      <w:r>
        <w:rPr>
          <w:rFonts w:ascii="Liberation Serif" w:hAnsi="Liberation Serif" w:cs="Liberation Serif" w:eastAsia="Liberation Serif"/>
          <w:b w:val="0"/>
          <w:color w:val="222222"/>
          <w:sz w:val="24"/>
          <w:rtl w:val="0"/>
          <w:lang w:val="en-US" w:bidi="fa-IR"/>
        </w:rPr>
        <w:t>‎Description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این متن ثبت می‌شود؛ تیک/ذخیره چکلیست مجاز نیست: «به علت عدم پاخگویی و یا جواب منفی ' کنترل شمولیت حرائم ' اجازه تایید ندارید».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کار برنامه از این قرار است: </w:t>
      </w:r>
      <w:r>
        <w:rPr>
          <w:rFonts w:ascii="Liberation Serif" w:hAnsi="Liberation Serif" w:cs="Liberation Serif" w:eastAsia="Liberation Serif"/>
          <w:b w:val="0"/>
          <w:color w:val="222222"/>
          <w:sz w:val="24"/>
          <w:rtl w:val="0"/>
          <w:lang w:val="en-US" w:bidi="fa-IR"/>
        </w:rPr>
        <w:t>‎Description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«به علت عدم پاخگویی و یا جواب منفی ' کنترل شمولیت حرائم ' اجازه تایید ندارید».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20-46تأیید شهرداری ـ به علت عدم پاخگویی و یا جواب منفی ' کنترل اعلام ضابطه پایه…</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این کنترل در مسیر «تأیید شهرداری» و تابع </w:t>
      </w:r>
      <w:r>
        <w:rPr>
          <w:rFonts w:ascii="Liberation Serif" w:hAnsi="Liberation Serif" w:cs="Liberation Serif" w:eastAsia="Liberation Serif"/>
          <w:b w:val="0"/>
          <w:color w:val="222222"/>
          <w:sz w:val="24"/>
          <w:rtl w:val="0"/>
          <w:lang w:val="en-US" w:bidi="fa-IR"/>
        </w:rPr>
        <w:t>‎Confirm</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اجرا می‌شود. اگر شرط مربوط در کد برقرار باشد، </w:t>
      </w:r>
      <w:r>
        <w:rPr>
          <w:rFonts w:ascii="Liberation Serif" w:hAnsi="Liberation Serif" w:cs="Liberation Serif" w:eastAsia="Liberation Serif"/>
          <w:b w:val="0"/>
          <w:color w:val="222222"/>
          <w:sz w:val="24"/>
          <w:rtl w:val="0"/>
          <w:lang w:val="en-US" w:bidi="fa-IR"/>
        </w:rPr>
        <w:t>‎GetOnTickChecklistParameter.Result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برابر </w:t>
      </w:r>
      <w:r>
        <w:rPr>
          <w:rFonts w:ascii="Liberation Serif" w:hAnsi="Liberation Serif" w:cs="Liberation Serif" w:eastAsia="Liberation Serif"/>
          <w:b w:val="0"/>
          <w:color w:val="222222"/>
          <w:sz w:val="24"/>
          <w:rtl w:val="0"/>
          <w:lang w:val="en-US" w:bidi="fa-IR"/>
        </w:rPr>
        <w:t>‎"false"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می‌شود و در </w:t>
      </w:r>
      <w:r>
        <w:rPr>
          <w:rFonts w:ascii="Liberation Serif" w:hAnsi="Liberation Serif" w:cs="Liberation Serif" w:eastAsia="Liberation Serif"/>
          <w:b w:val="0"/>
          <w:color w:val="222222"/>
          <w:sz w:val="24"/>
          <w:rtl w:val="0"/>
          <w:lang w:val="en-US" w:bidi="fa-IR"/>
        </w:rPr>
        <w:t>‎Description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این متن ثبت می‌شود؛ تیک/ذخیره چکلیست مجاز نیست: «به علت عدم پاخگویی و یا جواب منفی ' کنترل اعلام ضابطه پایه توسط ناظر ' اجازه تایید ندارید».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کار برنامه از این قرار است: </w:t>
      </w:r>
      <w:r>
        <w:rPr>
          <w:rFonts w:ascii="Liberation Serif" w:hAnsi="Liberation Serif" w:cs="Liberation Serif" w:eastAsia="Liberation Serif"/>
          <w:b w:val="0"/>
          <w:color w:val="222222"/>
          <w:sz w:val="24"/>
          <w:rtl w:val="0"/>
          <w:lang w:val="en-US" w:bidi="fa-IR"/>
        </w:rPr>
        <w:t>‎Description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«به علت عدم پاخگویی و یا جواب منفی ' کنترل اعلام ضابطه پایه توسط ناظر ' اجازه تایید ندارید».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20-47تأیید شهرداری ـ به علت عدم پاخگویی و یا جواب منفی ' کنترل شمولیت تایید مه…</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این کنترل در مسیر «تأیید شهرداری» و تابع </w:t>
      </w:r>
      <w:r>
        <w:rPr>
          <w:rFonts w:ascii="Liberation Serif" w:hAnsi="Liberation Serif" w:cs="Liberation Serif" w:eastAsia="Liberation Serif"/>
          <w:b w:val="0"/>
          <w:color w:val="222222"/>
          <w:sz w:val="24"/>
          <w:rtl w:val="0"/>
          <w:lang w:val="en-US" w:bidi="fa-IR"/>
        </w:rPr>
        <w:t>‎Confirm</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اجرا می‌شود. اگر شرط مربوط در کد برقرار باشد، </w:t>
      </w:r>
      <w:r>
        <w:rPr>
          <w:rFonts w:ascii="Liberation Serif" w:hAnsi="Liberation Serif" w:cs="Liberation Serif" w:eastAsia="Liberation Serif"/>
          <w:b w:val="0"/>
          <w:color w:val="222222"/>
          <w:sz w:val="24"/>
          <w:rtl w:val="0"/>
          <w:lang w:val="en-US" w:bidi="fa-IR"/>
        </w:rPr>
        <w:t>‎GetOnTickChecklistParameter.Result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برابر </w:t>
      </w:r>
      <w:r>
        <w:rPr>
          <w:rFonts w:ascii="Liberation Serif" w:hAnsi="Liberation Serif" w:cs="Liberation Serif" w:eastAsia="Liberation Serif"/>
          <w:b w:val="0"/>
          <w:color w:val="222222"/>
          <w:sz w:val="24"/>
          <w:rtl w:val="0"/>
          <w:lang w:val="en-US" w:bidi="fa-IR"/>
        </w:rPr>
        <w:t>‎"false"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می‌شود و در </w:t>
      </w:r>
      <w:r>
        <w:rPr>
          <w:rFonts w:ascii="Liberation Serif" w:hAnsi="Liberation Serif" w:cs="Liberation Serif" w:eastAsia="Liberation Serif"/>
          <w:b w:val="0"/>
          <w:color w:val="222222"/>
          <w:sz w:val="24"/>
          <w:rtl w:val="0"/>
          <w:lang w:val="en-US" w:bidi="fa-IR"/>
        </w:rPr>
        <w:t>‎Description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این متن ثبت می‌شود؛ تیک/ذخیره چکلیست مجاز نیست: «به علت عدم پاخگویی و یا جواب منفی ' کنترل شمولیت تایید مهندس شهرساز برای ساختمان های گروه ج-د در طرح تفصیلی جدید ' اجازه تایید ندارید».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کار برنامه از این قرار است: </w:t>
      </w:r>
      <w:r>
        <w:rPr>
          <w:rFonts w:ascii="Liberation Serif" w:hAnsi="Liberation Serif" w:cs="Liberation Serif" w:eastAsia="Liberation Serif"/>
          <w:b w:val="0"/>
          <w:color w:val="222222"/>
          <w:sz w:val="24"/>
          <w:rtl w:val="0"/>
          <w:lang w:val="en-US" w:bidi="fa-IR"/>
        </w:rPr>
        <w:t>‎Description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«به علت عدم پاخگویی و یا جواب منفی ' کنترل شمولیت تایید مهندس شهرساز برای ساختمان های گروه ج-د در طرح تفصیلی جدید ' اجازه تایید ندارید».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 xml:space="preserve">20-48تأیید شهرداری ـ به علت عدم پاخگویی و یا جواب منفی 'شمولیت صلح تبصره </w:t>
      </w:r>
      <w:r>
        <w:rPr>
          <w:rFonts w:ascii="Liberation Serif" w:hAnsi="Liberation Serif" w:cs="Liberation Serif" w:eastAsia="Liberation Serif"/>
          <w:b/>
          <w:color w:val="1F6B5A"/>
          <w:sz w:val="28"/>
          <w:rtl w:val="0"/>
          <w:lang w:val="en-US" w:bidi="fa-IR"/>
        </w:rPr>
        <w:t>‎4</w:t>
      </w:r>
      <w:r>
        <w:rPr>
          <w:rFonts w:ascii="Noto Kufi Arabic" w:hAnsi="Noto Kufi Arabic" w:cs="Noto Kufi Arabic" w:eastAsia="Noto Kufi Arabic"/>
          <w:b w:val="0"/>
          <w:i w:val="0"/>
          <w:color w:val="1F6B5A"/>
          <w:sz w:val="28"/>
          <w:rtl/>
          <w:cs/>
        </w:rPr>
        <w:t>‏</w:t>
      </w:r>
      <w:r>
        <w:rPr>
          <w:rFonts w:ascii="Noto Kufi Arabic" w:hAnsi="Noto Kufi Arabic" w:cs="Noto Kufi Arabic" w:eastAsia="Noto Kufi Arabic"/>
          <w:b/>
          <w:i w:val="0"/>
          <w:color w:val="1F6B5A"/>
          <w:sz w:val="28"/>
          <w:rtl/>
          <w:cs/>
        </w:rPr>
        <w:t xml:space="preserve"> ' ا…</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این کنترل در مسیر «تأیید شهرداری» و تابع </w:t>
      </w:r>
      <w:r>
        <w:rPr>
          <w:rFonts w:ascii="Liberation Serif" w:hAnsi="Liberation Serif" w:cs="Liberation Serif" w:eastAsia="Liberation Serif"/>
          <w:b w:val="0"/>
          <w:color w:val="222222"/>
          <w:sz w:val="24"/>
          <w:rtl w:val="0"/>
          <w:lang w:val="en-US" w:bidi="fa-IR"/>
        </w:rPr>
        <w:t>‎Confirm</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اجرا می‌شود. اگر شرط مربوط در کد برقرار باشد، </w:t>
      </w:r>
      <w:r>
        <w:rPr>
          <w:rFonts w:ascii="Liberation Serif" w:hAnsi="Liberation Serif" w:cs="Liberation Serif" w:eastAsia="Liberation Serif"/>
          <w:b w:val="0"/>
          <w:color w:val="222222"/>
          <w:sz w:val="24"/>
          <w:rtl w:val="0"/>
          <w:lang w:val="en-US" w:bidi="fa-IR"/>
        </w:rPr>
        <w:t>‎GetOnTickChecklistParameter.Result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برابر </w:t>
      </w:r>
      <w:r>
        <w:rPr>
          <w:rFonts w:ascii="Liberation Serif" w:hAnsi="Liberation Serif" w:cs="Liberation Serif" w:eastAsia="Liberation Serif"/>
          <w:b w:val="0"/>
          <w:color w:val="222222"/>
          <w:sz w:val="24"/>
          <w:rtl w:val="0"/>
          <w:lang w:val="en-US" w:bidi="fa-IR"/>
        </w:rPr>
        <w:t>‎"false"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می‌شود و در </w:t>
      </w:r>
      <w:r>
        <w:rPr>
          <w:rFonts w:ascii="Liberation Serif" w:hAnsi="Liberation Serif" w:cs="Liberation Serif" w:eastAsia="Liberation Serif"/>
          <w:b w:val="0"/>
          <w:color w:val="222222"/>
          <w:sz w:val="24"/>
          <w:rtl w:val="0"/>
          <w:lang w:val="en-US" w:bidi="fa-IR"/>
        </w:rPr>
        <w:t>‎Description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این متن ثبت می‌شود؛ تیک/ذخیره چکلیست مجاز نیست: «به علت عدم پاخگویی و یا جواب منفی 'شمولیت صلح تبصره </w:t>
      </w:r>
      <w:r>
        <w:rPr>
          <w:rFonts w:ascii="Liberation Serif" w:hAnsi="Liberation Serif" w:cs="Liberation Serif" w:eastAsia="Liberation Serif"/>
          <w:b w:val="0"/>
          <w:color w:val="222222"/>
          <w:sz w:val="24"/>
          <w:rtl w:val="0"/>
          <w:lang w:val="en-US" w:bidi="fa-IR"/>
        </w:rPr>
        <w:t>‎4</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اجازه تایید ندارید».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کار برنامه از این قرار است: </w:t>
      </w:r>
      <w:r>
        <w:rPr>
          <w:rFonts w:ascii="Liberation Serif" w:hAnsi="Liberation Serif" w:cs="Liberation Serif" w:eastAsia="Liberation Serif"/>
          <w:b w:val="0"/>
          <w:color w:val="222222"/>
          <w:sz w:val="24"/>
          <w:rtl w:val="0"/>
          <w:lang w:val="en-US" w:bidi="fa-IR"/>
        </w:rPr>
        <w:t>‎Description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«به علت عدم پاخگویی و یا جواب منفی 'شمولیت صلح تبصره </w:t>
      </w:r>
      <w:r>
        <w:rPr>
          <w:rFonts w:ascii="Liberation Serif" w:hAnsi="Liberation Serif" w:cs="Liberation Serif" w:eastAsia="Liberation Serif"/>
          <w:b w:val="0"/>
          <w:color w:val="222222"/>
          <w:sz w:val="24"/>
          <w:rtl w:val="0"/>
          <w:lang w:val="en-US" w:bidi="fa-IR"/>
        </w:rPr>
        <w:t>‎4</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اجازه تایید ندارید».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 xml:space="preserve">20-49تأیید شهرداری ـ به علت عدم پاخگویی و یا جواب منفی 'شمولیت صلح ماده </w:t>
      </w:r>
      <w:r>
        <w:rPr>
          <w:rFonts w:ascii="Liberation Serif" w:hAnsi="Liberation Serif" w:cs="Liberation Serif" w:eastAsia="Liberation Serif"/>
          <w:b/>
          <w:color w:val="1F6B5A"/>
          <w:sz w:val="28"/>
          <w:rtl w:val="0"/>
          <w:lang w:val="en-US" w:bidi="fa-IR"/>
        </w:rPr>
        <w:t>‎101</w:t>
      </w:r>
      <w:r>
        <w:rPr>
          <w:rFonts w:ascii="Noto Kufi Arabic" w:hAnsi="Noto Kufi Arabic" w:cs="Noto Kufi Arabic" w:eastAsia="Noto Kufi Arabic"/>
          <w:b w:val="0"/>
          <w:i w:val="0"/>
          <w:color w:val="1F6B5A"/>
          <w:sz w:val="28"/>
          <w:rtl/>
          <w:cs/>
        </w:rPr>
        <w:t>‏</w:t>
      </w:r>
      <w:r>
        <w:rPr>
          <w:rFonts w:ascii="Noto Kufi Arabic" w:hAnsi="Noto Kufi Arabic" w:cs="Noto Kufi Arabic" w:eastAsia="Noto Kufi Arabic"/>
          <w:b/>
          <w:i w:val="0"/>
          <w:color w:val="1F6B5A"/>
          <w:sz w:val="28"/>
          <w:rtl/>
          <w:cs/>
        </w:rPr>
        <w:t xml:space="preserve"> ' …</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این کنترل در مسیر «تأیید شهرداری» و تابع </w:t>
      </w:r>
      <w:r>
        <w:rPr>
          <w:rFonts w:ascii="Liberation Serif" w:hAnsi="Liberation Serif" w:cs="Liberation Serif" w:eastAsia="Liberation Serif"/>
          <w:b w:val="0"/>
          <w:color w:val="222222"/>
          <w:sz w:val="24"/>
          <w:rtl w:val="0"/>
          <w:lang w:val="en-US" w:bidi="fa-IR"/>
        </w:rPr>
        <w:t>‎Confirm</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اجرا می‌شود. اگر شرط مربوط در کد برقرار باشد، </w:t>
      </w:r>
      <w:r>
        <w:rPr>
          <w:rFonts w:ascii="Liberation Serif" w:hAnsi="Liberation Serif" w:cs="Liberation Serif" w:eastAsia="Liberation Serif"/>
          <w:b w:val="0"/>
          <w:color w:val="222222"/>
          <w:sz w:val="24"/>
          <w:rtl w:val="0"/>
          <w:lang w:val="en-US" w:bidi="fa-IR"/>
        </w:rPr>
        <w:t>‎GetOnTickChecklistParameter.Result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برابر </w:t>
      </w:r>
      <w:r>
        <w:rPr>
          <w:rFonts w:ascii="Liberation Serif" w:hAnsi="Liberation Serif" w:cs="Liberation Serif" w:eastAsia="Liberation Serif"/>
          <w:b w:val="0"/>
          <w:color w:val="222222"/>
          <w:sz w:val="24"/>
          <w:rtl w:val="0"/>
          <w:lang w:val="en-US" w:bidi="fa-IR"/>
        </w:rPr>
        <w:t>‎"false"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می‌شود و در </w:t>
      </w:r>
      <w:r>
        <w:rPr>
          <w:rFonts w:ascii="Liberation Serif" w:hAnsi="Liberation Serif" w:cs="Liberation Serif" w:eastAsia="Liberation Serif"/>
          <w:b w:val="0"/>
          <w:color w:val="222222"/>
          <w:sz w:val="24"/>
          <w:rtl w:val="0"/>
          <w:lang w:val="en-US" w:bidi="fa-IR"/>
        </w:rPr>
        <w:t>‎Description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این متن ثبت می‌شود؛ تیک/ذخیره چکلیست مجاز نیست: «به علت عدم پاخگویی و یا جواب منفی 'شمولیت صلح ماده </w:t>
      </w:r>
      <w:r>
        <w:rPr>
          <w:rFonts w:ascii="Liberation Serif" w:hAnsi="Liberation Serif" w:cs="Liberation Serif" w:eastAsia="Liberation Serif"/>
          <w:b w:val="0"/>
          <w:color w:val="222222"/>
          <w:sz w:val="24"/>
          <w:rtl w:val="0"/>
          <w:lang w:val="en-US" w:bidi="fa-IR"/>
        </w:rPr>
        <w:t>‎101</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اجازه تایید ندارید».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کار برنامه از این قرار است: </w:t>
      </w:r>
      <w:r>
        <w:rPr>
          <w:rFonts w:ascii="Liberation Serif" w:hAnsi="Liberation Serif" w:cs="Liberation Serif" w:eastAsia="Liberation Serif"/>
          <w:b w:val="0"/>
          <w:color w:val="222222"/>
          <w:sz w:val="24"/>
          <w:rtl w:val="0"/>
          <w:lang w:val="en-US" w:bidi="fa-IR"/>
        </w:rPr>
        <w:t>‎Description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«به علت عدم پاخگویی و یا جواب منفی 'شمولیت صلح ماده </w:t>
      </w:r>
      <w:r>
        <w:rPr>
          <w:rFonts w:ascii="Liberation Serif" w:hAnsi="Liberation Serif" w:cs="Liberation Serif" w:eastAsia="Liberation Serif"/>
          <w:b w:val="0"/>
          <w:color w:val="222222"/>
          <w:sz w:val="24"/>
          <w:rtl w:val="0"/>
          <w:lang w:val="en-US" w:bidi="fa-IR"/>
        </w:rPr>
        <w:t>‎101</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اجازه تایید ندارید».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20-50تأیید شهرداری ـ به علت عدم پاخگویی و یا جواب منفی 'ارسال به املاک جهت می‌زا…</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این کنترل در مسیر «تأیید شهرداری» و تابع </w:t>
      </w:r>
      <w:r>
        <w:rPr>
          <w:rFonts w:ascii="Liberation Serif" w:hAnsi="Liberation Serif" w:cs="Liberation Serif" w:eastAsia="Liberation Serif"/>
          <w:b w:val="0"/>
          <w:color w:val="222222"/>
          <w:sz w:val="24"/>
          <w:rtl w:val="0"/>
          <w:lang w:val="en-US" w:bidi="fa-IR"/>
        </w:rPr>
        <w:t>‎Confirm</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اجرا می‌شود. اگر شرط مربوط در کد برقرار باشد، </w:t>
      </w:r>
      <w:r>
        <w:rPr>
          <w:rFonts w:ascii="Liberation Serif" w:hAnsi="Liberation Serif" w:cs="Liberation Serif" w:eastAsia="Liberation Serif"/>
          <w:b w:val="0"/>
          <w:color w:val="222222"/>
          <w:sz w:val="24"/>
          <w:rtl w:val="0"/>
          <w:lang w:val="en-US" w:bidi="fa-IR"/>
        </w:rPr>
        <w:t>‎GetOnTickChecklistParameter.Result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برابر </w:t>
      </w:r>
      <w:r>
        <w:rPr>
          <w:rFonts w:ascii="Liberation Serif" w:hAnsi="Liberation Serif" w:cs="Liberation Serif" w:eastAsia="Liberation Serif"/>
          <w:b w:val="0"/>
          <w:color w:val="222222"/>
          <w:sz w:val="24"/>
          <w:rtl w:val="0"/>
          <w:lang w:val="en-US" w:bidi="fa-IR"/>
        </w:rPr>
        <w:t>‎"false"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می‌شود و در </w:t>
      </w:r>
      <w:r>
        <w:rPr>
          <w:rFonts w:ascii="Liberation Serif" w:hAnsi="Liberation Serif" w:cs="Liberation Serif" w:eastAsia="Liberation Serif"/>
          <w:b w:val="0"/>
          <w:color w:val="222222"/>
          <w:sz w:val="24"/>
          <w:rtl w:val="0"/>
          <w:lang w:val="en-US" w:bidi="fa-IR"/>
        </w:rPr>
        <w:t>‎Description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این متن ثبت می‌شود؛ تیک/ذخیره چکلیست مجاز نیست: «به علت عدم پاخگویی و یا جواب منفی 'ارسال به املاک جهت می‌زان در مسیر ' اجازه تایید ندارید».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کار برنامه از این قرار است: </w:t>
      </w:r>
      <w:r>
        <w:rPr>
          <w:rFonts w:ascii="Liberation Serif" w:hAnsi="Liberation Serif" w:cs="Liberation Serif" w:eastAsia="Liberation Serif"/>
          <w:b w:val="0"/>
          <w:color w:val="222222"/>
          <w:sz w:val="24"/>
          <w:rtl w:val="0"/>
          <w:lang w:val="en-US" w:bidi="fa-IR"/>
        </w:rPr>
        <w:t>‎Description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«به علت عدم پاخگویی و یا جواب منفی 'ارسال به املاک جهت می‌زان در مسیر ' اجازه تایید ندارید».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20-51تأیید شهرداری ـ به علت عدم پاخگویی و یا جواب منفی 'کنترل صلنامه توسط ناظر …</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این کنترل در مسیر «تأیید شهرداری» و تابع </w:t>
      </w:r>
      <w:r>
        <w:rPr>
          <w:rFonts w:ascii="Liberation Serif" w:hAnsi="Liberation Serif" w:cs="Liberation Serif" w:eastAsia="Liberation Serif"/>
          <w:b w:val="0"/>
          <w:color w:val="222222"/>
          <w:sz w:val="24"/>
          <w:rtl w:val="0"/>
          <w:lang w:val="en-US" w:bidi="fa-IR"/>
        </w:rPr>
        <w:t>‎Confirm</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اجرا می‌شود. اگر شرط مربوط در کد برقرار باشد، </w:t>
      </w:r>
      <w:r>
        <w:rPr>
          <w:rFonts w:ascii="Liberation Serif" w:hAnsi="Liberation Serif" w:cs="Liberation Serif" w:eastAsia="Liberation Serif"/>
          <w:b w:val="0"/>
          <w:color w:val="222222"/>
          <w:sz w:val="24"/>
          <w:rtl w:val="0"/>
          <w:lang w:val="en-US" w:bidi="fa-IR"/>
        </w:rPr>
        <w:t>‎GetOnTickChecklistParameter.Result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برابر </w:t>
      </w:r>
      <w:r>
        <w:rPr>
          <w:rFonts w:ascii="Liberation Serif" w:hAnsi="Liberation Serif" w:cs="Liberation Serif" w:eastAsia="Liberation Serif"/>
          <w:b w:val="0"/>
          <w:color w:val="222222"/>
          <w:sz w:val="24"/>
          <w:rtl w:val="0"/>
          <w:lang w:val="en-US" w:bidi="fa-IR"/>
        </w:rPr>
        <w:t>‎"false"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می‌شود و در </w:t>
      </w:r>
      <w:r>
        <w:rPr>
          <w:rFonts w:ascii="Liberation Serif" w:hAnsi="Liberation Serif" w:cs="Liberation Serif" w:eastAsia="Liberation Serif"/>
          <w:b w:val="0"/>
          <w:color w:val="222222"/>
          <w:sz w:val="24"/>
          <w:rtl w:val="0"/>
          <w:lang w:val="en-US" w:bidi="fa-IR"/>
        </w:rPr>
        <w:t>‎Description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این متن ثبت می‌شود؛ تیک/ذخیره چکلیست مجاز نیست: «به علت عدم پاخگویی و یا جواب منفی 'کنترل صلنامه توسط ناظر ' اجازه تایید ندارید».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کار برنامه از این قرار است: </w:t>
      </w:r>
      <w:r>
        <w:rPr>
          <w:rFonts w:ascii="Liberation Serif" w:hAnsi="Liberation Serif" w:cs="Liberation Serif" w:eastAsia="Liberation Serif"/>
          <w:b w:val="0"/>
          <w:color w:val="222222"/>
          <w:sz w:val="24"/>
          <w:rtl w:val="0"/>
          <w:lang w:val="en-US" w:bidi="fa-IR"/>
        </w:rPr>
        <w:t>‎Description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«به علت عدم پاخگویی و یا جواب منفی 'کنترل صلنامه توسط ناظر ' اجازه تایید ندارید».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20-52تأیید شهرداری ـ به علت عدم پاخگویی و یا جواب منفی 'قابل طرح در کمیته فنی 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این کنترل در مسیر «تأیید شهرداری» و تابع </w:t>
      </w:r>
      <w:r>
        <w:rPr>
          <w:rFonts w:ascii="Liberation Serif" w:hAnsi="Liberation Serif" w:cs="Liberation Serif" w:eastAsia="Liberation Serif"/>
          <w:b w:val="0"/>
          <w:color w:val="222222"/>
          <w:sz w:val="24"/>
          <w:rtl w:val="0"/>
          <w:lang w:val="en-US" w:bidi="fa-IR"/>
        </w:rPr>
        <w:t>‎Confirm</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اجرا می‌شود. اگر شرط مربوط در کد برقرار باشد، </w:t>
      </w:r>
      <w:r>
        <w:rPr>
          <w:rFonts w:ascii="Liberation Serif" w:hAnsi="Liberation Serif" w:cs="Liberation Serif" w:eastAsia="Liberation Serif"/>
          <w:b w:val="0"/>
          <w:color w:val="222222"/>
          <w:sz w:val="24"/>
          <w:rtl w:val="0"/>
          <w:lang w:val="en-US" w:bidi="fa-IR"/>
        </w:rPr>
        <w:t>‎GetOnTickChecklistParameter.Result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برابر </w:t>
      </w:r>
      <w:r>
        <w:rPr>
          <w:rFonts w:ascii="Liberation Serif" w:hAnsi="Liberation Serif" w:cs="Liberation Serif" w:eastAsia="Liberation Serif"/>
          <w:b w:val="0"/>
          <w:color w:val="222222"/>
          <w:sz w:val="24"/>
          <w:rtl w:val="0"/>
          <w:lang w:val="en-US" w:bidi="fa-IR"/>
        </w:rPr>
        <w:t>‎"false"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می‌شود و در </w:t>
      </w:r>
      <w:r>
        <w:rPr>
          <w:rFonts w:ascii="Liberation Serif" w:hAnsi="Liberation Serif" w:cs="Liberation Serif" w:eastAsia="Liberation Serif"/>
          <w:b w:val="0"/>
          <w:color w:val="222222"/>
          <w:sz w:val="24"/>
          <w:rtl w:val="0"/>
          <w:lang w:val="en-US" w:bidi="fa-IR"/>
        </w:rPr>
        <w:t>‎Description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این متن ثبت می‌شود؛ تیک/ذخیره چکلیست مجاز نیست: «به علت عدم پاخگویی و یا جواب منفی 'قابل طرح در کمیته فنی در صورت نیاز ' اجازه تایید ندارید».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کار برنامه از این قرار است: </w:t>
      </w:r>
      <w:r>
        <w:rPr>
          <w:rFonts w:ascii="Liberation Serif" w:hAnsi="Liberation Serif" w:cs="Liberation Serif" w:eastAsia="Liberation Serif"/>
          <w:b w:val="0"/>
          <w:color w:val="222222"/>
          <w:sz w:val="24"/>
          <w:rtl w:val="0"/>
          <w:lang w:val="en-US" w:bidi="fa-IR"/>
        </w:rPr>
        <w:t>‎Description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«به علت عدم پاخگویی و یا جواب منفی 'قابل طرح در کمیته فنی در صورت نیاز ' اجازه تایید ندارید».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20-53تأیید شهرداری ـ به علت عدم پاخگویی و یا جواب منفی 'کنترل اعلام ضابطه پایه …</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این کنترل در مسیر «تأیید شهرداری» و تابع </w:t>
      </w:r>
      <w:r>
        <w:rPr>
          <w:rFonts w:ascii="Liberation Serif" w:hAnsi="Liberation Serif" w:cs="Liberation Serif" w:eastAsia="Liberation Serif"/>
          <w:b w:val="0"/>
          <w:color w:val="222222"/>
          <w:sz w:val="24"/>
          <w:rtl w:val="0"/>
          <w:lang w:val="en-US" w:bidi="fa-IR"/>
        </w:rPr>
        <w:t>‎Confirm</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اجرا می‌شود. اگر شرط مربوط در کد برقرار باشد، </w:t>
      </w:r>
      <w:r>
        <w:rPr>
          <w:rFonts w:ascii="Liberation Serif" w:hAnsi="Liberation Serif" w:cs="Liberation Serif" w:eastAsia="Liberation Serif"/>
          <w:b w:val="0"/>
          <w:color w:val="222222"/>
          <w:sz w:val="24"/>
          <w:rtl w:val="0"/>
          <w:lang w:val="en-US" w:bidi="fa-IR"/>
        </w:rPr>
        <w:t>‎GetOnTickChecklistParameter.Result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برابر </w:t>
      </w:r>
      <w:r>
        <w:rPr>
          <w:rFonts w:ascii="Liberation Serif" w:hAnsi="Liberation Serif" w:cs="Liberation Serif" w:eastAsia="Liberation Serif"/>
          <w:b w:val="0"/>
          <w:color w:val="222222"/>
          <w:sz w:val="24"/>
          <w:rtl w:val="0"/>
          <w:lang w:val="en-US" w:bidi="fa-IR"/>
        </w:rPr>
        <w:t>‎"false"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می‌شود و در </w:t>
      </w:r>
      <w:r>
        <w:rPr>
          <w:rFonts w:ascii="Liberation Serif" w:hAnsi="Liberation Serif" w:cs="Liberation Serif" w:eastAsia="Liberation Serif"/>
          <w:b w:val="0"/>
          <w:color w:val="222222"/>
          <w:sz w:val="24"/>
          <w:rtl w:val="0"/>
          <w:lang w:val="en-US" w:bidi="fa-IR"/>
        </w:rPr>
        <w:t>‎Description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این متن ثبت می‌شود؛ تیک/ذخیره چکلیست مجاز نیست: «به علت عدم پاخگویی و یا جواب منفی 'کنترل اعلام ضابطه پایه و مجاز و محاسبات تحلیل توسط مالک ' اجازه تایید ندارید».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کار برنامه از این قرار است: </w:t>
      </w:r>
      <w:r>
        <w:rPr>
          <w:rFonts w:ascii="Liberation Serif" w:hAnsi="Liberation Serif" w:cs="Liberation Serif" w:eastAsia="Liberation Serif"/>
          <w:b w:val="0"/>
          <w:color w:val="222222"/>
          <w:sz w:val="24"/>
          <w:rtl w:val="0"/>
          <w:lang w:val="en-US" w:bidi="fa-IR"/>
        </w:rPr>
        <w:t>‎Description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«به علت عدم پاخگویی و یا جواب منفی 'کنترل اعلام ضابطه پایه و مجاز و محاسبات تحلیل توسط مالک ' اجازه تایید ندارید».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20-54تأیید شهرداری ـ به علت عدم پاخگویی و یا جواب منفی 'کنترل اطلاعات بر وکف ' …</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این کنترل در مسیر «تأیید شهرداری» و تابع </w:t>
      </w:r>
      <w:r>
        <w:rPr>
          <w:rFonts w:ascii="Liberation Serif" w:hAnsi="Liberation Serif" w:cs="Liberation Serif" w:eastAsia="Liberation Serif"/>
          <w:b w:val="0"/>
          <w:color w:val="222222"/>
          <w:sz w:val="24"/>
          <w:rtl w:val="0"/>
          <w:lang w:val="en-US" w:bidi="fa-IR"/>
        </w:rPr>
        <w:t>‎Confirm</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اجرا می‌شود. اگر شرط مربوط در کد برقرار باشد، </w:t>
      </w:r>
      <w:r>
        <w:rPr>
          <w:rFonts w:ascii="Liberation Serif" w:hAnsi="Liberation Serif" w:cs="Liberation Serif" w:eastAsia="Liberation Serif"/>
          <w:b w:val="0"/>
          <w:color w:val="222222"/>
          <w:sz w:val="24"/>
          <w:rtl w:val="0"/>
          <w:lang w:val="en-US" w:bidi="fa-IR"/>
        </w:rPr>
        <w:t>‎GetOnTickChecklistParameter.Result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برابر </w:t>
      </w:r>
      <w:r>
        <w:rPr>
          <w:rFonts w:ascii="Liberation Serif" w:hAnsi="Liberation Serif" w:cs="Liberation Serif" w:eastAsia="Liberation Serif"/>
          <w:b w:val="0"/>
          <w:color w:val="222222"/>
          <w:sz w:val="24"/>
          <w:rtl w:val="0"/>
          <w:lang w:val="en-US" w:bidi="fa-IR"/>
        </w:rPr>
        <w:t>‎"false"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می‌شود و در </w:t>
      </w:r>
      <w:r>
        <w:rPr>
          <w:rFonts w:ascii="Liberation Serif" w:hAnsi="Liberation Serif" w:cs="Liberation Serif" w:eastAsia="Liberation Serif"/>
          <w:b w:val="0"/>
          <w:color w:val="222222"/>
          <w:sz w:val="24"/>
          <w:rtl w:val="0"/>
          <w:lang w:val="en-US" w:bidi="fa-IR"/>
        </w:rPr>
        <w:t>‎Description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این متن ثبت می‌شود؛ تیک/ذخیره چکلیست مجاز نیست: «به علت عدم پاخگویی و یا جواب منفی 'کنترل اطلاعات بر وکف ' اجازه تایید ندارید».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کار برنامه از این قرار است: </w:t>
      </w:r>
      <w:r>
        <w:rPr>
          <w:rFonts w:ascii="Liberation Serif" w:hAnsi="Liberation Serif" w:cs="Liberation Serif" w:eastAsia="Liberation Serif"/>
          <w:b w:val="0"/>
          <w:color w:val="222222"/>
          <w:sz w:val="24"/>
          <w:rtl w:val="0"/>
          <w:lang w:val="en-US" w:bidi="fa-IR"/>
        </w:rPr>
        <w:t>‎Description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«به علت عدم پاخگویی و یا جواب منفی 'کنترل اطلاعات بر وکف ' اجازه تایید ندارید».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 xml:space="preserve">20-55تأیید شهرداری ـ به علت عدم پاخگویی و یا جواب منفی 'کنترل کمیسیون ماده </w:t>
      </w:r>
      <w:r>
        <w:rPr>
          <w:rFonts w:ascii="Liberation Serif" w:hAnsi="Liberation Serif" w:cs="Liberation Serif" w:eastAsia="Liberation Serif"/>
          <w:b/>
          <w:color w:val="1F6B5A"/>
          <w:sz w:val="28"/>
          <w:rtl w:val="0"/>
          <w:lang w:val="en-US" w:bidi="fa-IR"/>
        </w:rPr>
        <w:t>‎5</w:t>
      </w:r>
      <w:r>
        <w:rPr>
          <w:rFonts w:ascii="Noto Kufi Arabic" w:hAnsi="Noto Kufi Arabic" w:cs="Noto Kufi Arabic" w:eastAsia="Noto Kufi Arabic"/>
          <w:b w:val="0"/>
          <w:i w:val="0"/>
          <w:color w:val="1F6B5A"/>
          <w:sz w:val="28"/>
          <w:rtl/>
          <w:cs/>
        </w:rPr>
        <w:t>‏</w:t>
      </w:r>
      <w:r>
        <w:rPr>
          <w:rFonts w:ascii="Noto Kufi Arabic" w:hAnsi="Noto Kufi Arabic" w:cs="Noto Kufi Arabic" w:eastAsia="Noto Kufi Arabic"/>
          <w:b/>
          <w:i w:val="0"/>
          <w:color w:val="1F6B5A"/>
          <w:sz w:val="28"/>
          <w:rtl/>
          <w:cs/>
        </w:rPr>
        <w:t xml:space="preserve"> - …</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این کنترل در مسیر «تأیید شهرداری» و تابع </w:t>
      </w:r>
      <w:r>
        <w:rPr>
          <w:rFonts w:ascii="Liberation Serif" w:hAnsi="Liberation Serif" w:cs="Liberation Serif" w:eastAsia="Liberation Serif"/>
          <w:b w:val="0"/>
          <w:color w:val="222222"/>
          <w:sz w:val="24"/>
          <w:rtl w:val="0"/>
          <w:lang w:val="en-US" w:bidi="fa-IR"/>
        </w:rPr>
        <w:t>‎Confirm</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اجرا می‌شود. اگر شرط مربوط در کد برقرار باشد، </w:t>
      </w:r>
      <w:r>
        <w:rPr>
          <w:rFonts w:ascii="Liberation Serif" w:hAnsi="Liberation Serif" w:cs="Liberation Serif" w:eastAsia="Liberation Serif"/>
          <w:b w:val="0"/>
          <w:color w:val="222222"/>
          <w:sz w:val="24"/>
          <w:rtl w:val="0"/>
          <w:lang w:val="en-US" w:bidi="fa-IR"/>
        </w:rPr>
        <w:t>‎GetOnTickChecklistParameter.Result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برابر </w:t>
      </w:r>
      <w:r>
        <w:rPr>
          <w:rFonts w:ascii="Liberation Serif" w:hAnsi="Liberation Serif" w:cs="Liberation Serif" w:eastAsia="Liberation Serif"/>
          <w:b w:val="0"/>
          <w:color w:val="222222"/>
          <w:sz w:val="24"/>
          <w:rtl w:val="0"/>
          <w:lang w:val="en-US" w:bidi="fa-IR"/>
        </w:rPr>
        <w:t>‎"false"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می‌شود و در </w:t>
      </w:r>
      <w:r>
        <w:rPr>
          <w:rFonts w:ascii="Liberation Serif" w:hAnsi="Liberation Serif" w:cs="Liberation Serif" w:eastAsia="Liberation Serif"/>
          <w:b w:val="0"/>
          <w:color w:val="222222"/>
          <w:sz w:val="24"/>
          <w:rtl w:val="0"/>
          <w:lang w:val="en-US" w:bidi="fa-IR"/>
        </w:rPr>
        <w:t>‎Description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این متن ثبت می‌شود؛ تیک/ذخیره چکلیست مجاز نیست: «به علت عدم پاخگویی و یا جواب منفی 'کنترل کمیسیون ماده </w:t>
      </w:r>
      <w:r>
        <w:rPr>
          <w:rFonts w:ascii="Liberation Serif" w:hAnsi="Liberation Serif" w:cs="Liberation Serif" w:eastAsia="Liberation Serif"/>
          <w:b w:val="0"/>
          <w:color w:val="222222"/>
          <w:sz w:val="24"/>
          <w:rtl w:val="0"/>
          <w:lang w:val="en-US" w:bidi="fa-IR"/>
        </w:rPr>
        <w:t>‎5</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کمیسیون فنی ' اجازه تایید ندارید».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کار برنامه از این قرار است: </w:t>
      </w:r>
      <w:r>
        <w:rPr>
          <w:rFonts w:ascii="Liberation Serif" w:hAnsi="Liberation Serif" w:cs="Liberation Serif" w:eastAsia="Liberation Serif"/>
          <w:b w:val="0"/>
          <w:color w:val="222222"/>
          <w:sz w:val="24"/>
          <w:rtl w:val="0"/>
          <w:lang w:val="en-US" w:bidi="fa-IR"/>
        </w:rPr>
        <w:t>‎Description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«به علت عدم پاخگویی و یا جواب منفی 'کنترل کمیسیون ماده </w:t>
      </w:r>
      <w:r>
        <w:rPr>
          <w:rFonts w:ascii="Liberation Serif" w:hAnsi="Liberation Serif" w:cs="Liberation Serif" w:eastAsia="Liberation Serif"/>
          <w:b w:val="0"/>
          <w:color w:val="222222"/>
          <w:sz w:val="24"/>
          <w:rtl w:val="0"/>
          <w:lang w:val="en-US" w:bidi="fa-IR"/>
        </w:rPr>
        <w:t>‎5</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کمیسیون فنی ' اجازه تایید ندارید».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20-56تأیید شهرداری ـ به علت عدم پاخگویی و یا جواب منفی 'تایید بازدید توسط مالک …</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این کنترل در مسیر «تأیید شهرداری» و تابع </w:t>
      </w:r>
      <w:r>
        <w:rPr>
          <w:rFonts w:ascii="Liberation Serif" w:hAnsi="Liberation Serif" w:cs="Liberation Serif" w:eastAsia="Liberation Serif"/>
          <w:b w:val="0"/>
          <w:color w:val="222222"/>
          <w:sz w:val="24"/>
          <w:rtl w:val="0"/>
          <w:lang w:val="en-US" w:bidi="fa-IR"/>
        </w:rPr>
        <w:t>‎Confirm</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اجرا می‌شود. اگر شرط مربوط در کد برقرار باشد، </w:t>
      </w:r>
      <w:r>
        <w:rPr>
          <w:rFonts w:ascii="Liberation Serif" w:hAnsi="Liberation Serif" w:cs="Liberation Serif" w:eastAsia="Liberation Serif"/>
          <w:b w:val="0"/>
          <w:color w:val="222222"/>
          <w:sz w:val="24"/>
          <w:rtl w:val="0"/>
          <w:lang w:val="en-US" w:bidi="fa-IR"/>
        </w:rPr>
        <w:t>‎GetOnTickChecklistParameter.Result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برابر </w:t>
      </w:r>
      <w:r>
        <w:rPr>
          <w:rFonts w:ascii="Liberation Serif" w:hAnsi="Liberation Serif" w:cs="Liberation Serif" w:eastAsia="Liberation Serif"/>
          <w:b w:val="0"/>
          <w:color w:val="222222"/>
          <w:sz w:val="24"/>
          <w:rtl w:val="0"/>
          <w:lang w:val="en-US" w:bidi="fa-IR"/>
        </w:rPr>
        <w:t>‎"false"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می‌شود و در </w:t>
      </w:r>
      <w:r>
        <w:rPr>
          <w:rFonts w:ascii="Liberation Serif" w:hAnsi="Liberation Serif" w:cs="Liberation Serif" w:eastAsia="Liberation Serif"/>
          <w:b w:val="0"/>
          <w:color w:val="222222"/>
          <w:sz w:val="24"/>
          <w:rtl w:val="0"/>
          <w:lang w:val="en-US" w:bidi="fa-IR"/>
        </w:rPr>
        <w:t>‎Description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این متن ثبت می‌شود؛ تیک/ذخیره چکلیست مجاز نیست: «به علت عدم پاخگویی و یا جواب منفی 'تایید بازدید توسط مالک ' اجازه تایید ندارید».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کار برنامه از این قرار است: </w:t>
      </w:r>
      <w:r>
        <w:rPr>
          <w:rFonts w:ascii="Liberation Serif" w:hAnsi="Liberation Serif" w:cs="Liberation Serif" w:eastAsia="Liberation Serif"/>
          <w:b w:val="0"/>
          <w:color w:val="222222"/>
          <w:sz w:val="24"/>
          <w:rtl w:val="0"/>
          <w:lang w:val="en-US" w:bidi="fa-IR"/>
        </w:rPr>
        <w:t>‎Description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«به علت عدم پاخگویی و یا جواب منفی 'تایید بازدید توسط مالک ' اجازه تایید ندارید».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 xml:space="preserve">20-57عدم تأیید شهرداری ـ فیش تایید شده درآمدی ندارین </w:t>
      </w:r>
      <w:r>
        <w:rPr>
          <w:rFonts w:ascii="Liberation Serif" w:hAnsi="Liberation Serif" w:cs="Liberation Serif" w:eastAsia="Liberation Serif"/>
          <w:b/>
          <w:color w:val="1F6B5A"/>
          <w:sz w:val="28"/>
          <w:rtl w:val="0"/>
          <w:lang w:val="en-US" w:bidi="fa-IR"/>
        </w:rPr>
        <w:t>‎1</w:t>
      </w:r>
      <w:r>
        <w:rPr>
          <w:rFonts w:ascii="Noto Kufi Arabic" w:hAnsi="Noto Kufi Arabic" w:cs="Noto Kufi Arabic" w:eastAsia="Noto Kufi Arabic"/>
          <w:b w:val="0"/>
          <w:i w:val="0"/>
          <w:color w:val="1F6B5A"/>
          <w:sz w:val="28"/>
          <w:rtl/>
          <w:cs/>
        </w:rPr>
        <w:t>‏</w:t>
      </w:r>
      <w:r>
        <w:rPr>
          <w:rFonts w:ascii="Noto Kufi Arabic" w:hAnsi="Noto Kufi Arabic" w:cs="Noto Kufi Arabic" w:eastAsia="Noto Kufi Arabic"/>
          <w:b/>
          <w:i w:val="0"/>
          <w:color w:val="1F6B5A"/>
          <w:sz w:val="28"/>
          <w:rtl/>
          <w:cs/>
        </w:rPr>
        <w:t xml:space="preserve"> - </w:t>
      </w:r>
      <w:r>
        <w:rPr>
          <w:rFonts w:ascii="Liberation Serif" w:hAnsi="Liberation Serif" w:cs="Liberation Serif" w:eastAsia="Liberation Serif"/>
          <w:b/>
          <w:color w:val="1F6B5A"/>
          <w:sz w:val="28"/>
          <w:rtl w:val="0"/>
          <w:lang w:val="en-US" w:bidi="fa-IR"/>
        </w:rPr>
        <w:t>‎sp</w:t>
      </w:r>
      <w:r>
        <w:rPr>
          <w:rFonts w:ascii="Noto Kufi Arabic" w:hAnsi="Noto Kufi Arabic" w:cs="Noto Kufi Arabic" w:eastAsia="Noto Kufi Arabic"/>
          <w:b w:val="0"/>
          <w:i w:val="0"/>
          <w:color w:val="1F6B5A"/>
          <w:sz w:val="28"/>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این کنترل در مسیر «عدم تأیید شهرداری» و تابع </w:t>
      </w:r>
      <w:r>
        <w:rPr>
          <w:rFonts w:ascii="Liberation Serif" w:hAnsi="Liberation Serif" w:cs="Liberation Serif" w:eastAsia="Liberation Serif"/>
          <w:b w:val="0"/>
          <w:color w:val="222222"/>
          <w:sz w:val="24"/>
          <w:rtl w:val="0"/>
          <w:lang w:val="en-US" w:bidi="fa-IR"/>
        </w:rPr>
        <w:t>‎UnConfirm</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اجرا می‌شود. اگر شرط مربوط در کد برقرار باشد، </w:t>
      </w:r>
      <w:r>
        <w:rPr>
          <w:rFonts w:ascii="Liberation Serif" w:hAnsi="Liberation Serif" w:cs="Liberation Serif" w:eastAsia="Liberation Serif"/>
          <w:b w:val="0"/>
          <w:color w:val="222222"/>
          <w:sz w:val="24"/>
          <w:rtl w:val="0"/>
          <w:lang w:val="en-US" w:bidi="fa-IR"/>
        </w:rPr>
        <w:t>‎GetOnTickChecklistParameter.Result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برابر </w:t>
      </w:r>
      <w:r>
        <w:rPr>
          <w:rFonts w:ascii="Liberation Serif" w:hAnsi="Liberation Serif" w:cs="Liberation Serif" w:eastAsia="Liberation Serif"/>
          <w:b w:val="0"/>
          <w:color w:val="222222"/>
          <w:sz w:val="24"/>
          <w:rtl w:val="0"/>
          <w:lang w:val="en-US" w:bidi="fa-IR"/>
        </w:rPr>
        <w:t>‎"false"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می‌شود و در </w:t>
      </w:r>
      <w:r>
        <w:rPr>
          <w:rFonts w:ascii="Liberation Serif" w:hAnsi="Liberation Serif" w:cs="Liberation Serif" w:eastAsia="Liberation Serif"/>
          <w:b w:val="0"/>
          <w:color w:val="222222"/>
          <w:sz w:val="24"/>
          <w:rtl w:val="0"/>
          <w:lang w:val="en-US" w:bidi="fa-IR"/>
        </w:rPr>
        <w:t>‎Description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این متن ثبت می‌شود؛ تیک/ذخیره چکلیست مجاز نیست: «فیش تایید شده درآمدی ندارین </w:t>
      </w:r>
      <w:r>
        <w:rPr>
          <w:rFonts w:ascii="Liberation Serif" w:hAnsi="Liberation Serif" w:cs="Liberation Serif" w:eastAsia="Liberation Serif"/>
          <w:b w:val="0"/>
          <w:color w:val="222222"/>
          <w:sz w:val="24"/>
          <w:rtl w:val="0"/>
          <w:lang w:val="en-US" w:bidi="fa-IR"/>
        </w:rPr>
        <w:t>‎1</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‎sp</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‎524255</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کار برنامه از این قرار است: </w:t>
      </w:r>
      <w:r>
        <w:rPr>
          <w:rFonts w:ascii="Liberation Serif" w:hAnsi="Liberation Serif" w:cs="Liberation Serif" w:eastAsia="Liberation Serif"/>
          <w:b w:val="0"/>
          <w:color w:val="222222"/>
          <w:sz w:val="24"/>
          <w:rtl w:val="0"/>
          <w:lang w:val="en-US" w:bidi="fa-IR"/>
        </w:rPr>
        <w:t>‎Description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«فیش تایید شده درآمدی ندارین </w:t>
      </w:r>
      <w:r>
        <w:rPr>
          <w:rFonts w:ascii="Liberation Serif" w:hAnsi="Liberation Serif" w:cs="Liberation Serif" w:eastAsia="Liberation Serif"/>
          <w:b w:val="0"/>
          <w:color w:val="222222"/>
          <w:sz w:val="24"/>
          <w:rtl w:val="0"/>
          <w:lang w:val="en-US" w:bidi="fa-IR"/>
        </w:rPr>
        <w:t>‎1</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‎sp</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‎524255</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20-58عدم تأیید شهرداری ـ فرمول چک لیست - تایید شهرداری</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این کنترل در مسیر «عدم تأیید شهرداری» و تابع </w:t>
      </w:r>
      <w:r>
        <w:rPr>
          <w:rFonts w:ascii="Liberation Serif" w:hAnsi="Liberation Serif" w:cs="Liberation Serif" w:eastAsia="Liberation Serif"/>
          <w:b w:val="0"/>
          <w:color w:val="222222"/>
          <w:sz w:val="24"/>
          <w:rtl w:val="0"/>
          <w:lang w:val="en-US" w:bidi="fa-IR"/>
        </w:rPr>
        <w:t>‎UnConfirm</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اجرا می‌شود. اگر شرط مربوط در کد برقرار باشد، </w:t>
      </w:r>
      <w:r>
        <w:rPr>
          <w:rFonts w:ascii="Liberation Serif" w:hAnsi="Liberation Serif" w:cs="Liberation Serif" w:eastAsia="Liberation Serif"/>
          <w:b w:val="0"/>
          <w:color w:val="222222"/>
          <w:sz w:val="24"/>
          <w:rtl w:val="0"/>
          <w:lang w:val="en-US" w:bidi="fa-IR"/>
        </w:rPr>
        <w:t>‎GetOnTickChecklistParameter.Result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برابر </w:t>
      </w:r>
      <w:r>
        <w:rPr>
          <w:rFonts w:ascii="Liberation Serif" w:hAnsi="Liberation Serif" w:cs="Liberation Serif" w:eastAsia="Liberation Serif"/>
          <w:b w:val="0"/>
          <w:color w:val="222222"/>
          <w:sz w:val="24"/>
          <w:rtl w:val="0"/>
          <w:lang w:val="en-US" w:bidi="fa-IR"/>
        </w:rPr>
        <w:t>‎"false"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می‌شود و در </w:t>
      </w:r>
      <w:r>
        <w:rPr>
          <w:rFonts w:ascii="Liberation Serif" w:hAnsi="Liberation Serif" w:cs="Liberation Serif" w:eastAsia="Liberation Serif"/>
          <w:b w:val="0"/>
          <w:color w:val="222222"/>
          <w:sz w:val="24"/>
          <w:rtl w:val="0"/>
          <w:lang w:val="en-US" w:bidi="fa-IR"/>
        </w:rPr>
        <w:t>‎Description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این متن ثبت می‌شود؛ تیک/ذخیره چکلیست مجاز نیست: «فرمول چک لیست - تایید شهرداری».</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کار برنامه از این قرار است: </w:t>
      </w:r>
      <w:r>
        <w:rPr>
          <w:rFonts w:ascii="Liberation Serif" w:hAnsi="Liberation Serif" w:cs="Liberation Serif" w:eastAsia="Liberation Serif"/>
          <w:b w:val="0"/>
          <w:color w:val="222222"/>
          <w:sz w:val="24"/>
          <w:rtl w:val="0"/>
          <w:lang w:val="en-US" w:bidi="fa-IR"/>
        </w:rPr>
        <w:t>‎Description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«فرمول چک لیست - تایید شهرداری».</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20-59عدم تأیید شهرداری ـ به علت پرداخت فیش توسط مالک مجاز به ابطال درخواست نمی‌باشی…</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این کنترل در مسیر «عدم تأیید شهرداری» و تابع </w:t>
      </w:r>
      <w:r>
        <w:rPr>
          <w:rFonts w:ascii="Liberation Serif" w:hAnsi="Liberation Serif" w:cs="Liberation Serif" w:eastAsia="Liberation Serif"/>
          <w:b w:val="0"/>
          <w:color w:val="222222"/>
          <w:sz w:val="24"/>
          <w:rtl w:val="0"/>
          <w:lang w:val="en-US" w:bidi="fa-IR"/>
        </w:rPr>
        <w:t>‎UnConfirm</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اجرا می‌شود. اگر شرط مربوط در کد برقرار باشد، </w:t>
      </w:r>
      <w:r>
        <w:rPr>
          <w:rFonts w:ascii="Liberation Serif" w:hAnsi="Liberation Serif" w:cs="Liberation Serif" w:eastAsia="Liberation Serif"/>
          <w:b w:val="0"/>
          <w:color w:val="222222"/>
          <w:sz w:val="24"/>
          <w:rtl w:val="0"/>
          <w:lang w:val="en-US" w:bidi="fa-IR"/>
        </w:rPr>
        <w:t>‎GetOnTickChecklistParameter.Result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برابر </w:t>
      </w:r>
      <w:r>
        <w:rPr>
          <w:rFonts w:ascii="Liberation Serif" w:hAnsi="Liberation Serif" w:cs="Liberation Serif" w:eastAsia="Liberation Serif"/>
          <w:b w:val="0"/>
          <w:color w:val="222222"/>
          <w:sz w:val="24"/>
          <w:rtl w:val="0"/>
          <w:lang w:val="en-US" w:bidi="fa-IR"/>
        </w:rPr>
        <w:t>‎"false"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می‌شود و در </w:t>
      </w:r>
      <w:r>
        <w:rPr>
          <w:rFonts w:ascii="Liberation Serif" w:hAnsi="Liberation Serif" w:cs="Liberation Serif" w:eastAsia="Liberation Serif"/>
          <w:b w:val="0"/>
          <w:color w:val="222222"/>
          <w:sz w:val="24"/>
          <w:rtl w:val="0"/>
          <w:lang w:val="en-US" w:bidi="fa-IR"/>
        </w:rPr>
        <w:t>‎Description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این متن ثبت می‌شود؛ تیک/ذخیره چکلیست مجاز نیست: «به علت پرداخت فیش توسط مالک مجاز به ابطال درخواست نمی‌باشید».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کار برنامه از این قرار است: </w:t>
      </w:r>
      <w:r>
        <w:rPr>
          <w:rFonts w:ascii="Liberation Serif" w:hAnsi="Liberation Serif" w:cs="Liberation Serif" w:eastAsia="Liberation Serif"/>
          <w:b w:val="0"/>
          <w:color w:val="222222"/>
          <w:sz w:val="24"/>
          <w:rtl w:val="0"/>
          <w:lang w:val="en-US" w:bidi="fa-IR"/>
        </w:rPr>
        <w:t>‎Description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«به علت پرداخت فیش توسط مالک مجاز به ابطال درخواست نمی‌باشید».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20-60کنترل فهرست سیاه ـ کد نوسازی در لیست سیاه</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این کنترل در مسیر «کنترل فهرست سیاه» و تابع </w:t>
      </w:r>
      <w:r>
        <w:rPr>
          <w:rFonts w:ascii="Liberation Serif" w:hAnsi="Liberation Serif" w:cs="Liberation Serif" w:eastAsia="Liberation Serif"/>
          <w:b w:val="0"/>
          <w:color w:val="222222"/>
          <w:sz w:val="24"/>
          <w:rtl w:val="0"/>
          <w:lang w:val="en-US" w:bidi="fa-IR"/>
        </w:rPr>
        <w:t>‎FunBlackListNew</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اجرا می‌شود. اگر شرط مربوط در کد برقرار باشد، </w:t>
      </w:r>
      <w:r>
        <w:rPr>
          <w:rFonts w:ascii="Liberation Serif" w:hAnsi="Liberation Serif" w:cs="Liberation Serif" w:eastAsia="Liberation Serif"/>
          <w:b w:val="0"/>
          <w:color w:val="222222"/>
          <w:sz w:val="24"/>
          <w:rtl w:val="0"/>
          <w:lang w:val="en-US" w:bidi="fa-IR"/>
        </w:rPr>
        <w:t>‎GetOnTickChecklistParameter.Result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برابر </w:t>
      </w:r>
      <w:r>
        <w:rPr>
          <w:rFonts w:ascii="Liberation Serif" w:hAnsi="Liberation Serif" w:cs="Liberation Serif" w:eastAsia="Liberation Serif"/>
          <w:b w:val="0"/>
          <w:color w:val="222222"/>
          <w:sz w:val="24"/>
          <w:rtl w:val="0"/>
          <w:lang w:val="en-US" w:bidi="fa-IR"/>
        </w:rPr>
        <w:t>‎"false"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می‌شود و در </w:t>
      </w:r>
      <w:r>
        <w:rPr>
          <w:rFonts w:ascii="Liberation Serif" w:hAnsi="Liberation Serif" w:cs="Liberation Serif" w:eastAsia="Liberation Serif"/>
          <w:b w:val="0"/>
          <w:color w:val="222222"/>
          <w:sz w:val="24"/>
          <w:rtl w:val="0"/>
          <w:lang w:val="en-US" w:bidi="fa-IR"/>
        </w:rPr>
        <w:t>‎Description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این متن ثبت می‌شود؛ تیک/ذخیره چکلیست مجاز نیست: «کد نوسازی در لیست سیاه».</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کار برنامه از این قرار است: </w:t>
      </w:r>
      <w:r>
        <w:rPr>
          <w:rFonts w:ascii="Liberation Serif" w:hAnsi="Liberation Serif" w:cs="Liberation Serif" w:eastAsia="Liberation Serif"/>
          <w:b w:val="0"/>
          <w:color w:val="222222"/>
          <w:sz w:val="24"/>
          <w:rtl w:val="0"/>
          <w:lang w:val="en-US" w:bidi="fa-IR"/>
        </w:rPr>
        <w:t>‎Description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«کد نوسازی در لیست سیاه».</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20-61کنترل فهرست سیاه ـ مالک در لیست سیاه می‌باشد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این کنترل در مسیر «کنترل فهرست سیاه» و تابع </w:t>
      </w:r>
      <w:r>
        <w:rPr>
          <w:rFonts w:ascii="Liberation Serif" w:hAnsi="Liberation Serif" w:cs="Liberation Serif" w:eastAsia="Liberation Serif"/>
          <w:b w:val="0"/>
          <w:color w:val="222222"/>
          <w:sz w:val="24"/>
          <w:rtl w:val="0"/>
          <w:lang w:val="en-US" w:bidi="fa-IR"/>
        </w:rPr>
        <w:t>‎FunBlackListNew</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اجرا می‌شود. اگر شرط مربوط در کد برقرار باشد، </w:t>
      </w:r>
      <w:r>
        <w:rPr>
          <w:rFonts w:ascii="Liberation Serif" w:hAnsi="Liberation Serif" w:cs="Liberation Serif" w:eastAsia="Liberation Serif"/>
          <w:b w:val="0"/>
          <w:color w:val="222222"/>
          <w:sz w:val="24"/>
          <w:rtl w:val="0"/>
          <w:lang w:val="en-US" w:bidi="fa-IR"/>
        </w:rPr>
        <w:t>‎GetOnTickChecklistParameter.Result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برابر </w:t>
      </w:r>
      <w:r>
        <w:rPr>
          <w:rFonts w:ascii="Liberation Serif" w:hAnsi="Liberation Serif" w:cs="Liberation Serif" w:eastAsia="Liberation Serif"/>
          <w:b w:val="0"/>
          <w:color w:val="222222"/>
          <w:sz w:val="24"/>
          <w:rtl w:val="0"/>
          <w:lang w:val="en-US" w:bidi="fa-IR"/>
        </w:rPr>
        <w:t>‎"false"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می‌شود و در </w:t>
      </w:r>
      <w:r>
        <w:rPr>
          <w:rFonts w:ascii="Liberation Serif" w:hAnsi="Liberation Serif" w:cs="Liberation Serif" w:eastAsia="Liberation Serif"/>
          <w:b w:val="0"/>
          <w:color w:val="222222"/>
          <w:sz w:val="24"/>
          <w:rtl w:val="0"/>
          <w:lang w:val="en-US" w:bidi="fa-IR"/>
        </w:rPr>
        <w:t>‎Description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این متن ثبت می‌شود؛ تیک/ذخیره چکلیست مجاز نیست: «مالک در لیست سیاه می‌باشد».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کار برنامه از این قرار است: </w:t>
      </w:r>
      <w:r>
        <w:rPr>
          <w:rFonts w:ascii="Liberation Serif" w:hAnsi="Liberation Serif" w:cs="Liberation Serif" w:eastAsia="Liberation Serif"/>
          <w:b w:val="0"/>
          <w:color w:val="222222"/>
          <w:sz w:val="24"/>
          <w:rtl w:val="0"/>
          <w:lang w:val="en-US" w:bidi="fa-IR"/>
        </w:rPr>
        <w:t>‎Description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«مالک در لیست سیاه می‌باشد».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 xml:space="preserve">20-62تابع </w:t>
      </w:r>
      <w:r>
        <w:rPr>
          <w:rFonts w:ascii="Liberation Serif" w:hAnsi="Liberation Serif" w:cs="Liberation Serif" w:eastAsia="Liberation Serif"/>
          <w:b/>
          <w:color w:val="1F6B5A"/>
          <w:sz w:val="28"/>
          <w:rtl w:val="0"/>
          <w:lang w:val="en-US" w:bidi="fa-IR"/>
        </w:rPr>
        <w:t>‎Check_ComNama</w:t>
      </w:r>
      <w:r>
        <w:rPr>
          <w:rFonts w:ascii="Noto Kufi Arabic" w:hAnsi="Noto Kufi Arabic" w:cs="Noto Kufi Arabic" w:eastAsia="Noto Kufi Arabic"/>
          <w:b w:val="0"/>
          <w:i w:val="0"/>
          <w:color w:val="1F6B5A"/>
          <w:sz w:val="28"/>
          <w:rtl/>
          <w:cs/>
        </w:rPr>
        <w:t>‏</w:t>
      </w:r>
      <w:r>
        <w:rPr>
          <w:rFonts w:ascii="Noto Kufi Arabic" w:hAnsi="Noto Kufi Arabic" w:cs="Noto Kufi Arabic" w:eastAsia="Noto Kufi Arabic"/>
          <w:b/>
          <w:i w:val="0"/>
          <w:color w:val="1F6B5A"/>
          <w:sz w:val="28"/>
          <w:rtl/>
          <w:cs/>
        </w:rPr>
        <w:t xml:space="preserve"> ـ چک کنترل کمیته نما</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این کنترل در مسیر «تابع </w:t>
      </w:r>
      <w:r>
        <w:rPr>
          <w:rFonts w:ascii="Liberation Serif" w:hAnsi="Liberation Serif" w:cs="Liberation Serif" w:eastAsia="Liberation Serif"/>
          <w:b w:val="0"/>
          <w:color w:val="222222"/>
          <w:sz w:val="24"/>
          <w:rtl w:val="0"/>
          <w:lang w:val="en-US" w:bidi="fa-IR"/>
        </w:rPr>
        <w:t>‎Check_ComNama</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و تابع </w:t>
      </w:r>
      <w:r>
        <w:rPr>
          <w:rFonts w:ascii="Liberation Serif" w:hAnsi="Liberation Serif" w:cs="Liberation Serif" w:eastAsia="Liberation Serif"/>
          <w:b w:val="0"/>
          <w:color w:val="222222"/>
          <w:sz w:val="24"/>
          <w:rtl w:val="0"/>
          <w:lang w:val="en-US" w:bidi="fa-IR"/>
        </w:rPr>
        <w:t>‎Check_ComNama</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اجرا می‌شود. اگر شرط مربوط در کد برقرار باشد، </w:t>
      </w:r>
      <w:r>
        <w:rPr>
          <w:rFonts w:ascii="Liberation Serif" w:hAnsi="Liberation Serif" w:cs="Liberation Serif" w:eastAsia="Liberation Serif"/>
          <w:b w:val="0"/>
          <w:color w:val="222222"/>
          <w:sz w:val="24"/>
          <w:rtl w:val="0"/>
          <w:lang w:val="en-US" w:bidi="fa-IR"/>
        </w:rPr>
        <w:t>‎GetOnTickChecklistParameter.Result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برابر </w:t>
      </w:r>
      <w:r>
        <w:rPr>
          <w:rFonts w:ascii="Liberation Serif" w:hAnsi="Liberation Serif" w:cs="Liberation Serif" w:eastAsia="Liberation Serif"/>
          <w:b w:val="0"/>
          <w:color w:val="222222"/>
          <w:sz w:val="24"/>
          <w:rtl w:val="0"/>
          <w:lang w:val="en-US" w:bidi="fa-IR"/>
        </w:rPr>
        <w:t>‎"false"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می‌شود و در </w:t>
      </w:r>
      <w:r>
        <w:rPr>
          <w:rFonts w:ascii="Liberation Serif" w:hAnsi="Liberation Serif" w:cs="Liberation Serif" w:eastAsia="Liberation Serif"/>
          <w:b w:val="0"/>
          <w:color w:val="222222"/>
          <w:sz w:val="24"/>
          <w:rtl w:val="0"/>
          <w:lang w:val="en-US" w:bidi="fa-IR"/>
        </w:rPr>
        <w:t>‎Description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این متن ثبت می‌شود؛ تیک/ذخیره چکلیست مجاز نیست: «چک کنترل کمیته نما».</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کار برنامه از این قرار است: </w:t>
      </w:r>
      <w:r>
        <w:rPr>
          <w:rFonts w:ascii="Liberation Serif" w:hAnsi="Liberation Serif" w:cs="Liberation Serif" w:eastAsia="Liberation Serif"/>
          <w:b w:val="0"/>
          <w:color w:val="222222"/>
          <w:sz w:val="24"/>
          <w:rtl w:val="0"/>
          <w:lang w:val="en-US" w:bidi="fa-IR"/>
        </w:rPr>
        <w:t>‎Description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«چک کنترل کمیته نما».</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 xml:space="preserve">20-63ساخت درخواست املاک ـ </w:t>
      </w:r>
      <w:r>
        <w:rPr>
          <w:rFonts w:ascii="Liberation Serif" w:hAnsi="Liberation Serif" w:cs="Liberation Serif" w:eastAsia="Liberation Serif"/>
          <w:b/>
          <w:color w:val="1F6B5A"/>
          <w:sz w:val="28"/>
          <w:rtl w:val="0"/>
          <w:lang w:val="en-US" w:bidi="fa-IR"/>
        </w:rPr>
        <w:t>‎Ex:</w:t>
      </w:r>
      <w:r>
        <w:rPr>
          <w:rFonts w:ascii="Noto Kufi Arabic" w:hAnsi="Noto Kufi Arabic" w:cs="Noto Kufi Arabic" w:eastAsia="Noto Kufi Arabic"/>
          <w:b w:val="0"/>
          <w:i w:val="0"/>
          <w:color w:val="1F6B5A"/>
          <w:sz w:val="28"/>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این کنترل در مسیر «ساخت درخواست املاک» و تابع </w:t>
      </w:r>
      <w:r>
        <w:rPr>
          <w:rFonts w:ascii="Liberation Serif" w:hAnsi="Liberation Serif" w:cs="Liberation Serif" w:eastAsia="Liberation Serif"/>
          <w:b w:val="0"/>
          <w:color w:val="222222"/>
          <w:sz w:val="24"/>
          <w:rtl w:val="0"/>
          <w:lang w:val="en-US" w:bidi="fa-IR"/>
        </w:rPr>
        <w:t>‎CreatRequestAmlak</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اجرا می‌شود. اگر شرط مربوط در کد برقرار باشد، </w:t>
      </w:r>
      <w:r>
        <w:rPr>
          <w:rFonts w:ascii="Liberation Serif" w:hAnsi="Liberation Serif" w:cs="Liberation Serif" w:eastAsia="Liberation Serif"/>
          <w:b w:val="0"/>
          <w:color w:val="222222"/>
          <w:sz w:val="24"/>
          <w:rtl w:val="0"/>
          <w:lang w:val="en-US" w:bidi="fa-IR"/>
        </w:rPr>
        <w:t>‎GetOnTickChecklistParameter.Result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برابر </w:t>
      </w:r>
      <w:r>
        <w:rPr>
          <w:rFonts w:ascii="Liberation Serif" w:hAnsi="Liberation Serif" w:cs="Liberation Serif" w:eastAsia="Liberation Serif"/>
          <w:b w:val="0"/>
          <w:color w:val="222222"/>
          <w:sz w:val="24"/>
          <w:rtl w:val="0"/>
          <w:lang w:val="en-US" w:bidi="fa-IR"/>
        </w:rPr>
        <w:t>‎"false"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می‌شود و در </w:t>
      </w:r>
      <w:r>
        <w:rPr>
          <w:rFonts w:ascii="Liberation Serif" w:hAnsi="Liberation Serif" w:cs="Liberation Serif" w:eastAsia="Liberation Serif"/>
          <w:b w:val="0"/>
          <w:color w:val="222222"/>
          <w:sz w:val="24"/>
          <w:rtl w:val="0"/>
          <w:lang w:val="en-US" w:bidi="fa-IR"/>
        </w:rPr>
        <w:t>‎Description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این متن ثبت می‌شود؛ تیک/ذخیره چکلیست مجاز نیست: «</w:t>
      </w:r>
      <w:r>
        <w:rPr>
          <w:rFonts w:ascii="Liberation Serif" w:hAnsi="Liberation Serif" w:cs="Liberation Serif" w:eastAsia="Liberation Serif"/>
          <w:b w:val="0"/>
          <w:color w:val="222222"/>
          <w:sz w:val="24"/>
          <w:rtl w:val="0"/>
          <w:lang w:val="en-US" w:bidi="fa-IR"/>
        </w:rPr>
        <w:t>‎Ex:</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w:t>
      </w:r>
    </w:p>
    <w:p>
      <w:pPr>
        <w:pStyle w:val="Heading1"/>
        <w:spacing w:after="160" w:before="280" w:line="276" w:lineRule="auto"/>
        <w:jc w:val="right"/>
        <w:bidi w:val="1"/>
        <w:outlineLvl w:val="0"/>
      </w:pPr>
      <w:r>
        <w:rPr>
          <w:rFonts w:ascii="Noto Kufi Arabic" w:hAnsi="Noto Kufi Arabic" w:cs="Noto Kufi Arabic" w:eastAsia="Noto Kufi Arabic"/>
          <w:b/>
          <w:i w:val="0"/>
          <w:color w:val="1B365D"/>
          <w:sz w:val="32"/>
          <w:rtl/>
          <w:cs/>
        </w:rPr>
        <w:t>21-اعتبارسنجی ابطال چک‌لیست</w:t>
      </w:r>
    </w:p>
    <w:p>
      <w:pPr>
        <w:spacing w:after="160" w:before="0" w:line="276" w:lineRule="auto"/>
        <w:ind w:firstLine="283"/>
        <w:jc w:val="both"/>
        <w:bidi w:val="1"/>
      </w:pPr>
      <w:r>
        <w:rPr>
          <w:rFonts w:ascii="Noto Naskh Arabic" w:hAnsi="Noto Naskh Arabic" w:cs="Noto Naskh Arabic" w:eastAsia="Noto Naskh Arabic"/>
          <w:b w:val="0"/>
          <w:i w:val="0"/>
          <w:color w:val="222222"/>
          <w:sz w:val="24"/>
          <w:rtl/>
          <w:cs/>
        </w:rPr>
        <w:t xml:space="preserve">این بخش مربوط به فرمول ابطال چکلیست است. نقطه ورود تابع </w:t>
      </w:r>
      <w:r>
        <w:rPr>
          <w:rFonts w:ascii="Liberation Serif" w:hAnsi="Liberation Serif" w:cs="Liberation Serif" w:eastAsia="Liberation Serif"/>
          <w:b w:val="0"/>
          <w:color w:val="222222"/>
          <w:sz w:val="24"/>
          <w:rtl w:val="0"/>
          <w:lang w:val="en-US" w:bidi="fa-IR"/>
        </w:rPr>
        <w:t>‎Run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است. توابع </w:t>
      </w:r>
      <w:r>
        <w:rPr>
          <w:rFonts w:ascii="Liberation Serif" w:hAnsi="Liberation Serif" w:cs="Liberation Serif" w:eastAsia="Liberation Serif"/>
          <w:b w:val="0"/>
          <w:color w:val="222222"/>
          <w:sz w:val="24"/>
          <w:rtl w:val="0"/>
          <w:lang w:val="en-US" w:bidi="fa-IR"/>
        </w:rPr>
        <w:t>‎Fiche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‎Comm100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‎UseBazdidT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‎GetIdWorkflow</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و </w:t>
      </w:r>
      <w:r>
        <w:rPr>
          <w:rFonts w:ascii="Liberation Serif" w:hAnsi="Liberation Serif" w:cs="Liberation Serif" w:eastAsia="Liberation Serif"/>
          <w:b w:val="0"/>
          <w:color w:val="222222"/>
          <w:sz w:val="24"/>
          <w:rtl w:val="0"/>
          <w:lang w:val="en-US" w:bidi="fa-IR"/>
        </w:rPr>
        <w:t>‎ControlTask</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در مسیر فعال از </w:t>
      </w:r>
      <w:r>
        <w:rPr>
          <w:rFonts w:ascii="Liberation Serif" w:hAnsi="Liberation Serif" w:cs="Liberation Serif" w:eastAsia="Liberation Serif"/>
          <w:b w:val="0"/>
          <w:color w:val="222222"/>
          <w:sz w:val="24"/>
          <w:rtl w:val="0"/>
          <w:lang w:val="en-US" w:bidi="fa-IR"/>
        </w:rPr>
        <w:t>‎Run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فراخوانی می‌شوند. توابع </w:t>
      </w:r>
      <w:r>
        <w:rPr>
          <w:rFonts w:ascii="Liberation Serif" w:hAnsi="Liberation Serif" w:cs="Liberation Serif" w:eastAsia="Liberation Serif"/>
          <w:b w:val="0"/>
          <w:color w:val="222222"/>
          <w:sz w:val="24"/>
          <w:rtl w:val="0"/>
          <w:lang w:val="en-US" w:bidi="fa-IR"/>
        </w:rPr>
        <w:t>‎ControlCheckList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‎SaveCheck</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و </w:t>
      </w:r>
      <w:r>
        <w:rPr>
          <w:rFonts w:ascii="Liberation Serif" w:hAnsi="Liberation Serif" w:cs="Liberation Serif" w:eastAsia="Liberation Serif"/>
          <w:b w:val="0"/>
          <w:color w:val="222222"/>
          <w:sz w:val="24"/>
          <w:rtl w:val="0"/>
          <w:lang w:val="en-US" w:bidi="fa-IR"/>
        </w:rPr>
        <w:t>‎msg</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در مسیر فعال فراخوانی نمی‌شوند؛ </w:t>
      </w:r>
      <w:r>
        <w:rPr>
          <w:rFonts w:ascii="Liberation Serif" w:hAnsi="Liberation Serif" w:cs="Liberation Serif" w:eastAsia="Liberation Serif"/>
          <w:b w:val="0"/>
          <w:color w:val="222222"/>
          <w:sz w:val="24"/>
          <w:rtl w:val="0"/>
          <w:lang w:val="en-US" w:bidi="fa-IR"/>
        </w:rPr>
        <w:t>‎CheckMalek</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فراخوانی می‌شود، ولی شاخهای که باید توقف ایجاد کند در کد کامنت است. پیامک پایان تابع اثر جانبی است و اعتبارسنجی شمرده نشده است.</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21-1دستور پلمب کاربر مشخص</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اگر </w:t>
      </w:r>
      <w:r>
        <w:rPr>
          <w:rFonts w:ascii="Liberation Serif" w:hAnsi="Liberation Serif" w:cs="Liberation Serif" w:eastAsia="Liberation Serif"/>
          <w:b w:val="0"/>
          <w:color w:val="222222"/>
          <w:sz w:val="24"/>
          <w:rtl w:val="0"/>
          <w:lang w:val="en-US" w:bidi="fa-IR"/>
        </w:rPr>
        <w:t>‎UserGuid</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برابر </w:t>
      </w:r>
      <w:r>
        <w:rPr>
          <w:rFonts w:ascii="Liberation Serif" w:hAnsi="Liberation Serif" w:cs="Liberation Serif" w:eastAsia="Liberation Serif"/>
          <w:b w:val="0"/>
          <w:color w:val="222222"/>
          <w:sz w:val="24"/>
          <w:rtl w:val="0"/>
          <w:lang w:val="en-US" w:bidi="fa-IR"/>
        </w:rPr>
        <w:t>‎6ADBDE3E-1FA3-42D0-AA28-177C4460BCBB</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باشد، </w:t>
      </w:r>
      <w:r>
        <w:rPr>
          <w:rFonts w:ascii="Liberation Serif" w:hAnsi="Liberation Serif" w:cs="Liberation Serif" w:eastAsia="Liberation Serif"/>
          <w:b w:val="0"/>
          <w:color w:val="222222"/>
          <w:sz w:val="24"/>
          <w:rtl w:val="0"/>
          <w:lang w:val="en-US" w:bidi="fa-IR"/>
        </w:rPr>
        <w:t>‎GetSealedOperationList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‎NidProc</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فراخوانی می‌شود. بلافاصله پس از خواندن لیست، خطا با عنوان «هشدار» و متن </w:t>
      </w:r>
      <w:r>
        <w:rPr>
          <w:rFonts w:ascii="Liberation Serif" w:hAnsi="Liberation Serif" w:cs="Liberation Serif" w:eastAsia="Liberation Serif"/>
          <w:b w:val="0"/>
          <w:color w:val="222222"/>
          <w:sz w:val="24"/>
          <w:rtl w:val="0"/>
          <w:lang w:val="en-US" w:bidi="fa-IR"/>
        </w:rPr>
        <w:t>‎OperationList.count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ثبت و تابع با بقیه کنترل‌های همین فرم اجرا نمی‌شوند متوقف می‌شود. اگر </w:t>
      </w:r>
      <w:r>
        <w:rPr>
          <w:rFonts w:ascii="Liberation Serif" w:hAnsi="Liberation Serif" w:cs="Liberation Serif" w:eastAsia="Liberation Serif"/>
          <w:b w:val="0"/>
          <w:color w:val="222222"/>
          <w:sz w:val="24"/>
          <w:rtl w:val="0"/>
          <w:lang w:val="en-US" w:bidi="fa-IR"/>
        </w:rPr>
        <w:t>‎OperationList.count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&gt; </w:t>
      </w:r>
      <w:r>
        <w:rPr>
          <w:rFonts w:ascii="Liberation Serif" w:hAnsi="Liberation Serif" w:cs="Liberation Serif" w:eastAsia="Liberation Serif"/>
          <w:b w:val="0"/>
          <w:color w:val="222222"/>
          <w:sz w:val="24"/>
          <w:rtl w:val="0"/>
          <w:lang w:val="en-US" w:bidi="fa-IR"/>
        </w:rPr>
        <w:t>‎0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باشد، پیام «بدلیل صدور دستور پلمب امکان ابطال نمی‌باشد.» و توقف. در </w:t>
      </w:r>
      <w:r>
        <w:rPr>
          <w:rFonts w:ascii="Liberation Serif" w:hAnsi="Liberation Serif" w:cs="Liberation Serif" w:eastAsia="Liberation Serif"/>
          <w:b w:val="0"/>
          <w:color w:val="222222"/>
          <w:sz w:val="24"/>
          <w:rtl w:val="0"/>
          <w:lang w:val="en-US" w:bidi="fa-IR"/>
        </w:rPr>
        <w:t>‎Catch</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عنوان «</w:t>
      </w:r>
      <w:r>
        <w:rPr>
          <w:rFonts w:ascii="Liberation Serif" w:hAnsi="Liberation Serif" w:cs="Liberation Serif" w:eastAsia="Liberation Serif"/>
          <w:b w:val="0"/>
          <w:color w:val="222222"/>
          <w:sz w:val="24"/>
          <w:rtl w:val="0"/>
          <w:lang w:val="en-US" w:bidi="fa-IR"/>
        </w:rPr>
        <w:t>‎WW</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و متن خطا.</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شمول این کنترل، کاربر </w:t>
      </w:r>
      <w:r>
        <w:rPr>
          <w:rFonts w:ascii="Liberation Serif" w:hAnsi="Liberation Serif" w:cs="Liberation Serif" w:eastAsia="Liberation Serif"/>
          <w:b w:val="0"/>
          <w:color w:val="222222"/>
          <w:sz w:val="24"/>
          <w:rtl w:val="0"/>
          <w:lang w:val="en-US" w:bidi="fa-IR"/>
        </w:rPr>
        <w:t>‎6ADBDE3E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و فراخوانی سرویس پلمب است.</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کار برنامه از این قرار است: </w:t>
      </w:r>
      <w:r>
        <w:rPr>
          <w:rFonts w:ascii="Liberation Serif" w:hAnsi="Liberation Serif" w:cs="Liberation Serif" w:eastAsia="Liberation Serif"/>
          <w:b w:val="0"/>
          <w:color w:val="222222"/>
          <w:sz w:val="24"/>
          <w:rtl w:val="0"/>
          <w:lang w:val="en-US" w:bidi="fa-IR"/>
        </w:rPr>
        <w:t>‎ClsSealedOperation.GetSealedOperationList.</w:t>
      </w:r>
      <w:r>
        <w:rPr>
          <w:rFonts w:ascii="Noto Naskh Arabic" w:hAnsi="Noto Naskh Arabic" w:cs="Noto Naskh Arabic" w:eastAsia="Noto Naskh Arabic"/>
          <w:b w:val="0"/>
          <w:i w:val="0"/>
          <w:color w:val="222222"/>
          <w:sz w:val="24"/>
          <w:rtl/>
          <w:cs/>
        </w:rPr>
        <w:t>‏</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 xml:space="preserve">21-2پارکینگ شهرسازی </w:t>
      </w:r>
      <w:r>
        <w:rPr>
          <w:rFonts w:ascii="Liberation Serif" w:hAnsi="Liberation Serif" w:cs="Liberation Serif" w:eastAsia="Liberation Serif"/>
          <w:b/>
          <w:color w:val="1F6B5A"/>
          <w:sz w:val="28"/>
          <w:rtl w:val="0"/>
          <w:lang w:val="en-US" w:bidi="fa-IR"/>
        </w:rPr>
        <w:t>‎sp</w:t>
      </w:r>
      <w:r>
        <w:rPr>
          <w:rFonts w:ascii="Noto Kufi Arabic" w:hAnsi="Noto Kufi Arabic" w:cs="Noto Kufi Arabic" w:eastAsia="Noto Kufi Arabic"/>
          <w:b w:val="0"/>
          <w:i w:val="0"/>
          <w:color w:val="1F6B5A"/>
          <w:sz w:val="28"/>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برای </w:t>
      </w:r>
      <w:r>
        <w:rPr>
          <w:rFonts w:ascii="Liberation Serif" w:hAnsi="Liberation Serif" w:cs="Liberation Serif" w:eastAsia="Liberation Serif"/>
          <w:b w:val="0"/>
          <w:color w:val="222222"/>
          <w:sz w:val="24"/>
          <w:rtl w:val="0"/>
          <w:lang w:val="en-US" w:bidi="fa-IR"/>
        </w:rPr>
        <w:t>‎NidWorkflowDeff</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پارکینگ شهرسازی اگر </w:t>
      </w:r>
      <w:r>
        <w:rPr>
          <w:rFonts w:ascii="Liberation Serif" w:hAnsi="Liberation Serif" w:cs="Liberation Serif" w:eastAsia="Liberation Serif"/>
          <w:b w:val="0"/>
          <w:color w:val="222222"/>
          <w:sz w:val="24"/>
          <w:rtl w:val="0"/>
          <w:lang w:val="en-US" w:bidi="fa-IR"/>
        </w:rPr>
        <w:t>‎ControlTask</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‎"Activity_1atjcx5"</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&lt;&gt; </w:t>
      </w:r>
      <w:r>
        <w:rPr>
          <w:rFonts w:ascii="Liberation Serif" w:hAnsi="Liberation Serif" w:cs="Liberation Serif" w:eastAsia="Liberation Serif"/>
          <w:b w:val="0"/>
          <w:color w:val="222222"/>
          <w:sz w:val="24"/>
          <w:rtl w:val="0"/>
          <w:lang w:val="en-US" w:bidi="fa-IR"/>
        </w:rPr>
        <w:t>‎0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باشد، عضویت در گروه </w:t>
      </w:r>
      <w:r>
        <w:rPr>
          <w:rFonts w:ascii="Liberation Serif" w:hAnsi="Liberation Serif" w:cs="Liberation Serif" w:eastAsia="Liberation Serif"/>
          <w:b w:val="0"/>
          <w:color w:val="222222"/>
          <w:sz w:val="24"/>
          <w:rtl w:val="0"/>
          <w:lang w:val="en-US" w:bidi="fa-IR"/>
        </w:rPr>
        <w:t>‎fd755990-b2f0-44da-b356-2a8ad71a7e2f</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یا </w:t>
      </w:r>
      <w:r>
        <w:rPr>
          <w:rFonts w:ascii="Liberation Serif" w:hAnsi="Liberation Serif" w:cs="Liberation Serif" w:eastAsia="Liberation Serif"/>
          <w:b w:val="0"/>
          <w:color w:val="222222"/>
          <w:sz w:val="24"/>
          <w:rtl w:val="0"/>
          <w:lang w:val="en-US" w:bidi="fa-IR"/>
        </w:rPr>
        <w:t>‎722C8C51-F624-40B9-9623-C9C905C08D06</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الزامی است؛ در غیر این صورت توقف «ابطال پرونده پارکینگ شهرسازی برای کارشناسان امور پارکینگ ستاد امکان پذیر می‌باشد - </w:t>
      </w:r>
      <w:r>
        <w:rPr>
          <w:rFonts w:ascii="Liberation Serif" w:hAnsi="Liberation Serif" w:cs="Liberation Serif" w:eastAsia="Liberation Serif"/>
          <w:b w:val="0"/>
          <w:color w:val="222222"/>
          <w:sz w:val="24"/>
          <w:rtl w:val="0"/>
          <w:lang w:val="en-US" w:bidi="fa-IR"/>
        </w:rPr>
        <w:t>‎sp</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‎485506</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خطای </w:t>
      </w:r>
      <w:r>
        <w:rPr>
          <w:rFonts w:ascii="Liberation Serif" w:hAnsi="Liberation Serif" w:cs="Liberation Serif" w:eastAsia="Liberation Serif"/>
          <w:b w:val="0"/>
          <w:color w:val="222222"/>
          <w:sz w:val="24"/>
          <w:rtl w:val="0"/>
          <w:lang w:val="en-US" w:bidi="fa-IR"/>
        </w:rPr>
        <w:t>‎Sec_GetGroupList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یا </w:t>
      </w:r>
      <w:r>
        <w:rPr>
          <w:rFonts w:ascii="Liberation Serif" w:hAnsi="Liberation Serif" w:cs="Liberation Serif" w:eastAsia="Liberation Serif"/>
          <w:b w:val="0"/>
          <w:color w:val="222222"/>
          <w:sz w:val="24"/>
          <w:rtl w:val="0"/>
          <w:lang w:val="en-US" w:bidi="fa-IR"/>
        </w:rPr>
        <w:t>‎BizErrors</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نیز توقف دارد.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شمول این کنترل، گردشکار پارکینگ و تسک بازدید باز است.</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21-3تأیید لایحه و رای کمیسیون</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برای اعمال قانون اگر آخرین </w:t>
      </w:r>
      <w:r>
        <w:rPr>
          <w:rFonts w:ascii="Liberation Serif" w:hAnsi="Liberation Serif" w:cs="Liberation Serif" w:eastAsia="Liberation Serif"/>
          <w:b w:val="0"/>
          <w:color w:val="222222"/>
          <w:sz w:val="24"/>
          <w:rtl w:val="0"/>
          <w:lang w:val="en-US" w:bidi="fa-IR"/>
        </w:rPr>
        <w:t>‎EumManagerConfirmLicence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‎1</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باشد: در صورت وجود رای «درخواست رای کمیسیون دارد مجاز به ابطال نیستید //». اگر نه، «درخواست تایید لایحه دارد مجاز به ابطال نیستید ». سپس عضویت گروه </w:t>
      </w:r>
      <w:r>
        <w:rPr>
          <w:rFonts w:ascii="Liberation Serif" w:hAnsi="Liberation Serif" w:cs="Liberation Serif" w:eastAsia="Liberation Serif"/>
          <w:b w:val="0"/>
          <w:color w:val="222222"/>
          <w:sz w:val="24"/>
          <w:rtl w:val="0"/>
          <w:lang w:val="en-US" w:bidi="fa-IR"/>
        </w:rPr>
        <w:t>‎4a58bd9f-df2a-4a15-b8a7-327d41542697</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الزامی؛ در غیر این صورت «$$ شما مجاز به ابطال درخواست نیستید».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21-4هیئت فنی</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اگر </w:t>
      </w:r>
      <w:r>
        <w:rPr>
          <w:rFonts w:ascii="Liberation Serif" w:hAnsi="Liberation Serif" w:cs="Liberation Serif" w:eastAsia="Liberation Serif"/>
          <w:b w:val="0"/>
          <w:color w:val="222222"/>
          <w:sz w:val="24"/>
          <w:rtl w:val="0"/>
          <w:lang w:val="en-US" w:bidi="fa-IR"/>
        </w:rPr>
        <w:t>‎GetIdWorkflow</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‎NidWorkflowDeff</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‎66</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باشد، توقف «درخواست هيئت فني، مجاز به ابطال نمی‌باشید ++» و بقیه کنترل‌های همین فرم اجرا نمی‌شوند.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21-5محدودیت گروه در مجوز شروع عملیات</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برای شروع عملیات ساختمانی عضویت در گروه </w:t>
      </w:r>
      <w:r>
        <w:rPr>
          <w:rFonts w:ascii="Liberation Serif" w:hAnsi="Liberation Serif" w:cs="Liberation Serif" w:eastAsia="Liberation Serif"/>
          <w:b w:val="0"/>
          <w:color w:val="222222"/>
          <w:sz w:val="24"/>
          <w:rtl w:val="0"/>
          <w:lang w:val="en-US" w:bidi="fa-IR"/>
        </w:rPr>
        <w:t>‎57273cb4-83f4-4aaf-9954-a3bbfde832e5.</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بعد توقف «++ مجاز به ابطال نمی‌باشید».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21-6فیش درآمد تأیید/بانک</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اگر </w:t>
      </w:r>
      <w:r>
        <w:rPr>
          <w:rFonts w:ascii="Liberation Serif" w:hAnsi="Liberation Serif" w:cs="Liberation Serif" w:eastAsia="Liberation Serif"/>
          <w:b w:val="0"/>
          <w:color w:val="222222"/>
          <w:sz w:val="24"/>
          <w:rtl w:val="0"/>
          <w:lang w:val="en-US" w:bidi="fa-IR"/>
        </w:rPr>
        <w:t>‎tmStr=0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و </w:t>
      </w:r>
      <w:r>
        <w:rPr>
          <w:rFonts w:ascii="Liberation Serif" w:hAnsi="Liberation Serif" w:cs="Liberation Serif" w:eastAsia="Liberation Serif"/>
          <w:b w:val="0"/>
          <w:color w:val="222222"/>
          <w:sz w:val="24"/>
          <w:rtl w:val="0"/>
          <w:lang w:val="en-US" w:bidi="fa-IR"/>
        </w:rPr>
        <w:t>‎Fiche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‎1</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و </w:t>
      </w:r>
      <w:r>
        <w:rPr>
          <w:rFonts w:ascii="Liberation Serif" w:hAnsi="Liberation Serif" w:cs="Liberation Serif" w:eastAsia="Liberation Serif"/>
          <w:b w:val="0"/>
          <w:color w:val="222222"/>
          <w:sz w:val="24"/>
          <w:rtl w:val="0"/>
          <w:lang w:val="en-US" w:bidi="fa-IR"/>
        </w:rPr>
        <w:t>‎NazerAliShahrsazi=False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باشد، توقف «دارای فیش درامد می‌باشد مجاز به ابطال نمی‌باشید ». </w:t>
      </w:r>
      <w:r>
        <w:rPr>
          <w:rFonts w:ascii="Liberation Serif" w:hAnsi="Liberation Serif" w:cs="Liberation Serif" w:eastAsia="Liberation Serif"/>
          <w:b w:val="0"/>
          <w:color w:val="222222"/>
          <w:sz w:val="24"/>
          <w:rtl w:val="0"/>
          <w:lang w:val="en-US" w:bidi="fa-IR"/>
        </w:rPr>
        <w:t>‎Fiche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فیش با </w:t>
      </w:r>
      <w:r>
        <w:rPr>
          <w:rFonts w:ascii="Liberation Serif" w:hAnsi="Liberation Serif" w:cs="Liberation Serif" w:eastAsia="Liberation Serif"/>
          <w:b w:val="0"/>
          <w:color w:val="222222"/>
          <w:sz w:val="24"/>
          <w:rtl w:val="0"/>
          <w:lang w:val="en-US" w:bidi="fa-IR"/>
        </w:rPr>
        <w:t>‎EumFicheStatus</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۳ یا ۵ را می‌بیند.</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کار برنامه از این قرار است: </w:t>
      </w:r>
      <w:r>
        <w:rPr>
          <w:rFonts w:ascii="Liberation Serif" w:hAnsi="Liberation Serif" w:cs="Liberation Serif" w:eastAsia="Liberation Serif"/>
          <w:b w:val="0"/>
          <w:color w:val="222222"/>
          <w:sz w:val="24"/>
          <w:rtl w:val="0"/>
          <w:lang w:val="en-US" w:bidi="fa-IR"/>
        </w:rPr>
        <w:t>‎GetIncome_Fiche.GetAll_Fiche.</w:t>
      </w:r>
      <w:r>
        <w:rPr>
          <w:rFonts w:ascii="Noto Naskh Arabic" w:hAnsi="Noto Naskh Arabic" w:cs="Noto Naskh Arabic" w:eastAsia="Noto Naskh Arabic"/>
          <w:b w:val="0"/>
          <w:i w:val="0"/>
          <w:color w:val="222222"/>
          <w:sz w:val="24"/>
          <w:rtl/>
          <w:cs/>
        </w:rPr>
        <w:t>‏</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21-7رای کمیسیون ماده ۱۰۰</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اگر </w:t>
      </w:r>
      <w:r>
        <w:rPr>
          <w:rFonts w:ascii="Liberation Serif" w:hAnsi="Liberation Serif" w:cs="Liberation Serif" w:eastAsia="Liberation Serif"/>
          <w:b w:val="0"/>
          <w:color w:val="222222"/>
          <w:sz w:val="24"/>
          <w:rtl w:val="0"/>
          <w:lang w:val="en-US" w:bidi="fa-IR"/>
        </w:rPr>
        <w:t>‎tmStr=0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و </w:t>
      </w:r>
      <w:r>
        <w:rPr>
          <w:rFonts w:ascii="Liberation Serif" w:hAnsi="Liberation Serif" w:cs="Liberation Serif" w:eastAsia="Liberation Serif"/>
          <w:b w:val="0"/>
          <w:color w:val="222222"/>
          <w:sz w:val="24"/>
          <w:rtl w:val="0"/>
          <w:lang w:val="en-US" w:bidi="fa-IR"/>
        </w:rPr>
        <w:t>‎Comm100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‎1</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باشد پس از عبور از شاخهٔ فیش یا معافیت ناظر، توقف «دارای رای کمیسیون ماده </w:t>
      </w:r>
      <w:r>
        <w:rPr>
          <w:rFonts w:ascii="Liberation Serif" w:hAnsi="Liberation Serif" w:cs="Liberation Serif" w:eastAsia="Liberation Serif"/>
          <w:b w:val="0"/>
          <w:color w:val="222222"/>
          <w:sz w:val="24"/>
          <w:rtl w:val="0"/>
          <w:lang w:val="en-US" w:bidi="fa-IR"/>
        </w:rPr>
        <w:t>‎100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می‌باشد مجاز به ابطال نمی‌باشید ».</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21-8بازدید فعال سارا ۱۰</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اگر </w:t>
      </w:r>
      <w:r>
        <w:rPr>
          <w:rFonts w:ascii="Liberation Serif" w:hAnsi="Liberation Serif" w:cs="Liberation Serif" w:eastAsia="Liberation Serif"/>
          <w:b w:val="0"/>
          <w:color w:val="222222"/>
          <w:sz w:val="24"/>
          <w:rtl w:val="0"/>
          <w:lang w:val="en-US" w:bidi="fa-IR"/>
        </w:rPr>
        <w:t>‎IsSara10Request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و </w:t>
      </w:r>
      <w:r>
        <w:rPr>
          <w:rFonts w:ascii="Liberation Serif" w:hAnsi="Liberation Serif" w:cs="Liberation Serif" w:eastAsia="Liberation Serif"/>
          <w:b w:val="0"/>
          <w:color w:val="222222"/>
          <w:sz w:val="24"/>
          <w:rtl w:val="0"/>
          <w:lang w:val="en-US" w:bidi="fa-IR"/>
        </w:rPr>
        <w:t>‎ControlTask</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روی نودهای بازدید مشخص مثل </w:t>
      </w:r>
      <w:r>
        <w:rPr>
          <w:rFonts w:ascii="Liberation Serif" w:hAnsi="Liberation Serif" w:cs="Liberation Serif" w:eastAsia="Liberation Serif"/>
          <w:b w:val="0"/>
          <w:color w:val="222222"/>
          <w:sz w:val="24"/>
          <w:rtl w:val="0"/>
          <w:lang w:val="en-US" w:bidi="fa-IR"/>
        </w:rPr>
        <w:t>‎Activity_056rjh9</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 مقدار ۱ برگرداند، توقف «دارای بازدید فعال می‌باشد مجاز به ابطال نمی‌باشید --» و بقیه کنترل‌های همین فرم اجرا نمی‌شوند.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21-9بروکف فعال سارا ۱۰</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 xml:space="preserve">اگر </w:t>
      </w:r>
      <w:r>
        <w:rPr>
          <w:rFonts w:ascii="Liberation Serif" w:hAnsi="Liberation Serif" w:cs="Liberation Serif" w:eastAsia="Liberation Serif"/>
          <w:b w:val="0"/>
          <w:color w:val="222222"/>
          <w:sz w:val="24"/>
          <w:rtl w:val="0"/>
          <w:lang w:val="en-US" w:bidi="fa-IR"/>
        </w:rPr>
        <w:t>‎IsSara10Request</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و </w:t>
      </w:r>
      <w:r>
        <w:rPr>
          <w:rFonts w:ascii="Liberation Serif" w:hAnsi="Liberation Serif" w:cs="Liberation Serif" w:eastAsia="Liberation Serif"/>
          <w:b w:val="0"/>
          <w:color w:val="222222"/>
          <w:sz w:val="24"/>
          <w:rtl w:val="0"/>
          <w:lang w:val="en-US" w:bidi="fa-IR"/>
        </w:rPr>
        <w:t>‎ControlTask</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روی نودهای بروکف شامل </w:t>
      </w:r>
      <w:r>
        <w:rPr>
          <w:rFonts w:ascii="Liberation Serif" w:hAnsi="Liberation Serif" w:cs="Liberation Serif" w:eastAsia="Liberation Serif"/>
          <w:b w:val="0"/>
          <w:color w:val="222222"/>
          <w:sz w:val="24"/>
          <w:rtl w:val="0"/>
          <w:lang w:val="en-US" w:bidi="fa-IR"/>
        </w:rPr>
        <w:t>‎"1"</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‎Activity_07mtpus</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 مقدار ۱ برگرداند، توقف «دارای بروکف فعال می‌باشد مجاز به ابطال نمی‌باشید //» و بقیه کنترل‌های همین فرم اجرا نمی‌شوند.</w:t>
      </w:r>
    </w:p>
    <w:p>
      <w:pPr>
        <w:pStyle w:val="Heading2"/>
        <w:spacing w:after="160" w:before="200" w:line="276" w:lineRule="auto"/>
        <w:jc w:val="right"/>
        <w:bidi w:val="1"/>
        <w:outlineLvl w:val="1"/>
      </w:pPr>
      <w:r>
        <w:rPr>
          <w:rFonts w:ascii="Noto Kufi Arabic" w:hAnsi="Noto Kufi Arabic" w:cs="Noto Kufi Arabic" w:eastAsia="Noto Kufi Arabic"/>
          <w:b/>
          <w:i w:val="0"/>
          <w:color w:val="1F6B5A"/>
          <w:sz w:val="28"/>
          <w:rtl/>
          <w:cs/>
        </w:rPr>
        <w:t xml:space="preserve">21-10خطاهای </w:t>
      </w:r>
      <w:r>
        <w:rPr>
          <w:rFonts w:ascii="Liberation Serif" w:hAnsi="Liberation Serif" w:cs="Liberation Serif" w:eastAsia="Liberation Serif"/>
          <w:b/>
          <w:color w:val="1F6B5A"/>
          <w:sz w:val="28"/>
          <w:rtl w:val="0"/>
          <w:lang w:val="en-US" w:bidi="fa-IR"/>
        </w:rPr>
        <w:t>‎Catch</w:t>
      </w:r>
      <w:r>
        <w:rPr>
          <w:rFonts w:ascii="Noto Kufi Arabic" w:hAnsi="Noto Kufi Arabic" w:cs="Noto Kufi Arabic" w:eastAsia="Noto Kufi Arabic"/>
          <w:b w:val="0"/>
          <w:i w:val="0"/>
          <w:color w:val="1F6B5A"/>
          <w:sz w:val="28"/>
          <w:rtl/>
          <w:cs/>
        </w:rPr>
        <w:t>‏</w:t>
      </w:r>
      <w:r>
        <w:rPr>
          <w:rFonts w:ascii="Noto Kufi Arabic" w:hAnsi="Noto Kufi Arabic" w:cs="Noto Kufi Arabic" w:eastAsia="Noto Kufi Arabic"/>
          <w:b/>
          <w:i w:val="0"/>
          <w:color w:val="1F6B5A"/>
          <w:sz w:val="28"/>
          <w:rtl/>
          <w:cs/>
        </w:rPr>
        <w:t xml:space="preserve"> در </w:t>
      </w:r>
      <w:r>
        <w:rPr>
          <w:rFonts w:ascii="Liberation Serif" w:hAnsi="Liberation Serif" w:cs="Liberation Serif" w:eastAsia="Liberation Serif"/>
          <w:b/>
          <w:color w:val="1F6B5A"/>
          <w:sz w:val="28"/>
          <w:rtl w:val="0"/>
          <w:lang w:val="en-US" w:bidi="fa-IR"/>
        </w:rPr>
        <w:t>‎Run</w:t>
      </w:r>
      <w:r>
        <w:rPr>
          <w:rFonts w:ascii="Noto Kufi Arabic" w:hAnsi="Noto Kufi Arabic" w:cs="Noto Kufi Arabic" w:eastAsia="Noto Kufi Arabic"/>
          <w:b w:val="0"/>
          <w:i w:val="0"/>
          <w:color w:val="1F6B5A"/>
          <w:sz w:val="28"/>
          <w:rtl/>
          <w:cs/>
        </w:rPr>
        <w:t>‏</w:t>
      </w:r>
    </w:p>
    <w:p>
      <w:pPr>
        <w:spacing w:after="120" w:before="0" w:line="276" w:lineRule="auto"/>
        <w:ind w:firstLine="255"/>
        <w:jc w:val="both"/>
        <w:bidi w:val="1"/>
      </w:pPr>
      <w:r>
        <w:rPr>
          <w:rFonts w:ascii="Noto Naskh Arabic" w:hAnsi="Noto Naskh Arabic" w:cs="Noto Naskh Arabic" w:eastAsia="Noto Naskh Arabic"/>
          <w:b w:val="0"/>
          <w:i w:val="0"/>
          <w:color w:val="222222"/>
          <w:sz w:val="24"/>
          <w:rtl/>
          <w:cs/>
        </w:rPr>
        <w:t>کارکرد پایه «</w:t>
      </w:r>
      <w:r>
        <w:rPr>
          <w:rFonts w:ascii="Liberation Serif" w:hAnsi="Liberation Serif" w:cs="Liberation Serif" w:eastAsia="Liberation Serif"/>
          <w:b w:val="0"/>
          <w:color w:val="222222"/>
          <w:sz w:val="24"/>
          <w:rtl w:val="0"/>
          <w:lang w:val="en-US" w:bidi="fa-IR"/>
        </w:rPr>
        <w:t>‎GetIdWorkflow</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در بخش ابزار مشترک آمده است. در این فرم، تفاوت از این قرار است: در </w:t>
      </w:r>
      <w:r>
        <w:rPr>
          <w:rFonts w:ascii="Liberation Serif" w:hAnsi="Liberation Serif" w:cs="Liberation Serif" w:eastAsia="Liberation Serif"/>
          <w:b w:val="0"/>
          <w:color w:val="222222"/>
          <w:sz w:val="24"/>
          <w:rtl w:val="0"/>
          <w:lang w:val="en-US" w:bidi="fa-IR"/>
        </w:rPr>
        <w:t>‎Try</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بیرونی: </w:t>
      </w:r>
      <w:r>
        <w:rPr>
          <w:rFonts w:ascii="Liberation Serif" w:hAnsi="Liberation Serif" w:cs="Liberation Serif" w:eastAsia="Liberation Serif"/>
          <w:b w:val="0"/>
          <w:color w:val="222222"/>
          <w:sz w:val="24"/>
          <w:rtl w:val="0"/>
          <w:lang w:val="en-US" w:bidi="fa-IR"/>
        </w:rPr>
        <w:t>‎exNewNN</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‎ex.tostring.</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در بلوک گروه کاربر: </w:t>
      </w:r>
      <w:r>
        <w:rPr>
          <w:rFonts w:ascii="Liberation Serif" w:hAnsi="Liberation Serif" w:cs="Liberation Serif" w:eastAsia="Liberation Serif"/>
          <w:b w:val="0"/>
          <w:color w:val="222222"/>
          <w:sz w:val="24"/>
          <w:rtl w:val="0"/>
          <w:lang w:val="en-US" w:bidi="fa-IR"/>
        </w:rPr>
        <w:t>‎newff</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‎ex.tostring.</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در بلوک بازدید: </w:t>
      </w:r>
      <w:r>
        <w:rPr>
          <w:rFonts w:ascii="Liberation Serif" w:hAnsi="Liberation Serif" w:cs="Liberation Serif" w:eastAsia="Liberation Serif"/>
          <w:b w:val="0"/>
          <w:color w:val="222222"/>
          <w:sz w:val="24"/>
          <w:rtl w:val="0"/>
          <w:lang w:val="en-US" w:bidi="fa-IR"/>
        </w:rPr>
        <w:t>‎aaa</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 </w:t>
      </w:r>
      <w:r>
        <w:rPr>
          <w:rFonts w:ascii="Liberation Serif" w:hAnsi="Liberation Serif" w:cs="Liberation Serif" w:eastAsia="Liberation Serif"/>
          <w:b w:val="0"/>
          <w:color w:val="222222"/>
          <w:sz w:val="24"/>
          <w:rtl w:val="0"/>
          <w:lang w:val="en-US" w:bidi="fa-IR"/>
        </w:rPr>
        <w:t>‎ex.tostring.</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در </w:t>
      </w:r>
      <w:r>
        <w:rPr>
          <w:rFonts w:ascii="Liberation Serif" w:hAnsi="Liberation Serif" w:cs="Liberation Serif" w:eastAsia="Liberation Serif"/>
          <w:b w:val="0"/>
          <w:color w:val="222222"/>
          <w:sz w:val="24"/>
          <w:rtl w:val="0"/>
          <w:lang w:val="en-US" w:bidi="fa-IR"/>
        </w:rPr>
        <w:t>‎Fiche:</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«فیش های درآ مدخطا». در </w:t>
      </w:r>
      <w:r>
        <w:rPr>
          <w:rFonts w:ascii="Liberation Serif" w:hAnsi="Liberation Serif" w:cs="Liberation Serif" w:eastAsia="Liberation Serif"/>
          <w:b w:val="0"/>
          <w:color w:val="222222"/>
          <w:sz w:val="24"/>
          <w:rtl w:val="0"/>
          <w:lang w:val="en-US" w:bidi="fa-IR"/>
        </w:rPr>
        <w:t>‎Comm100:</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«ارائ کمیسیون». در </w:t>
      </w:r>
      <w:r>
        <w:rPr>
          <w:rFonts w:ascii="Liberation Serif" w:hAnsi="Liberation Serif" w:cs="Liberation Serif" w:eastAsia="Liberation Serif"/>
          <w:b w:val="0"/>
          <w:color w:val="222222"/>
          <w:sz w:val="24"/>
          <w:rtl w:val="0"/>
          <w:lang w:val="en-US" w:bidi="fa-IR"/>
        </w:rPr>
        <w:t>‎GetIdWorkflow:</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 xml:space="preserve"> «</w:t>
      </w:r>
      <w:r>
        <w:rPr>
          <w:rFonts w:ascii="Liberation Serif" w:hAnsi="Liberation Serif" w:cs="Liberation Serif" w:eastAsia="Liberation Serif"/>
          <w:b w:val="0"/>
          <w:color w:val="222222"/>
          <w:sz w:val="24"/>
          <w:rtl w:val="0"/>
          <w:lang w:val="en-US" w:bidi="fa-IR"/>
        </w:rPr>
        <w:t>‎GetIdWorkflow</w:t>
      </w:r>
      <w:r>
        <w:rPr>
          <w:rFonts w:ascii="Noto Naskh Arabic" w:hAnsi="Noto Naskh Arabic" w:cs="Noto Naskh Arabic" w:eastAsia="Noto Naskh Arabic"/>
          <w:b w:val="0"/>
          <w:i w:val="0"/>
          <w:color w:val="222222"/>
          <w:sz w:val="24"/>
          <w:rtl/>
          <w:cs/>
        </w:rPr>
        <w:t>‏</w:t>
      </w:r>
      <w:r>
        <w:rPr>
          <w:rFonts w:ascii="Noto Naskh Arabic" w:hAnsi="Noto Naskh Arabic" w:cs="Noto Naskh Arabic" w:eastAsia="Noto Naskh Arabic"/>
          <w:b w:val="0"/>
          <w:i w:val="0"/>
          <w:color w:val="222222"/>
          <w:sz w:val="24"/>
          <w:rtl/>
          <w:cs/>
        </w:rPr>
        <w:t>».</w:t>
      </w:r>
    </w:p>
    <w:p>
      <w:pPr>
        <w:pStyle w:val="Heading1"/>
        <w:spacing w:after="160" w:before="280" w:line="276" w:lineRule="auto"/>
        <w:jc w:val="right"/>
        <w:bidi w:val="1"/>
        <w:outlineLvl w:val="0"/>
      </w:pPr>
      <w:r>
        <w:rPr>
          <w:rFonts w:ascii="Noto Kufi Arabic" w:hAnsi="Noto Kufi Arabic" w:cs="Noto Kufi Arabic" w:eastAsia="Noto Kufi Arabic"/>
          <w:b/>
          <w:i w:val="0"/>
          <w:color w:val="1B365D"/>
          <w:sz w:val="32"/>
          <w:rtl/>
          <w:cs/>
        </w:rPr>
        <w:t>جمع</w:t>
      </w:r>
    </w:p>
    <w:tbl>
      <w:tblPr>
        <w:tblW w:type="auto" w:w="0"/>
        <w:jc w:val="center"/>
        <w:tblLayout w:type="autofit"/>
        <w:tblLook w:firstColumn="1" w:firstRow="1" w:lastColumn="0" w:lastRow="0" w:noHBand="0" w:noVBand="1" w:val="04A0"/>
        <w:bidiVisual w:val="1"/>
        <w:jc w:val="center"/>
      </w:tblPr>
      <w:tblGrid>
        <w:gridCol w:w="4876"/>
        <w:gridCol w:w="4876"/>
      </w:tblGrid>
      <w:tr>
        <w:tc>
          <w:tcPr>
            <w:tcW w:type="dxa" w:w="4876"/>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فرم</w:t>
            </w:r>
          </w:p>
        </w:tc>
        <w:tc>
          <w:tcPr>
            <w:tcW w:type="dxa" w:w="4876"/>
            <w:shd w:fill="1B365D"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center"/>
              <w:bidi w:val="1"/>
            </w:pPr>
            <w:r/>
            <w:r>
              <w:rPr>
                <w:rFonts w:ascii="Noto Kufi Arabic" w:hAnsi="Noto Kufi Arabic" w:cs="Noto Kufi Arabic" w:eastAsia="Noto Kufi Arabic"/>
                <w:b/>
                <w:i w:val="0"/>
                <w:color w:val="FFFFFF"/>
                <w:sz w:val="21"/>
                <w:rtl/>
                <w:cs/>
              </w:rPr>
              <w:t>تعداد اعتبارسنجی</w:t>
            </w:r>
          </w:p>
        </w:tc>
      </w:tr>
      <w:tr>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مسیریاب و ابزار مشترک</w:t>
            </w:r>
          </w:p>
        </w:tc>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‎31</w:t>
            </w:r>
            <w:r>
              <w:rPr>
                <w:rFonts w:ascii="Noto Naskh Arabic" w:hAnsi="Noto Naskh Arabic" w:cs="Noto Naskh Arabic" w:eastAsia="Noto Naskh Arabic"/>
                <w:b w:val="0"/>
                <w:i w:val="0"/>
                <w:color w:val="222222"/>
                <w:sz w:val="21"/>
                <w:rtl/>
                <w:cs/>
              </w:rPr>
              <w:t>‏</w:t>
            </w:r>
          </w:p>
        </w:tc>
      </w:tr>
      <w:tr>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فرم بروکف</w:t>
            </w:r>
          </w:p>
        </w:tc>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‎13</w:t>
            </w:r>
            <w:r>
              <w:rPr>
                <w:rFonts w:ascii="Noto Naskh Arabic" w:hAnsi="Noto Naskh Arabic" w:cs="Noto Naskh Arabic" w:eastAsia="Noto Naskh Arabic"/>
                <w:b w:val="0"/>
                <w:i w:val="0"/>
                <w:color w:val="222222"/>
                <w:sz w:val="21"/>
                <w:rtl/>
                <w:cs/>
              </w:rPr>
              <w:t>‏</w:t>
            </w:r>
          </w:p>
        </w:tc>
      </w:tr>
      <w:tr>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بازدید آپارتمان</w:t>
            </w:r>
          </w:p>
        </w:tc>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‎11</w:t>
            </w:r>
            <w:r>
              <w:rPr>
                <w:rFonts w:ascii="Noto Naskh Arabic" w:hAnsi="Noto Naskh Arabic" w:cs="Noto Naskh Arabic" w:eastAsia="Noto Naskh Arabic"/>
                <w:b w:val="0"/>
                <w:i w:val="0"/>
                <w:color w:val="222222"/>
                <w:sz w:val="21"/>
                <w:rtl/>
                <w:cs/>
              </w:rPr>
              <w:t>‏</w:t>
            </w:r>
          </w:p>
        </w:tc>
      </w:tr>
      <w:tr>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پرونده آپارتمان</w:t>
            </w:r>
          </w:p>
        </w:tc>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‎12</w:t>
            </w:r>
            <w:r>
              <w:rPr>
                <w:rFonts w:ascii="Noto Naskh Arabic" w:hAnsi="Noto Naskh Arabic" w:cs="Noto Naskh Arabic" w:eastAsia="Noto Naskh Arabic"/>
                <w:b w:val="0"/>
                <w:i w:val="0"/>
                <w:color w:val="222222"/>
                <w:sz w:val="21"/>
                <w:rtl/>
                <w:cs/>
              </w:rPr>
              <w:t>‏</w:t>
            </w:r>
          </w:p>
        </w:tc>
      </w:tr>
      <w:tr>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ثبت درخواست سرا۸</w:t>
            </w:r>
          </w:p>
        </w:tc>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‎23</w:t>
            </w:r>
            <w:r>
              <w:rPr>
                <w:rFonts w:ascii="Noto Naskh Arabic" w:hAnsi="Noto Naskh Arabic" w:cs="Noto Naskh Arabic" w:eastAsia="Noto Naskh Arabic"/>
                <w:b w:val="0"/>
                <w:i w:val="0"/>
                <w:color w:val="222222"/>
                <w:sz w:val="21"/>
                <w:rtl/>
                <w:cs/>
              </w:rPr>
              <w:t>‏</w:t>
            </w:r>
          </w:p>
        </w:tc>
      </w:tr>
      <w:tr>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بازدید ملک</w:t>
            </w:r>
          </w:p>
        </w:tc>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‎22</w:t>
            </w:r>
            <w:r>
              <w:rPr>
                <w:rFonts w:ascii="Noto Naskh Arabic" w:hAnsi="Noto Naskh Arabic" w:cs="Noto Naskh Arabic" w:eastAsia="Noto Naskh Arabic"/>
                <w:b w:val="0"/>
                <w:i w:val="0"/>
                <w:color w:val="222222"/>
                <w:sz w:val="21"/>
                <w:rtl/>
                <w:cs/>
              </w:rPr>
              <w:t>‏</w:t>
            </w:r>
          </w:p>
        </w:tc>
      </w:tr>
      <w:tr>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بازدید ساختمان</w:t>
            </w:r>
          </w:p>
        </w:tc>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‎24</w:t>
            </w:r>
            <w:r>
              <w:rPr>
                <w:rFonts w:ascii="Noto Naskh Arabic" w:hAnsi="Noto Naskh Arabic" w:cs="Noto Naskh Arabic" w:eastAsia="Noto Naskh Arabic"/>
                <w:b w:val="0"/>
                <w:i w:val="0"/>
                <w:color w:val="222222"/>
                <w:sz w:val="21"/>
                <w:rtl/>
                <w:cs/>
              </w:rPr>
              <w:t>‏</w:t>
            </w:r>
          </w:p>
        </w:tc>
      </w:tr>
      <w:tr>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بازدید دستگاه</w:t>
            </w:r>
          </w:p>
        </w:tc>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‎22</w:t>
            </w:r>
            <w:r>
              <w:rPr>
                <w:rFonts w:ascii="Noto Naskh Arabic" w:hAnsi="Noto Naskh Arabic" w:cs="Noto Naskh Arabic" w:eastAsia="Noto Naskh Arabic"/>
                <w:b w:val="0"/>
                <w:i w:val="0"/>
                <w:color w:val="222222"/>
                <w:sz w:val="21"/>
                <w:rtl/>
                <w:cs/>
              </w:rPr>
              <w:t>‏</w:t>
            </w:r>
          </w:p>
        </w:tc>
      </w:tr>
      <w:tr>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تحلیل تخلف</w:t>
            </w:r>
          </w:p>
        </w:tc>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‎22</w:t>
            </w:r>
            <w:r>
              <w:rPr>
                <w:rFonts w:ascii="Noto Naskh Arabic" w:hAnsi="Noto Naskh Arabic" w:cs="Noto Naskh Arabic" w:eastAsia="Noto Naskh Arabic"/>
                <w:b w:val="0"/>
                <w:i w:val="0"/>
                <w:color w:val="222222"/>
                <w:sz w:val="21"/>
                <w:rtl/>
                <w:cs/>
              </w:rPr>
              <w:t>‏</w:t>
            </w:r>
          </w:p>
        </w:tc>
      </w:tr>
      <w:tr>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تأیید مدیر</w:t>
            </w:r>
          </w:p>
        </w:tc>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‎22</w:t>
            </w:r>
            <w:r>
              <w:rPr>
                <w:rFonts w:ascii="Noto Naskh Arabic" w:hAnsi="Noto Naskh Arabic" w:cs="Noto Naskh Arabic" w:eastAsia="Noto Naskh Arabic"/>
                <w:b w:val="0"/>
                <w:i w:val="0"/>
                <w:color w:val="222222"/>
                <w:sz w:val="21"/>
                <w:rtl/>
                <w:cs/>
              </w:rPr>
              <w:t>‏</w:t>
            </w:r>
          </w:p>
        </w:tc>
      </w:tr>
      <w:tr>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صلحنامه</w:t>
            </w:r>
          </w:p>
        </w:tc>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‎12</w:t>
            </w:r>
            <w:r>
              <w:rPr>
                <w:rFonts w:ascii="Noto Naskh Arabic" w:hAnsi="Noto Naskh Arabic" w:cs="Noto Naskh Arabic" w:eastAsia="Noto Naskh Arabic"/>
                <w:b w:val="0"/>
                <w:i w:val="0"/>
                <w:color w:val="222222"/>
                <w:sz w:val="21"/>
                <w:rtl/>
                <w:cs/>
              </w:rPr>
              <w:t>‏</w:t>
            </w:r>
          </w:p>
        </w:tc>
      </w:tr>
      <w:tr>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توافق</w:t>
            </w:r>
          </w:p>
        </w:tc>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‎17</w:t>
            </w:r>
            <w:r>
              <w:rPr>
                <w:rFonts w:ascii="Noto Naskh Arabic" w:hAnsi="Noto Naskh Arabic" w:cs="Noto Naskh Arabic" w:eastAsia="Noto Naskh Arabic"/>
                <w:b w:val="0"/>
                <w:i w:val="0"/>
                <w:color w:val="222222"/>
                <w:sz w:val="21"/>
                <w:rtl/>
                <w:cs/>
              </w:rPr>
              <w:t>‏</w:t>
            </w:r>
          </w:p>
        </w:tc>
      </w:tr>
      <w:tr>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تخفیف</w:t>
            </w:r>
          </w:p>
        </w:tc>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‎11</w:t>
            </w:r>
            <w:r>
              <w:rPr>
                <w:rFonts w:ascii="Noto Naskh Arabic" w:hAnsi="Noto Naskh Arabic" w:cs="Noto Naskh Arabic" w:eastAsia="Noto Naskh Arabic"/>
                <w:b w:val="0"/>
                <w:i w:val="0"/>
                <w:color w:val="222222"/>
                <w:sz w:val="21"/>
                <w:rtl/>
                <w:cs/>
              </w:rPr>
              <w:t>‏</w:t>
            </w:r>
          </w:p>
        </w:tc>
      </w:tr>
      <w:tr>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جریمه لایحه</w:t>
            </w:r>
          </w:p>
        </w:tc>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‎13</w:t>
            </w:r>
            <w:r>
              <w:rPr>
                <w:rFonts w:ascii="Noto Naskh Arabic" w:hAnsi="Noto Naskh Arabic" w:cs="Noto Naskh Arabic" w:eastAsia="Noto Naskh Arabic"/>
                <w:b w:val="0"/>
                <w:i w:val="0"/>
                <w:color w:val="222222"/>
                <w:sz w:val="21"/>
                <w:rtl/>
                <w:cs/>
              </w:rPr>
              <w:t>‏</w:t>
            </w:r>
          </w:p>
        </w:tc>
      </w:tr>
      <w:tr>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ضابطه</w:t>
            </w:r>
          </w:p>
        </w:tc>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‎14</w:t>
            </w:r>
            <w:r>
              <w:rPr>
                <w:rFonts w:ascii="Noto Naskh Arabic" w:hAnsi="Noto Naskh Arabic" w:cs="Noto Naskh Arabic" w:eastAsia="Noto Naskh Arabic"/>
                <w:b w:val="0"/>
                <w:i w:val="0"/>
                <w:color w:val="222222"/>
                <w:sz w:val="21"/>
                <w:rtl/>
                <w:cs/>
              </w:rPr>
              <w:t>‏</w:t>
            </w:r>
          </w:p>
        </w:tc>
      </w:tr>
      <w:tr>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مأمور بازدید</w:t>
            </w:r>
          </w:p>
        </w:tc>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‎12</w:t>
            </w:r>
            <w:r>
              <w:rPr>
                <w:rFonts w:ascii="Noto Naskh Arabic" w:hAnsi="Noto Naskh Arabic" w:cs="Noto Naskh Arabic" w:eastAsia="Noto Naskh Arabic"/>
                <w:b w:val="0"/>
                <w:i w:val="0"/>
                <w:color w:val="222222"/>
                <w:sz w:val="21"/>
                <w:rtl/>
                <w:cs/>
              </w:rPr>
              <w:t>‏</w:t>
            </w:r>
          </w:p>
        </w:tc>
      </w:tr>
      <w:tr>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درآمد</w:t>
            </w:r>
          </w:p>
        </w:tc>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‎13</w:t>
            </w:r>
            <w:r>
              <w:rPr>
                <w:rFonts w:ascii="Noto Naskh Arabic" w:hAnsi="Noto Naskh Arabic" w:cs="Noto Naskh Arabic" w:eastAsia="Noto Naskh Arabic"/>
                <w:b w:val="0"/>
                <w:i w:val="0"/>
                <w:color w:val="222222"/>
                <w:sz w:val="21"/>
                <w:rtl/>
                <w:cs/>
              </w:rPr>
              <w:t>‏</w:t>
            </w:r>
          </w:p>
        </w:tc>
      </w:tr>
      <w:tr>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موافقت اصولی و فیش مشترک</w:t>
            </w:r>
          </w:p>
        </w:tc>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‎8</w:t>
            </w:r>
            <w:r>
              <w:rPr>
                <w:rFonts w:ascii="Noto Naskh Arabic" w:hAnsi="Noto Naskh Arabic" w:cs="Noto Naskh Arabic" w:eastAsia="Noto Naskh Arabic"/>
                <w:b w:val="0"/>
                <w:i w:val="0"/>
                <w:color w:val="222222"/>
                <w:sz w:val="21"/>
                <w:rtl/>
                <w:cs/>
              </w:rPr>
              <w:t>‏</w:t>
            </w:r>
          </w:p>
        </w:tc>
      </w:tr>
      <w:tr>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درخواست شهروندسپاری</w:t>
            </w:r>
          </w:p>
        </w:tc>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‎20</w:t>
            </w:r>
            <w:r>
              <w:rPr>
                <w:rFonts w:ascii="Noto Naskh Arabic" w:hAnsi="Noto Naskh Arabic" w:cs="Noto Naskh Arabic" w:eastAsia="Noto Naskh Arabic"/>
                <w:b w:val="0"/>
                <w:i w:val="0"/>
                <w:color w:val="222222"/>
                <w:sz w:val="21"/>
                <w:rtl/>
                <w:cs/>
              </w:rPr>
              <w:t>‏</w:t>
            </w:r>
          </w:p>
        </w:tc>
      </w:tr>
      <w:tr>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اعتبارسنجی چکلیست (</w:t>
            </w:r>
            <w:r>
              <w:rPr>
                <w:rFonts w:ascii="Liberation Serif" w:hAnsi="Liberation Serif" w:cs="Liberation Serif" w:eastAsia="Liberation Serif"/>
                <w:b w:val="0"/>
                <w:color w:val="222222"/>
                <w:sz w:val="21"/>
                <w:rtl w:val="0"/>
                <w:lang w:val="en-US" w:bidi="fa-IR"/>
              </w:rPr>
              <w:t>‎OnTick)</w:t>
            </w:r>
            <w:r>
              <w:rPr>
                <w:rFonts w:ascii="Noto Naskh Arabic" w:hAnsi="Noto Naskh Arabic" w:cs="Noto Naskh Arabic" w:eastAsia="Noto Naskh Arabic"/>
                <w:b w:val="0"/>
                <w:i w:val="0"/>
                <w:color w:val="222222"/>
                <w:sz w:val="21"/>
                <w:rtl/>
                <w:cs/>
              </w:rPr>
              <w:t>‏</w:t>
            </w:r>
          </w:p>
        </w:tc>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‎63</w:t>
            </w:r>
            <w:r>
              <w:rPr>
                <w:rFonts w:ascii="Noto Naskh Arabic" w:hAnsi="Noto Naskh Arabic" w:cs="Noto Naskh Arabic" w:eastAsia="Noto Naskh Arabic"/>
                <w:b w:val="0"/>
                <w:i w:val="0"/>
                <w:color w:val="222222"/>
                <w:sz w:val="21"/>
                <w:rtl/>
                <w:cs/>
              </w:rPr>
              <w:t>‏</w:t>
            </w:r>
          </w:p>
        </w:tc>
      </w:tr>
      <w:tr>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اعتبارسنجی ابطال چکلیست</w:t>
            </w:r>
          </w:p>
        </w:tc>
        <w:tc>
          <w:tcPr>
            <w:tcW w:type="dxa" w:w="4876"/>
            <w:shd w:fill="FFFFFF"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‎10</w:t>
            </w:r>
            <w:r>
              <w:rPr>
                <w:rFonts w:ascii="Noto Naskh Arabic" w:hAnsi="Noto Naskh Arabic" w:cs="Noto Naskh Arabic" w:eastAsia="Noto Naskh Arabic"/>
                <w:b w:val="0"/>
                <w:i w:val="0"/>
                <w:color w:val="222222"/>
                <w:sz w:val="21"/>
                <w:rtl/>
                <w:cs/>
              </w:rPr>
              <w:t>‏</w:t>
            </w:r>
          </w:p>
        </w:tc>
      </w:tr>
      <w:tr>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Noto Naskh Arabic" w:hAnsi="Noto Naskh Arabic" w:cs="Noto Naskh Arabic" w:eastAsia="Noto Naskh Arabic"/>
                <w:b w:val="0"/>
                <w:i w:val="0"/>
                <w:color w:val="222222"/>
                <w:sz w:val="21"/>
                <w:rtl/>
                <w:cs/>
              </w:rPr>
              <w:t>جمع</w:t>
            </w:r>
          </w:p>
        </w:tc>
        <w:tc>
          <w:tcPr>
            <w:tcW w:type="dxa" w:w="4876"/>
            <w:shd w:fill="F4F7FB" w:val="clear"/>
            <w:tcBorders>
              <w:top w:val="single" w:sz="4" w:color="C5CDD8" w:space="0"/>
              <w:bottom w:val="single" w:sz="4" w:color="C5CDD8" w:space="0"/>
              <w:start w:val="single" w:sz="4" w:color="C5CDD8" w:space="0"/>
              <w:end w:val="single" w:sz="4" w:color="C5CDD8" w:space="0"/>
            </w:tcBorders>
            <w:vAlign w:val="center"/>
          </w:tcPr>
          <w:p>
            <w:pPr>
              <w:spacing w:after="40" w:before="40" w:line="264" w:lineRule="auto"/>
              <w:jc w:val="right"/>
              <w:bidi w:val="1"/>
            </w:pPr>
            <w:r/>
            <w:r>
              <w:rPr>
                <w:rFonts w:ascii="Liberation Serif" w:hAnsi="Liberation Serif" w:cs="Liberation Serif" w:eastAsia="Liberation Serif"/>
                <w:b w:val="0"/>
                <w:color w:val="222222"/>
                <w:sz w:val="21"/>
                <w:rtl w:val="0"/>
                <w:lang w:val="en-US" w:bidi="fa-IR"/>
              </w:rPr>
              <w:t>‎395</w:t>
            </w:r>
            <w:r>
              <w:rPr>
                <w:rFonts w:ascii="Noto Naskh Arabic" w:hAnsi="Noto Naskh Arabic" w:cs="Noto Naskh Arabic" w:eastAsia="Noto Naskh Arabic"/>
                <w:b w:val="0"/>
                <w:i w:val="0"/>
                <w:color w:val="222222"/>
                <w:sz w:val="21"/>
                <w:rtl/>
                <w:cs/>
              </w:rPr>
              <w:t>‏</w:t>
            </w:r>
          </w:p>
        </w:tc>
      </w:tr>
    </w:tbl>
    <w:p/>
    <w:p>
      <w:pPr>
        <w:spacing w:after="160" w:before="0" w:line="276" w:lineRule="auto"/>
        <w:ind w:firstLine="283"/>
        <w:jc w:val="both"/>
        <w:bidi w:val="1"/>
      </w:pPr>
      <w:r>
        <w:rPr>
          <w:rFonts w:ascii="Noto Naskh Arabic" w:hAnsi="Noto Naskh Arabic" w:cs="Noto Naskh Arabic" w:eastAsia="Noto Naskh Arabic"/>
          <w:b w:val="0"/>
          <w:i w:val="0"/>
          <w:color w:val="555555"/>
          <w:sz w:val="24"/>
          <w:rtl/>
          <w:cs/>
        </w:rPr>
        <w:t>اگر پیام روی صفحه با این شرح تفاوت داشت، متن همان پیام ملاک عمل کارشناس است و شرط داخل برنامه ملاک اصلاح کد است. کنترلی که اکنون اجرا نمی‌شود، بیدرخواست رسمی روشن نشود.</w:t>
      </w:r>
    </w:p>
    <w:sectPr w:rsidR="00FC693F" w:rsidRPr="0006063C" w:rsidSect="00034616">
      <w:footerReference w:type="default" r:id="rId9"/>
      <w:pgSz w:w="11906" w:h="16838"/>
      <w:pgMar w:top="1020" w:right="1134" w:bottom="1020" w:left="1020" w:header="720" w:footer="397" w:gutter="0"/>
      <w:cols w:space="720"/>
      <w:docGrid w:linePitch="360"/>
      <w:bidi w:val="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before="0" w:line="276" w:lineRule="auto"/>
      <w:jc w:val="center"/>
      <w:bidi w:val="1"/>
    </w:pPr>
    <w:r>
      <w:rPr>
        <w:rFonts w:ascii="Noto Naskh Arabic" w:hAnsi="Noto Naskh Arabic" w:cs="Noto Naskh Arabic" w:eastAsia="Noto Naskh Arabic"/>
        <w:b w:val="0"/>
        <w:i w:val="0"/>
        <w:color w:val="222222"/>
        <w:sz w:val="24"/>
        <w:rtl/>
        <w:cs/>
      </w:rPr>
      <w:fldChar w:fldCharType="begin"/>
    </w:r>
    <w:r>
      <w:rPr>
        <w:rFonts w:ascii="Noto Naskh Arabic" w:hAnsi="Noto Naskh Arabic" w:cs="Noto Naskh Arabic" w:eastAsia="Noto Naskh Arabic"/>
        <w:b w:val="0"/>
        <w:i w:val="0"/>
        <w:color w:val="222222"/>
        <w:sz w:val="24"/>
        <w:rtl/>
        <w:cs/>
      </w:rPr>
      <w:instrText xml:space="preserve"> PAGE </w:instrText>
    </w:r>
    <w:r>
      <w:rPr>
        <w:rFonts w:ascii="Noto Naskh Arabic" w:hAnsi="Noto Naskh Arabic" w:cs="Noto Naskh Arabic" w:eastAsia="Noto Naskh Arabic"/>
        <w:b w:val="0"/>
        <w:i w:val="0"/>
        <w:color w:val="222222"/>
        <w:sz w:val="24"/>
        <w:rtl/>
        <w:cs/>
      </w:rPr>
      <w:fldChar w:fldCharType="separate"/>
    </w:r>
    <w:r>
      <w:rPr>
        <w:rFonts w:ascii="Noto Naskh Arabic" w:hAnsi="Noto Naskh Arabic" w:cs="Noto Naskh Arabic" w:eastAsia="Noto Naskh Arabic"/>
        <w:b w:val="0"/>
        <w:i w:val="0"/>
        <w:color w:val="222222"/>
        <w:sz w:val="24"/>
        <w:rtl/>
        <w:cs/>
      </w:rPr>
      <w:t>1</w:t>
    </w:r>
    <w:r>
      <w:rPr>
        <w:rFonts w:ascii="Noto Naskh Arabic" w:hAnsi="Noto Naskh Arabic" w:cs="Noto Naskh Arabic" w:eastAsia="Noto Naskh Arabic"/>
        <w:b w:val="0"/>
        <w:i w:val="0"/>
        <w:color w:val="222222"/>
        <w:sz w:val="24"/>
        <w:rtl/>
        <w:cs/>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Naskh Arabic" w:hAnsi="Noto Naskh Arabic"/>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Kufi Arabic" w:hAnsi="Noto Kufi Arabic"/>
      <w:b/>
      <w:bCs/>
      <w:color w:val="1B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Kufi Arabic" w:hAnsi="Noto Kufi Arabic"/>
      <w:b/>
      <w:bCs/>
      <w:color w:val="1F6B5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Kufi Arabic" w:hAnsi="Noto Kufi Arabic"/>
      <w:b/>
      <w:bCs/>
      <w:color w:val="1F6B5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