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  <w:jc w:val="center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B365D"/>
          <w:sz w:val="26"/>
          <w:rtl/>
          <w:cs/>
        </w:rPr>
        <w:t>بسمه تعالی</w:t>
      </w:r>
    </w:p>
    <w:p>
      <w:pPr>
        <w:spacing w:after="80" w:before="0" w:line="276" w:lineRule="auto"/>
        <w:jc w:val="center"/>
        <w:bidi w:val="1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6"/>
          <w:rtl/>
          <w:cs/>
        </w:rPr>
        <w:t>اعتبارسنجی‌های سامانه شهرسازی</w:t>
      </w:r>
    </w:p>
    <w:p>
      <w:pPr>
        <w:spacing w:after="240" w:before="0" w:line="276" w:lineRule="auto"/>
        <w:jc w:val="center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1F6B5A"/>
          <w:sz w:val="24"/>
          <w:rtl/>
          <w:cs/>
        </w:rPr>
        <w:t>هر فصل یک فرم است. اول خود فرم. بعد کنترل‌هایی که موقع ذخیره اجرا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متن از کجا آمده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از روی برنامه واقعی. حدس زده نشده است.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فصل چطور خوانده 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 ببینید این فرم چیست. بعد ببینید چه چیزی را قفل می‌کند.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گردش‌کار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عنوان واقعی نوشته شده است. شناسه نشان داده نمی‌شود.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سامانه زنده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نوشتن این گزارش عوض نشده است.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یک. این برنامه‌ها چه هستند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وقتی کارشناس ذخیره می‌زند، یک برنامه کنترل اجرا می‌شود.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اول تابع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اجرا می‌شود.</w:t>
      </w:r>
    </w:p>
    <w:p>
      <w:pPr>
        <w:spacing w:after="16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از روی نام فرم، تابع همان صفحه را صدا می‌زند.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چند ابزار برای همه فرم‌ها مشترک است: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تأیید مدیر. 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محل فرایند. 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فیش شهرداری. 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محل فرایند یعنی این درخواست مال کدام فرایند است.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برنامه ضابطه کامل شهر را حساب نمی‌کند.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فقط می‌پرسد: داده کامل است؟ این کاربر اجازه دارد؟ فیش یا تأیید مدیر مانع است؟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گاهی هم یک عدد می‌نویسد. مثل مساحت بعد از مسیر. گاهی پیامک یا کارتابل می‌سازد.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نام فارسی فرم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نام داخل برنامه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فرم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مسیریاب و ابزار مشترک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ورود همه ذخیره‌ها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بروکف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بر و کف. نوشتن مساحت باقیمانده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آپارتمان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واحد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 آپارتمان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مالک و کد ملی و زیربنا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درخواست سرا۸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 داخلی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ملک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زمین یا خانه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ساختمان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بنا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دستگاه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‎Revisit_HouseSharing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مشاع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تحلیل تخلف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 تخلف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تأیید مدیر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زدن تأیید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صلحنامه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ردیف صلح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توافق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ردیف توافق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تخفیف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تخفیف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جریمه لایحه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 کمیسیون ماده ۱۰۰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ذخیره کاربری طرح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مأمور بازدید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‎AssignRevisit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اعلام مأمور روی درخواست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 بدهکار و بستانکار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نامه موافقت و تعریف فیش مشترک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شهروندسپاری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از درگاه بیرونی</w:t>
            </w:r>
          </w:p>
        </w:tc>
      </w:tr>
    </w:tbl>
    <w:p/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هر کنترل یک جدول کوچک دارد. هر ردیف یک موضوع است.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نتیجه برای کاربر: توقف یعنی ذخیره انجام نمی‌شود. هشدار یعنی فقط پیام می‌آید.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چه وقت این کنترل روشن است: در چه شرایطی این قفل یا پیام دیده می‌شود.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برنامه چه کار می‌کند: بعد از آن شرط، برنامه چه می‌گوید یا چه چیزی را قفل می‌کند.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ردیفی نوشته باشد «الان برای کارشناس اجرا نمی‌شود»، یعنی این کنترل در برنامه هست ولی الان جلوی کار کارشناس را نمی‌گیرد.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7F1E3" w:val="clear"/>
            <w:tcBorders>
              <w:top w:val="single" w:sz="12" w:color="B88A2E" w:space="0"/>
              <w:bottom w:val="single" w:sz="4" w:color="B88A2E" w:space="0"/>
              <w:start w:val="single" w:sz="12" w:color="B88A2E" w:space="0"/>
              <w:end w:val="single" w:sz="4" w:color="B88A2E" w:space="0"/>
            </w:tcBorders>
          </w:tcPr>
          <w:p>
            <w:pPr>
              <w:spacing w:after="80" w:before="80" w:line="276" w:lineRule="auto"/>
              <w:jc w:val="right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1B365D"/>
                <w:sz w:val="24"/>
                <w:rtl/>
                <w:cs/>
              </w:rPr>
              <w:t>تأیید مدیر را این‌طور بخوانید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در خود تابع تأیید، عدد صفر یعنی تأیید برنده است.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در بروکف و بازدید و موافقت اصولی اگر تابع عدد یک بدهد یعنی مانع نیست.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در صلح و توافق و تحلیل و ضابطه معمولاً صفر یعنی توقف.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همیشه همان فرم را نگاه کنید.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6F3EE" w:val="clear"/>
            <w:tcBorders>
              <w:top w:val="single" w:sz="12" w:color="B88A2E" w:space="0"/>
              <w:bottom w:val="single" w:sz="4" w:color="B88A2E" w:space="0"/>
              <w:start w:val="single" w:sz="12" w:color="B88A2E" w:space="0"/>
              <w:end w:val="single" w:sz="4" w:color="B88A2E" w:space="0"/>
            </w:tcBorders>
          </w:tcPr>
          <w:p>
            <w:pPr>
              <w:spacing w:after="80" w:before="80" w:line="276" w:lineRule="auto"/>
              <w:jc w:val="right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1B365D"/>
                <w:sz w:val="24"/>
                <w:rtl/>
                <w:cs/>
              </w:rPr>
              <w:t>فیش را این‌طور بخوانید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تابع فیش اگر عدد یک بدهد یعنی مانعی پیدا نشده.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اگر صفر بدهد یعنی فیش مانع دارد.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توافق این تابع را طوری صدا می‌زند که گروه حساب ۱۶۳ چک نشود.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روی خود فرم موافقت اصولی قفل فیش الان برای کارشناس اجرا نمی‌شود.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دو. کنترل هر فرم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از اینجا هر فصل فقط یک فرم است.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مثال: فصل موافقت اصولی فقط همان فرم را می‌گوید. فرم دیگر را قاطی نکنید.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مسیریاب و ابزار مشترک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کارشناس ذخیره می‌زند، اول این قسمت اجرا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روی نام فرم، برنامه همان صفحه را صدا می‌زند.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مدیر و فیش شهرداری هم همین‌جا تعریف شده‌اند.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محل فرایند هم همین‌جا مشخص می‌شود. 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قسمت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فایل خودِ بروکف یا درخواست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فایل «لابی ساختمان» است:.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- هر ذخیره اول به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-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روی نام فرم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تابع درست را صدا می‌زند.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- توابع مشترک.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تأیید مدیر، فیش، تبدیل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گردش‌کار به عدد.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خطای کارشناس روی فرم درخواست است، قانون را در بخش ۵ عوض کنید نه این‌جا.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بخش را وقتی بخوانید که می‌خواهید فرم جدید وصل کنید، معنی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مدیر را بفهمید، یا فیش/گردش‌کار مشترک را دست بزنید.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نقشه سریع: مسیریاب.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مدیر.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ابزار مشترک.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مخاطب: هوش مصنوعی و برنامه‌نویس فرمول.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تغییر در تأیید مدیر، فیش، گردش‌کار یا مسیریاب فرم اول این فایل را بخوانید.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‎VB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 کلاس در مخزن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قانون‌نامه از متن واقعی توابع استخراج شده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جدول کامل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داخل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هنگام دسترسی به سورس با همین شناسه‌ها به‌روز کنید.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نقش و چارچوب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‎Run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ذخیره فرم اول به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تابع نگهبان ورودی است و کار را به تابع همان فرم می‌سپارد.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شماره درخواست: زیرساخت — بدون شماره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‎Attribute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[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‎DisplayName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"اجراي فرمول" ]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اجرای فرمول برای هر ذخیره فرم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مسیریابی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‎Parameter.FormName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یک زیرروال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همه فرم‌ها از اینجا رد 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همه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ورود واحد اعتبارسنجی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‎"Agreement_ListUGP"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‎HarimAmniyati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‎ClsCommon.UpdateFormulaLog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...,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‎FirstOfFormul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‎TmpArchiveGroup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متغیرهای سطح ماژول و سایه‌اندازی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متغیر بین همه فرم‌ها مشترک‌اند.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داخل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یک متغیر هم‌نام محلی، متغیر اصلی گروه کاربر را قایم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باگ نگهداری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وجود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محلی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متغیر محلی، متغیر ماژول هم‌نام را در محدوده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مخفی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/ گروه کاربر اگر جایی از ماژول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خوانده شود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متغیر ماژول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نقش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چه کسی می‌نویسد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زیرروال در شروع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‎GetRequest.Info.IsSara10Request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زیرروال‌ها — نه ابتدای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‎HarimAmniyati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 حریم امنیتی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آن 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می‌کند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موضوع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نوع بایگانی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صفر؛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بازنویسی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‎Modir_Daramad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نقش درآمد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گروه‌های کاربر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نوع درخواست معادل‌سازی‌شده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 بایگانی شهرسازی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درخواست / گروه بایگانی در درخواست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دو فیلد بالا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مجموع در مسیر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محل فعالیت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‎AssingTo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‎AssingToUserName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تخصیص تسک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مسیریاب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‎FormName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. بعد زیرروال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فرم مثل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‎Barokaf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جدول راهنما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رشته را عوض نکنید چون صفحه همان را می‌فرستد.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‎Parameter.FormName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برابر یکی از رشته‌های زیر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فراخوانی همان زیرروال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بعضی فرم‌ها بعد از فراخوانی چک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‎inline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دارند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قانون وابسته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یادداشت حیاتی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‎EditRequest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‎EditRequest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۱۸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‎E18-MOV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تعریف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قفل فیش خود فرم کامنت؛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۵؛ می‌نویسد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‎MokatebatConfirm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‎MokatebatConfirm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‎TaeedMMokateb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‎AssignRevisit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‎AssignRevisit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‎E16-ASGN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سرا۱۰ خالی؛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چهار تأیید؛ فیش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‎RevisitAgent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‎RevisitAgent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۲۰+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‎OfficesInquiry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‎OfficesInquiry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‎EditAllDiscount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‎E13-DISC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 تابع. نوع ۲۲ سیبنا+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۱۲–۱۶/۱۹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کمیته؛ سقف تعداد ۱۳۹۶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‎FrmFine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‎E14-FINE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ذخیره ردیف لایحه؛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‎inline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‎DutyExemption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‎FrmDutyExemption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معافیت عوارض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۱۵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‎E15-ZAB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دو فیش؛ گواهی+صلح منبع ۶؛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‎Function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بی‌شرط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می‌کشد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‎MapControl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‎FrmMapControl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‎inline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۴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تابع: یک کد پستی؛ هر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‎CI_BuildingStep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‎Parvandeh_HouseSharing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…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‎Parvandeh_Job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پرونده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نوع پرونده تابع جدا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دو بار در زنجیره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‎FrmRevisitApartment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۳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‎FrmRevisitHouse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۶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+ نوشتن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بروکف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‎FrmRevisitBuilding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۷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مشروط؛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‎InfrastructureArea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آتش‌نشانی جدا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‎Revisit_HouseSharing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‎frmRevisitHouseSharing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۸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فیش؛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بروکف؛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‎Get_MojazDataArea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دیگر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‎FrmRevisit*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‎frmRevisit*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۲۰+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مغازه، …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۲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۵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‎frmsh_Parvaneh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۲۰+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‎MissFoul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۲۰+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‎Payankar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۲۰+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‎InquiryResponse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۲۰+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_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_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‎FrmAnalysisBuilding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۹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 تابع؛ فیش/تقسیط فقط ۲ و ۳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۱۰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‎E10-MC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زدن تأیید همین لحظه —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‎SMS/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آتش‌نشانی/گزارش؛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‎ChekCi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عدم تأیید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‎E11-PEACE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ذخیره ردیف صلح — نه زدن تأیید منبع ۶. فیش فقط خانواده ۱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نوع ۲۶ می‌نویسد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‎FrmAgreement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‎E12-AGREE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همیشه؛ تقسیط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‎1987/10695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‎Get_MYMojazData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‎Get_MojazDataArea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‎Commission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‎Commission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ماده ۱۰۰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‎IncomeFromMenu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‎E17-INC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 تابع.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بدهکار/تهاتر ۸؛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 انتقال ۷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‎150/151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بازآفرینی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‎GetIdWorkflow=500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کل قفل تقسیط؛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‎tarikhFich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سیاهی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می‌نویسد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ثامن؛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‎ShenasnameFani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‎FnShenasnameFani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شناسنامه فنی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‎E19-UGP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جدا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‎CheckPayanKarGroup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‎NewRequestOrder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تسک؛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‎IsHere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رمز در سورس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‎MovafeghatOsooliUGP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‎Edite_Fani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۲۰+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‎Agreement_ListUGP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‎Edite_Fani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ابتدا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۲۰+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قبل از مسیریاب اصلی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‎Parvandeh_House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تکراری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‎dead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‎code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شاخه دوم پرونده ملک در کد هست ولی هیچ‌وقت اجرا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پاک کردنش بدون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لازم نیست و خطرناک هم نیست تا وقتی چک کد پستی را جای درست نگذارید.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باگ / 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دو شاخه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‎"Parvandeh_House"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اولین شاخه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اجرا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شاخه دوم چک کد پستی هرگز نمی‌رسد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 ملک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چک کد پستی این شاخه بی‌اثر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چک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‎inline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بعد 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‎FrmApartment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ذخیره پرونده آپارتمان،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دوباره می‌گوید فقط یک کد پستی و مرحله باید قابل بهره‌برداری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حذف چک از داخل تابع کافی نیست.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شماره درخواست: هم‌مسیر بخش 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‎"Parvandeh_Apartment"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پس از بازگشت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۱ بیش از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‎Base_AddressPostCode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«تنها یک کد پستی»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۲ هر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‎CI_BuildingStep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 آپارتمان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حذف چک از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مسیر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باقی می‌گذارد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آخرین ردیف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‎Licence=1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تأیید را بگیر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آخرین ردیف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‎Licence=2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لغو را بگیر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اگر تأیید وجود دارد و لغو نیست یا تاریخ/ساعت تأیید بعد از لغو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بازگشت عددی طبق جدول زیر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معنی بازگشت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 برابر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بحرانی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اعداد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مدیر در خود تابع و در محل صدا زدن معنی یکسان ندارند.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همیشه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همان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‎caller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بخوانید نه اسم تابع را.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بحرانی — اشتباه تفسیر = قفل یا باز شدن غلط ویرایش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فراخوانی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خود تابع: معمولاً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تأیید برنده،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تأیید برنده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محل فراخوانی ممکن است شرط را برعکس بنویسد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ویرایش بروکف، بازدید، درخواست پیوست گواهی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‎Taeed3darsad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‎Taeed3darsadcode13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نقشه منبع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‎CI_ResourceManagerConfirm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نوع تأیید مدیر یک شماره منبع دارد گواهی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سابقه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صلح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….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جدید یعنی همین الگو با شماره تازه، نه تابع از صفر.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‎CI_Resource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‎CI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قانون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مدیر دفتر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احکام معوق قلع ابطال‌شده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ثامن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موقتاً به 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می‌شود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‎ChekCi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اصول سه‌گانه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‎FnReadLastVoteDate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تقسیط بند ۳ مصوبه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‎24480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الزام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محل فرایند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محل فرایند یعنی این درخواست مال کدام فرایند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ورودی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گردش‌کار تعریف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ناشناخته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معمولاً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مقدار پیش‌فرض سورس را ببینید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صفر را «استعلام» فرض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درخواست، تبلت، فیش، آتش‌نشانی، جمع‌سپاری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نقش مشاهده‌شده در کد اعتبارسنجی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مصرف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جمع‌سپاری / استعلام مرتبط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‎JamSepari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قفل ناحیه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مجموعه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‎350887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مجموعه ناحیه و تبلت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‎350887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تبلت بازدید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مجموعه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‎350887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درخواست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بررسی ملک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‎DafaterTashilGari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تبلت بازدید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۳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وایت‌لیست درآمد/کمیسیون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۵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تهاتر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‎3A6740C8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لازم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شناسایی اراضی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‎Set_UserGroupId=3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معاف کدپستی/کدملی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جمع‌سپاری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‎JamSepari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ثبت از این مسیر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‎Stop/Exit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انتقال همراه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‎109/83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‎TransferDang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خروج بدون ادامه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درخواست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بیمه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فقط دو گروه؛ معاف فیش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مجاز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‎Set_UserGroupId=5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همراه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هیئت فنی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ممنوع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استعلام؛ معاف فیش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درخواست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ناحیه + تبلت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پروانه شهرداری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فقط ثبت شهرداری / کاربر خاص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استثنای تکرار هم‌گروه بایگانی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درخواست تکراری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معافیت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گواهی شهروندسپاری تاریخ‌دار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ناحیه؛ انتقال؛ تفکیک؛ تبلت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مسجد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‎Set_UserGroupId=6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ممنوع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اراضی رها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دو گروه ممنوع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اصلاح نقشه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لیست گروه کوتاه‌تر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استعلام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همراه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گواهی افراز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تاریخ/نام/شماره نامه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عدم‌خلاف / پایانکار / تفکیک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‎ReqTafkik_A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تبلت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گواهی انتقال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آتش‌نشانی؛ ناحیه؛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‎TransferDang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مفاصا مفاصا حساب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حریم جامع ۳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درآمد کل قفل تقسیط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رد می‌کند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معنا حدس نشود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‎Fiche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کنترل فیش درآمد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برای درخواست فیش درآمد لازم باشد و گردش‌کار در لیست معاف نباشد، ذخیره جلو نمی‌رود.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مسیر درآمد — معافیت انتخابی گردش‌کار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وجود/وضعیت فیش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فیش مانع باشد و گردش‌کار معاف نباشد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خطا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درآمد، رایورز، تقسیط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بازگشت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فیش تأییدشده دارد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غیر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فیش تأیید مانع نیست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‎GetAll_Fiche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‎GetRequest.Info.NidProc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است نه لزوماً آرگومان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‎TmpNid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توافق صدا با دو آرگومان است: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یعنی بدون گروه حساب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‎163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ضابطه دو بار صدا می‌شود: اول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‎GetZabeteh.NidProc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ناظر هشدار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روی خود موافقت توقف فیش الان خاموش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مامور بازدید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نیست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درآمد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نیست: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‎FicheEnteghal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وضعیت ۷ و جفت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‎150/151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‎MapPriceNew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قیمت‌گذاری اضلاع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‎GIS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روی نقشه، قیمت اضلاع درمی‌آید.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عدد جادویی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‎1200-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یعنی محاسبه منطقی شکست خورده.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بروکف فعلاً صدا زده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/ خطا منطقی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استخراج و تطبیق اضلاع ملک با لایه قیمت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خطاهای منطقی بازگشت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بروکف فراخوانی الان خاموش است شماره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‎93986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ارزش معاملاتی / بروکف در صورت فعال‌سازی دوباره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‎CheckChar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متن اضلاع بروکف اسلش انگلیسی ممنوع است تا با مسیر فایل قاطی نشود.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در اضلاع بروکف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کاراکتر / یا \ در رشته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نامعتبر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بروکف اضلاع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‎CheckGroupPathOccupation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می‌گوید این کاربر مدیر درآمد هست یا نه.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عدد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یعنی مدیر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شغل/محل فعالیت اگر مدیر نباشد و فیش سابقه نباشد ثبت قفل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درآمد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کاربر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بازگشت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درخواست،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مدیر درآمد نیست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توافق حریم سایر شرط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سابقه محل فعالیت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‎UseBazdidT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‎Fpose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‎User137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سه پرچم نقش: عامل تبلت، پوز، و کاربر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تبلت بازدید را گروه تبلت دور می‌زند.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نقش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‎taeeddate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تاریخ شمسی باید به طول ثابت معمولاً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کاراکتر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نه، صدور سند یا احداث رد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قالب تاریخ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تاریخ شمسی باید طول ثابت داشته باشد در بازدید سند و تاریخ احداث: طول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پیام فیلد "صدور سند" و مشابه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آپارتمان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‎LstUserGroupId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‎Set_UserGroupId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لیست گروه یعنی «آیا در این باشگاه هستی؟».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نقش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روی گروه ساخته می‌شود و آخرین تطبیق برنده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رفتار دقیق کد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کد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محدودیت مشاهده‌شده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استعلام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در توافق نوع ۳/۵/۲ و ملاک عمل معاف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شناسایی اراضی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در توافق نوع ۳/۲ و ملاک عمل معاف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درخواست؛ در صلحنامه نوع ۱۸ قفل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مسجد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ممنوع؛ در توافق نوع ۲ و ملاک عمل معاف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هیئت فنی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ممنوع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بروکف: اگر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ملک روی نقشه نیست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‎MassDistanceMain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فاصله انباری پشت‌بام.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بازدید ساختمان و بازدید دستگاه فعال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بازدید و پرونده آپارتمان و بازدید ملک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انباری پشت‌بام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‎MassDistance_Main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‎MassDistance_Sub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کاربری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بازدید آپارتمان و پرونده آپارتمان و بازدید ملک 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‎93033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ساختمان و بازدید دستگاه صدا می‌زنند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پنجره پیام هنگام ذخیره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پیام برای برنامه‌نویس است. ذخیره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محدود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کاربر مشخص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 پنجره پیام باز می‌شود.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پیام برای پیگیری برنامه است.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به‌خاطر این پنجره قفل نمی‌شود.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ارجاع — متن کامل بخش ۵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تابع معادل‌سازی سرا۸ اینجا فقط معرفی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جدول کامل و تله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بخش ۵ است.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گروه بایگانی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‎M_ShahrsaziArchiveGroup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نه کد نوع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‎Side-effect: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‎M_ShahrsaziArchiveGroup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‎TmpArchiveGroup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بروکف: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‎NidWDefff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‎UCase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‎NidWorkflowDeff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‎219143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درخواست: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دور ریخته 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بازدید دستگاه: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‎ReqGroup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برای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‎Call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‎Get_MojazDataArea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وقتی ∈ {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}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صلحنامه: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 =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‎And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فیش استفاده می‌شود و همان صدا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‎116/117/118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هم می‌سنجد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توافق: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دور ریخته 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جریمه لایحه: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‎NidWPenalti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ذخیره و استفاده نمی‌شود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ضابطه: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‎NidWDefff1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می‌ماند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مامور بازدید: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قفل فیش و هشدار خوداظهاری است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‎004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در درآمد: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‎NidWDefff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می‌ماند و استفاده نمی‌شود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فرم جدید: ردیف به جدول + فایل بخش جدید + شاخه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‎ElseIf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منبع تأیید جدید: ردیف به + کپی تابع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گردش‌کار جدید: عدد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ردیف در کاتالوگ بالا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معافیت فیش: فقط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هرگز معنی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‎0/1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تأیید مدیر را در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‎caller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عوض نکنید بدون بقیه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‎caller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ها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فرم بروکف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بر و کف ملک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تأیید مدیر یا فیش مانع باشد، ذخیره انجام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گاهی مساحت باقیمانده را هم در ملک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‎Barokaf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بروکف یعنی بر، کف، اضلاع و «در مسیر» ملک.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کارشناس روی نقشه و جدول اضلاع کار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دو کار مهم دارد:.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ویرایش: اگر فیش درآمد تأیید شده یا مدیر تأیید کرده، بیشتر فیلدها دیگر عوض نشوند فقط در شرایط خاص عمق.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حساب مساحت باقیمانده: از مساحت ملک، مسیر و در ثامن فضای سبز کم می‌شود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‎AreaAfterEdit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کارشناس گفت «نمی‌توانم بروکف را عوض کنم»، اول فیش و تأیید مدیر را چک کنید نه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‎GIS.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‎"Barokaf"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‎FrmSh_Barokaf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منطق اصلی معمولاً همان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‎frmsh_barokaf.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‎tmpStr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‎Info8.GetBarokaf.NidLib.RRequest.NidProc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پر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متغیر ماژول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‎Darmasir: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مجموع «در مسیر» مسیر + فضای سبز ناحیه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شرایط فعال.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فرم ضابطه باقیمانده ملک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‎AreaAfterEdit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تغییر اشتباه به درآمد، تخلف و کمیسیون سرایت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ترتیب اجرا پایین همان ترتیب کد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قانون وسط را بدون خواندن قبلی‌ها عوض نکنید.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‎F_changeb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‎Darmasir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به بالا وابسته‌اند.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منبع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کاربرد در قوانین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‎Info8.GetBarokaf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اضلاع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‎Base_HouseInfo_Config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‎Info8.GetRevisit_House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بازدید ملک: مساحت، ناحیه،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‎Info8.GetRequest.Info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‎NidNosaziCode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‎Cellphone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‎ClsObjectFactory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‎TmpbInfo8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نسخه ذخیره‌شده بازدید برای مقایسه با بروکف جاری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اصلاح نقشه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ایجاد عامل بازدید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درخواست اصلاح نقشه باشد، همین ذخیره یک عامل بازدید با نام کاربر جاری می‌سازد.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‎496536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در خطا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اصلاح نقشه اصلاح نقشه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ساخت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‎Sh_Revisit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عامل = کاربر جاری، تاریخ/ساعت شمسی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‎AddRevisitAgentForRequest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‎RevisiAgentT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دیگر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بازدید +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بایگانی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‎DWG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برای کار خاص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یک کار مشخص، فایل نقشه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‎DWG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باید در بایگانی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کنترل پیوست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‎"10103017"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‎GetArchiveDWG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‎ArchiveCore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‎sarc10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‎GetFiles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‎BizCode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 دیگر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بایگانی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بلوک‌های مرده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‎And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 صحبت با سرویس املاک این‌جا نوشته شده ولی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روشن کردنش رفتار خارجی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 — اجرا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بایگانی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‎ClsAmlakMashHad.sendRequestToServiceP4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املاک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فقط مرجع تاریخی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مقداردهی اولیه گردش‌کار و ناحیه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ناحیه و این‌که درخواست سرا۱۰ هست یا نه همین‌جا معلوم می‌شود تا بقیه قفل‌ها درست کار کنند.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‎219143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معادل‌سازی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همیشه پس از بلوک‌های بالا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‎NidWDefff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‎GetNosaziNickName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همه قوانین بعدی ناحیه/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چیدمان مجاز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در سرا۱۰ چک‌لیست «چیدمان مجاز» تأیید شده باشد، دیگر نمی‌شود بروکف را عوض کرد.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‎"7666b59f-54a4-465e-879f-2c6672f01332"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توقف: تأیید چک‌لیست «کنترل نحوه اعمال چیدمان مجاز»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آیتم چک‌لیست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‎CI_CheckListValue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 چیدمان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محدودیت جغرافیایی دفتر نقشه‌برداری فقط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دفتر نقشه‌برداری فقط در مناطق خودش ویرایش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دفتر اشتباه یعنی توقف.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+ در شاخه دوم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عضویت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‎LstUserNot15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جدول زیر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ناحیه 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 خارج هر دو لیست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دفاتر نقشه‌برداری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کاربر در گروه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مناطق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‎Reg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نتیجه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ویرایش برای دفتر شما نیست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‎LstUserNot15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‎Function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بقیه قوانین اجرا نمی‌شوند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‎F_changeb: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فقط عمق در برابر فیش/تأیید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‎364258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یا تأیید مانع باشد، فقط عوض کردن عمق نه بر و طول و مساحت گاهی با هشدار مجاز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‎364258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‎2988644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تعیین‌کننده توقف در برابر هشدار در فیش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‎TypeObjectt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نوسازی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مقایسه بازدید ذخیره‌شده با بروکف جاری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دو فلگ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اصلاً وارد این منطق نمی‌شوند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پیش‌فرض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فیش تأیید + دسترسی ویرایش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فلگ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معنی در کد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‎F_sayerb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فیلد غیر عمق عوض شده یا تعداد اضلاع فرق 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‎F_Omghb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شده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وقتی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‎F_Omghb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‎F_sayerb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‎F_sayerb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حتی اگر عمق هم عوض شده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ملک روی نقشه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ملک باید روی لایه‌های نقشه شهر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نه، در سرا۸ ذخیره بروکف بسته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«ملک روی نقشه نمی باشد»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مسیر این توقف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لایه‌های بخش ۵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اعتبارسنجی ردیف‌به‌ردیف اضلاع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ضلع باید طول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دوربرگردان و میدان عرض ورودی می‌خواهند.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بر اصلاحی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زیرقانون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شرط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اقدام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کاراکتر ممنوع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‎CheckChar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بر، طول، باقیمانده، …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مشترک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طول موجود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‎EdgeLenCurrent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اجباری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کد بدون شماره جدا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دوربرگردان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‎CI_PathType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‎EntranceWith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‎227306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میدان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‎CI_PathType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‎EntranceWith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‎293579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عمق اول اجباری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‎499747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زنجیره تأیید مدیر بروکف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‎tmpTaeed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سه تأیید گواهی و لایحه و صلح اگر مانع باشند،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صفر می‌ماند و ویرایش قفل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سابقه این‌جا چک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وقتی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سه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«مانع نباشند» طبق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‎TaeedMSabeghe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۳٪ اینجا نیستند برخلاف بازدید آپارتمان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ویرایش پس از تأیید گواهی/لایحه/صلح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تأیید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‎FicheTaeed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تأییدشده یعنی دست‌کاری بروکف ممنوع.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این‌که فقط عمق عوض شده باشد که آن وقت هشدار است نه قفل.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فیش تأییدشده 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«مجاز به تغییر نیست»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بلوک قفل نمی‌کند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رایورز + بروکف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تأیید مدیر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مدیر روی گواهی/لایحه/صلح تأیید برنده داشته باشد، پیام «مجاز به تغییر نیستید» می‌آید.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«تایید مدیر شده است مجاز به تغییر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سه منبع گواهی/لایحه/صلح مانع نباشند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محاسبه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‎AreaAfterEdit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‎Darmasir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هسته مالی/ضابطه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مساحت قابل ساخت = کوچک‌ترِ مساحت وضع موجود و سندی، منهای مسیر و در ثامن فضای سبز.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عدد روی ملک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محاسباتی — می‌نویسد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‎Base_HouseInfo_Config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در این نقطه از جریان دستگاه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‎GetNidLib.RDastgah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نه، ملک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فرمول زیر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مساحت هر دو صفر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«مساحت ملک صحیح نمی باشد»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ضابطه، تخلف، درآمد، کمیسیون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‎CurrentArea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‎DocArea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‎GetBase_HouseInfo_Revisit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‎TajavozBemabar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‎Sh_BaroKaf.ToGangwayArea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‎CurrentArea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کم می‌شود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‎10028405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اگر هر دو مساحت صفر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‎Masahat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‎Min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‎CurrentArea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‎DocArea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 سقف جایگزین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‎100000000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برای صفر جلوگیری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‎Min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غلط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‎Darmasir: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همیشه: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‎Sh_BaroKaf.PathValue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اگر ناحیه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‎80: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‎GreenArea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‎ToadjusentArea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حریم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تجهیزات نوع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جمع مسیر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‎AreaAfterEdit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‎Round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‎Masahat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-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‎Darmasir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روی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‎config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ملک در مسیر باید بر اصلاحی داشته باشد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‎435306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ملک در مسیر است و چیزی از آن می‌ماند، باید حداقل یک بر و یک طول «پس از اصلاح» پر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‎435306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‎439527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اعتبارسنجی##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‎Masahat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‎TAfterEditWidth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به‌جای چک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اضلاع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باید حداقل یک ضلع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‎AfterEditSideLen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‎AfterEditBarLen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نه، توقف «ملک در مسیر دارد… اضلاع و بر پس از رعایت بر اصلاحی»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مسیر صفر یا کل ملک در مسیر باقیمانده ≤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بر اصلاحی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+ مسیر . بعد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‎SaveCheck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وجود مسیر یک آیتم چک‌لیست را علامت می‌زند.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چک‌لیست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‎"98535fe3-d2cc-48d4-94b7-17927e71e932"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ردیابی ویرایش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‎Base_OtherEquipment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تغییر غیرمجاز مساحت یا اضلاع در سایر امکانات با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‎250/350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تاریخ می‌خورد تا ممیزی 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اگر بیش از یک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تغییر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اضلاع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نسبت به بازدید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شمسی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برای ردیف واحد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فقط عمق مجاز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ردیابی شرط بالا را 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 ویرایش بروکف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هزینه نقشه‌برداری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ملک غیرثامن، مبلغ نقشه‌برداری روی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‎352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می‌نشیند.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ارسال پیامک در کد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محاسباتی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ارسال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‎EumNosaziCodeObjType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مبلغ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 اساس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پلکان تا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…، بالای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ضریب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‎Cellphone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دفتر بر اساس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ثامن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‎UserSms=0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در لاگ، کاربر مرحله «کانورت» / «بررسی اطلاعات» / «ثبت درخواست» در گروه‌های تبلت/مشخص باشد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نقشه‌برداری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جدا از نوسازی صنفی سالانه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نمای املاک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نوع نما در سرا۱۰ مساحت پس از اصلاح را صفر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یعنی عملاً چیزی برای ساخت نمی‌ماند.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‎410298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‎Base_FrontAge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‎config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/ درآمد مساحت پس از اصلاح صفر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‎CopyBaroKaf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 پایان موفق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پایان موفق، اضلاع و مالک و بروکف از بازدید روی پرونده ملک کپی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کپی داده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پایان جریان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قبلی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والد ملک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‎EumNosaziCodeObjType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‎CopyBase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پرونده برای: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‎Base_OtherEquipment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‎Base_AddressInfo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‎Base_CommonEstate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‎Base_HouseInfo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‎Sh_BaroKaf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‎Base_RegisterPlack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 ملک از روی بازدید همگام می‌شود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نام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کلاس فرمول / بخش ۱ و ۵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متن کامل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‎E18-MOV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مشترک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‎CheckChar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‎MapPriceNew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کامنت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‎93986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پلکان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‎352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یا متن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«در مسیر»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دفتر نقشه‌برداری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فیش + فقط عمق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دیباگ را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‎release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رها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این قوانین ناحیه غیر از مسیر/سبز ثامن و دفاتر را عوض نمی‌کنند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بازدید آپارتمان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وضع موجود واحد آپارتمان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مالک، زیربنا و چند قفل مشترک اینجا کنترل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‎Revisit_Apartment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بازدید آپارتمان یعنی مأمور در محل، وضع موجود واحد را وارد می‌کند: کاربری‌ها، پیش‌آمدگی، مالک، سایر امکانات.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بیشتر قفل آدم و مرحله است تا حساب مساحت:.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- آیا همین مأمور بازدید باید ویرایش کند؟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- آیا بازدید تبلت به شهرسازی برگشته؟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- آیا مدیر گواهی، لایحه، صلح، سابقه و ۳٪ مانع ویرایش‌اند؟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- آیا پرونده هنوز در مرحله «بازدید» است؟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پرونده آپارتمان بخش ۴ یکی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پرونده قفل تبلت و تأیید مدیر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 این‌جا با نسخه قبلی مقایسه می‌شود، آن‌جا نه.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‎"Revisit_Apartment"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‎tmpStr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‎GetRequest.Info.NidProc.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‎FrmRevisitApartment.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‎Info8.GetRevisit_Apartment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‎GetBase_Using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‎GetBase_Front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‎GetBase_Owner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‎GetBase_CommonEstate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‎GetBase_OtherEquipment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‎Base_ApartmentInfo.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کمکی از بخش ۱ و ۲: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‎TaeedM*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‎UseBazdidT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‎taeeddate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‎ControlTask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‎Checkforbazdid.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وضع موجود آپارتمان را قفل و کامل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خروجی‌اش خوراک تحلیل تخلف و کمیسیون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پرونده آپارتمان بخش ۴ یکی نیست.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تأیید مالک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مالک بازدید را تأیید کرده یا جوابش مانده، کارشناس دیگر حق ویرایش ندارد.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برای نود باز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‎NidNode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‎Checkforbazdid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چک‌لیست متناظر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توقف: اجازه ویرایش ندارید تأیید مالک یا منتظر پاسخ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نود بسته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چک‌لیست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‎OwnerConfirm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‎Value=2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‎NidNode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‎Activity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‎NidCheckList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‎Activity_1jicsxf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‎4d21352a-886d-4682-9c45-21a603bc1dc2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‎Activity_13z3e1z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‎471200b5-564b-42e5-96ae-f687bdf91e51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‎Activity_0wn4b4a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‎9a63db3c-5a86-4acf-bd01-45249d719026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‎Activity_0vcpof4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‎6fc3ddff-d479-41b4-99d0-367b0fe8e723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‎Activity_13ide08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‎b1fa9724-dde6-4dd3-9688-546a54fb7468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‎Activity_1o37kvo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‎c4146fb9-829d-4fdf-8645-c0f071f28d47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سایر امکانات آپارتمان گروه و شاکی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گروه سایر امکانات نباید خالی باشد و کد شاکی خصوصی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این فرم وارد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انواع دیگر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/ شکایت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نباید از بازدید وارد 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تطابق کاربر با آخرین مأمور بازدید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‎ChekUser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آخرین مأموری که برای این بازدید ثبت شده یا چند کاربر پشتیبان می‌تواند ذخیره کند.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‎150922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قفل نهایی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‎468656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در پایان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استثناها رد 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بلند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پروانه، گواهی، تمدید، دیوارکشی، پایانکار، 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جاری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‎GetSh_RevisitAgent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بازدید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‎711DCE41-5FED-4693-87CC-767E08F075FE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‎58309C5F-8C60-473E-9A0C-2EC7F6938383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‎AD24BAAA-F7B4-4386-A05F-76206CF11487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کاربر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های تست/پشتیبان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‎6f99c240-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…,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‎4EDB17D5-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…,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‎B9DC1507-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…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‎ChekUser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&lt;&gt;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کاربر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‎540d119d-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…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تبلت تا برگشت به شهرسازی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بازدید تبلت به شهرسازی برنگردد، ویرایش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مأمور گروه تبلت باشد یا ملک ثامن.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حذف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تایید سابقه مجاز پایان کار توسط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‎Ghovati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‎430711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 ملک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عامل گروه تبلت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بازدید میدانی / تبلت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زنجیره تأیید مدیر + سابقه + ۳٪ سخت‌گیرانه‌تر از بروکف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این‌جا علاوه بر گواهی و لایحه و صلح، سابقه و دو تأیید ۳٪ هم اگر مانع باشند ذخیره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سخت‌گیرتر از بروکف.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‎TaeedMSabeghe=1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توقف تأیید خطای محاسباتی ۳٪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‎Taeed3darsadcode13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چهار منبع مانع نباشند و هر دو ۳٪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درآمد محاسباتی ۳٪ + سابقه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اجباری بازدید وقتی تأیید مانع 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قفل مدیر نباشد، فرم باید کامل باشد: سند، مالک، کاربری، پیش‌آمدگی.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کاربری‌ها سازه نمی‌خواهند.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مگر خلاف جدول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تحلیل تخلف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بررسی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قانون دقیق کد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پستی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حداکثر یک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‎Base_AddressPostCode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سند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‎CI_DocType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صدور سند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اجباری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...,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"صدور سند"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پیش‌آمدگی حیاط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‎CI_FrontPlace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بالکن تزئینی از سمت حیاط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مالک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حداقل یک ردیف؛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‎OwnerName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‎OwnerLastName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اجباری.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شاهکار کامنت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ردیف: مساحت، شماره ساختمان، گروه، نوع، ارتفاع مفید، تاریخ احداث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، مرحله ساختمانی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سازه/سقف/نوع ساختمان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اجباری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‎NoNeedSaze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سرایداری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‎UnitCount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پیش‌آمدگی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طبقه ≥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ساختمان، گروه، نوع، جهت، محل، طول، عرض،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‎Round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‎Length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نوشته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جمع مساحت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‎Base_ApartmentInfo.TotalArea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‎UsingArea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نوشته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ویرایش فقط در مرحله بازدید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عنوان آخرین کار پرونده باید شبیه «بازدید»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مرحله دیگر ذخیره بازدید آپارتمان ممنوع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‎468656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نه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های پشتیبان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‎GetRequestLog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تسک «کانورت»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آخرین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‎NidSort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‎TaskTitel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گروه/کاربران بالا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گردش‌کار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کدهای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نسبت به نسخه ذخیره‌شده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نسبت به چیزی که قبلاً ذخیره شده نمی‌شود خودسر اضافه یا حذف کرد.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مقایسه جاری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نسخه ذخیره‌شده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جدول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زیربنای غیرمجاز در معبر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نوع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افزودن اگر قبلاً نبود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حذف اگر قبلاً بود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«وارد نمودن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معتبر نمی باشد»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«مجاز به حذف این کد نمی باشید»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پیام: از ستون زیربنای غیرمجاز در معبر استفاده شود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افزودن ممنوع؛ حذف در همین قانون جدا ذکر نشده — کد را ببینید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مرحله ساختمانی باید قابل بهره‌برداری باشد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کاربری باید مرحله «قابل بهره‌برداری»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‎CI_BuildingStep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«قابل بهره برداری» انتخاب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/ بهره‌برداری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سهم‌العرصه خاموش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چک سهم‌العرصه نوشته شده ولی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روشن کردنش آپارتمان‌های بدون سهم را قفل می‌کند.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‎499747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‎ToftImpart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خاموش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ارسال پیشگیری آتش‌نشانی 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‎109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‎94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گواهی انتقال با کاربری غیرمسکونی، سامانه پیشگیری آتش‌نشانی صدا زده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مختصات نقشه شکست می‌خورد.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اگر مختصات پیدا نشود؛ در غیر این صورت اثر جانبی خارجی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گواهی انتقال / گواهی انتقال آپارتمان شهروندسپاری و حداقل یک کاربری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غیرمسکونی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‎ClsFireFighting.Pishgiri_Start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مالک/تلفن از بازدید ملک + درخواست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مجموع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‎UsingArea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غیرمسکونی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‎floors=1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کاربری‌ها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مسکونی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 دیگر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 خارجی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خارج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اصلی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بازدید این فایل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پرونده بخش ۴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چک‌لیست مالک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دارد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تبلت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مرحله بازدید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دارد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تأیید مدیر + سابقه + ۳٪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دارد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‎NoNeedSaze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دارد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ملی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کامنت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اجباری حقیقی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مقایسه با نسخه قبلی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وجود روی جاری =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ارتفاع/تاریخ احداث/مرحله داخل تابع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دارد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مرحله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‎109/94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گردش‌کار جدید تبلت ≠ لزوماً همان لیست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‎ChekUser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زنجیره تأیید: سابقه را از بروکف کپی نکنید و برعکس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‎UserGroups.ToString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«اصلاح» به لیست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نکنید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آتش‌نشانی بعد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اصلی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بازدید ملک بخش ۶، بازدید ساختمان بخش ۷، بازدید دستگاه بخش ۸ است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پرونده آپارتمان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پرونده آپارتمان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کد ملی، مالک و زیربنا را قبل از ذخیره چک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‎Parvandeh_Apartment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پرونده آپارتمان نسخه بایگانی‌شده مشخصات واحد است، نه بازدید میدانی.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کارشناس در میز نه لزوماً در محل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می‌پرسد: کاربری‌ها پر هستند؟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کد پستی؟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نام مالک؟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کد ملی آدم حقیقی درست است؟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آن‌چه این‌جا نیست و در بازدید هست : قفل تبلت، تأیید مدیر، چک‌لیست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استثنای سازه برای بعضی کاربری‌ها.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دو تله برای تازه‌وارد: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اگر روی پرونده باشد ذخیره همیشه خطا می‌دهد حتی اگر چیزی حذف نکرده باشید.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محاسبه تعداد طبقه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روی کاغذ برای برج نوشته شده ولی بعد از فیلتر عملاً کار نمی‌کند.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‎"Parvandeh_Apartment"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‎FrmApartment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سپس چک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‎inline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:.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- حداکثر یک کد پستی - هر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‎Base_Using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‎CI_BuildingStep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&lt;&gt;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توقف قابل بهره‌برداری.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‎Info8.GetParvandeh_Apartment.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شروع: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‎ParameterList.Add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‎"Parvandeh_Apartment_NidBase"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, ...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‎NidBase.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قفل تبلت، تأیید مدیر، و چک‌لیست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وجود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پرونده را با بازدید یکی فرض نکنید.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سایر امکانات و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روی داده جاری باگ در برابر بازدید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روی پرونده باشد ذخیره همیشه خطا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حتی وقتی چیزی حذف نکرده‌اید.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بازدید فرق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‎GetBase_OtherEquipment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جاری: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هر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وجود 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نسخه ذخیره‌شده مقایسه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ذخیره آپارتمان دارای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 شکست می‌خورد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یک کد پستی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آپارتمان فقط یک کد پستی می‌تواند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بیش از یک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‎Base_AddressPostCode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«تنها یک کد پستی وارد کنید»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پرونده + تکرار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بالکن تزئینی از سمت حیاط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بالکن تزئینی از سمت حیاط قبول نیست همان قانون بازدید.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‎CI_FrontPlace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بالکن تزئینی از سمت حیاط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پیش‌آمدگی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 متن بازدید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کاربری خالی فقط هشدار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هیچ کاربری وارد نشده فقط هشدار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برخلاف بقیه فیلدها ذخیره قطع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 نه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 «کاربری های آپارتمان وارد نشده است»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ادامه 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ردیف هست وارد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‎005/006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ناقص می‌تواند ذخیره 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‎TmpMax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سازگاری نوع ساختمان منطق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‎practically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قرار بود نوع ساختمان با تعداد طبقه جور باشد، ولی بعد از فیلتر عدد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‎practically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صفر یا یک می‌شود و قفل تقریباً هیچ‌وقت نمی‌گیرد.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در عمل به‌ندرت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‎tmpBaseUsing.Any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الگوریتم زیر سپس حلقه روی ردیف‌ها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بدون کاربری این بلوک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نوع ساختمان / طبقه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فیلتر: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‎FloorNo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&lt;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‎Or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‎FloorNo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‎FloorNo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محدود کردن لیست به همان طبقه حداکثر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‎Sum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‎UsingArea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آن طبقه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&gt;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‎50: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-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*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‎Min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‎FloorNo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فیلدهای اجباری هر کاربری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‎NoNeedSaze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کاربری مساحت، گروه، نوع، سازه، سقف و نوع ساختمان می‌خواهد.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استثنای بازدید این‌جا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حتی انواع معاف بازدید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پرونده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‎UsingArea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مساحت کاربری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ساختمان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کاربری اصلی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کاربری فرعی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‎CI_SazehType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سازه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‎CI_RoofType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سقف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ساختمان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‎UnitCount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سرایداری/نگهبانی — تعداد واحد وارد نشود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نوشتن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‎TotalArea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جمع زیربنا و پیش‌آمدگی را برنامه خودش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‎TotalArea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فقط نمایش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— می‌نویسد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همیشه پس از حلقه کاربری/پیش‌آمدگی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‎Base_ApartmentInfo.TotalArea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‎UsingArea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گزارش، درآمد، ضابطه مساحت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مالک و کد ملی حقیقی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‎CheckMeli2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مالک حقیقی باید کد ملی معتبر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حقوقی این شاخه را ندارد.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 مالک خالی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ردیف: نام و نام خانوادگی اجباری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شخصیت حقوقی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ملی این شاخه را ندارد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معافیت گروه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هویت مالک پرونده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معافیت گروهی کد ملی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گروه‌ها تبلت/کمیسیون و مشابه اصلاً کد ملی چک نمی‌شوند.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عبور بازگشت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الگوریتم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در یکی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تبلت/کمیسیون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ملی چک نمی‌شود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تابع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منبع گروه کاربر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‎Info8.User.UserGroups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‎Sec_GetGroupList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‎JSON: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‎list[i].NidGroup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 شکست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‎User.UserGroups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الگوریتم رقم کنترل کد ملی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الگوریتم رسمی ده رقمی ایران: رقم آخر باید با وزن ارقام قبلی جور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اعداد تکراری مثل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‎0000000000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رد می‌شوند.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طول ≠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رد همه ارقام یکسان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‎0000000000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…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‎9999999999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‎0123456789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غیرعددی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جمع وزن‌دار ارقام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‎0..8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 وزن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‎10..2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مرحله ساختمانی را فقط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‎FrmApartment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حذف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‎TotalArea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نوشته می‌شود نه فقط خوانده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‎NoNeedSaze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بازدید را به پرونده کپی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اصلاح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‎216: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مقایسه نسخه‌ای مثل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فرم مالک حقیقی دیگر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ثبت درخواست سرا۸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درخواست را از داخل سرا۸ ثبت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نوع درخواست‌ها اینجا بسته است و باید از مسیر دیگر بیاید.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این‌جا کارشناس نوع درخواست را روی یک پلاک می‌زند: گواهی، مفاصا، پروانه، استعلام، اعمال قانون، ….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پشت سر هم می‌پرسد:.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اصلاً این نوع درخواست هنوز از سرا ۸ ثبت می‌شود؟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ناحیه ثامن یا نه اجازه دارد؟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کارشناس گفت «نمی‌توانم ثبت کنم»، معمولاً یکی از همین شش سؤال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نه بروکف.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 بزرگ تازه‌وارد: دو تابع تبدیل گردش‌کار وجود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به عدد تبدیل می‌کند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دیگری گروه بایگانی را می‌گذارد و مقدار برگشتی‌اش در این فرم دور ریخته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دو را با هم عوض کنید.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‎"Request"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‎FrmSh_Request.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‎Info8.GetRequest.Info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‎NidWorkflowDeff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‎NidNosaziCode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‎CI_Requester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‎Cellphone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‎RequesterNationalCode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, ….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تابع پرخاطره‌ترین نقطه ثبت شهرسازی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غلط در وایت‌لیست می‌تواند ثبت کل ناحیه یا کل گردش‌کار را باز/بسته 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 قبل از تغییر: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، این فایل از بالا تا قانون مورد نظر ترتیب کد = ترتیب قفل.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دور ریختن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‎Return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تابع سه چیز را داخل متغیرهای مشترک می‌گذارد: نوع درخواست، گروه بایگانی، موضوع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مقداری که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می‌کند در ثبت درخواست دور ریخته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‎219143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معادل‌سازی سرا۸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فراخوانی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‎Side-effect: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گروه بایگانی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بلافاصله: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دور ریخته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بایگانی،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تکرار درخواست، وایت‌لیست درآمد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میان‌بر کاربر غفاریان و متغیرها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کاربر مشخص از همه قفل‌های این تابع معاف است و همان اول خارج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‎E7D536CF-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‎Ghafarian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 کنترل‌های همین فرم اجرا نمی‌شوند در ابتدای تابع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 قانون بعدی اجرا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سوپر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متغیر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نقش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‎AssingTo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‎AssingToUserName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تخصیص تسک پلیس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محل فعالیت / شغل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‎448002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‎LstUserKar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آرایه موقت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موضوع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‎UserInSabtShardari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 ثبت شهرداری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کامل: امکان ثبت وجود ندارد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‎489120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هم‌خانواده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نوع درخواست بررسی ملک، مسجد، تعمیرات، هیئت فنی از این درگاه دیگر ثبت نمی‌شوند.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‎489120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های جدول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«امکان ثبت وجود ندارد» یا معادل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 گروه/ناحیه‌ای این‌ها را باز نمی‌کند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پیشوند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بررسی اطلاعات ملک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بررسی ملک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مجوز احداث مساجد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مسجد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مجوز تعمیرات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تعمیرات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هیئت فنی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هیئت فنی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بهره‌برداری موقت صنفی ممنوع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بهره‌برداری موقت صنفی از سرا۸ ثبت نمی‌شود.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‎449289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مجوز استفاده از محل فعالیت بهره‌برداری موقت صنفی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امکان ثبت وجود ندارد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صنفی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مجوز شروع عملیات ممنوع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مجوز شروع عملیات از این مسیر ثبت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مجوز شروع عملیات ساختمانی مجوز شروع عملیات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امکان ثبت وجود ندارد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پروانه / عملیات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سرا۱۰ / مجاز نیستید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گردش‌کار فقط از سرا۱۰ معنا 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سرا۸ پیام «مجاز نیستید» می‌آید.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‎350666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{استعلام تجدید اجاره, استعلام محضر - دفترخانه, استعلام ادارات, استعلام بانک, پروانه مرحله اول احداث بنا،تجدیدبنا،اصلاح و تمدید و تجدید پروانه, پروانه ساختمانی مرحله اول پروانه احداث بنا،تجدید بنا،اصلاح پروانه،تمدید و تجدید پروانه}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«مجاز نیستید @@»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کانال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پروانه ساختمانی بعد 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‎1401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فقط ایساپ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پروانه ساختمانی بعد از سال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‎1401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باید از ایساپ بیاید نه از این فرم.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پروانه ساختمانی پروانه ساختمانی و تاریخ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هدایت/قفل: از ایساپ ثبت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قبل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شرط تاریخ در کد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کانال ایساپ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قطعه صنف صفر باید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باشد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قطعه صنف کد نوسازی صفر باشد، این چند گردش‌کار باید از سرا۱۰ ثبت شوند.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‎469654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گواهی انتقال, استعلام تجدید اجاره, استعلام ادارات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‎Split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‎"-"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نوسازی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باید از سرا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قطعه صنف غیرصفر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صنفی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مفاصا فقط ثامن در سرا۸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‎481163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مفاصا در سرا۸ فقط برای ناحیه ثامن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شهر سرا۱۰.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‎481163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‎457544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گواهی مفاصا حساب مفاصا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سرا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سرا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مجاز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مفاصا / ثامن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گردش‌کار عوارض بر مشاغل فقط ثامن + گروه ثامن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گردش‌کار هم فقط ثامن است و گروه ثامن می‌خواهد.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‎449020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عوارض بر مشاغل و ناحیه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گروه ثامن نباشد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ثامن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هم روشن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پایانکار تفکیکی / ایجاد کد آپارتمان فقط ناحیه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پایانکار تفکیکی و ایجاد کد آپارتمان بیرون ثامن از این درگاه بسته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‎400161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پایانکار تفکیکی / ایجاد کد آپارتمان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فقط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ثامن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پایانکار بهره‌برداری فقط ناحیه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پایانکار بهره‌برداری هم بیرون ثامن بسته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‎400411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پایانکار بهره‌برداری و ناحیه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ثامن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مجموعه عددی ناحیه غیرثامن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نوع عددی گواهی، استعلام، انتقال، … بیرون ثامن توقف می‌شوند.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‎350887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ثامن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گواهی/استعلام/انتقال خارج ثامن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گواهی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‎83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شهروندسپاری تاریخ‌دار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گواهی از تاریخ مشخص باید از شهروندسپاری بیاید.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تاریخ ناحیه ۱۰ با بقیه شهر فرق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/ هدایت شهروندسپاری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گواهی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و: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‎1397/05/26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سایر نواحی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‎1397/06/00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مسیر شهروندسپاری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ثامن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قبل از تاریخ‌ها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کانال شهروندسپاری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اعمال قانون اعمال قانون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اعمال قانون فقط دو گروه مشخص، با فیلد کامل، بدون تکرار، و اگر ملک در محدوده لایه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‎13628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 ثبتش ممنوع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آخر کار به پلیس منطقه تسک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چندمرحله‌ای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پایان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بالا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کمیسیون / پلیس ساختمان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‎13628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فیلد اجباری: آدرس، تلفن، همراه، کدملی، کدپستی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‎472933: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اگر گروه کمیسیون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‎4a58bd9f-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…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‎509653: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‎GettyMap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لایه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‎13628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فقط گروه‌های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‎4a58bd9f-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…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‎4259E59F-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… مجاز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‎CheckTekrari: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درخواست جاری/بایگانی موقت همین گردش‌کار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پایان تابع اثر جانبی 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‎User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‎CreatTask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‎"Activity_0dmjjqy"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‎AssingTo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‎AssingToUserName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پلیس منطقه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محل فرایند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محل فرایند یعنی این درخواست مال کدام فرایند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‎483504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محدودیت درخواست‌کننده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‎472933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مفاصا حساب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‎MapHarimJame3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‎"10320"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خارج لیست کارشناس/کمیسیون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متن خطا «خارج از لایه حریم» است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روی مقدار برگشتی نقشه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 داخل لیست کارشناس/کمیسیون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حریم + درآمد مفاصا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‎jobAV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سابقه محل فعالیت و فیش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‎448002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درخواست شغل/محل فعالیت باید روی همان ملک فیش پرداخت‌شده مرتبط دیده شود مگر این‌که کاربر مدیر درآمد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‎448002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‎455250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اگر سابقه فیش نیست و مدیر درآمد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 عوارض بر مشاغل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‎GetAllRequestList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ملک: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‎CheckTypeRequest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بهره‌برداری موقت / محل فعالیت / مجوز صنفی و فیش با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‎EumIncomePaymentType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‎Payable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‎CI_IncomeAccountGroup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برابر 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‎HasSabeghe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سابقه نیست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‎CheckGroupPathOccupation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مدیر درآمد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‎CheckGroupPathOccupation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وجود سابقه فیش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وایت‌لیست پلیس/کارگزار را هم دور می‌زند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سابقه فقط گروه مجاز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‎424450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سابقه را هر گروهی نمی‌تواند بزند.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بیرون لیست یعنی توقف.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‎424450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‎451493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 تایید سابقه مجاز پایانکار یا تایید سابقه مجاز پروانه و کاربر خارج لیست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سابقه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مفاصاهای گروهی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‎413161+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مفاصاهای دیگر هم لیست گروه 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اولی علاوه بر آن محدودیت ثامن دارد.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‎413161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و بعدی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گواهی مفاصا حساب و کاربر خارج لیست + محدودیت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اولی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مفاصا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عدم خلاف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عدم خلاف فقط گروه مجاز.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‎410413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گواهی عدم خلاف و کاربر خارج لیست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عدم‌خلاف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سابقه قبل 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سابقه پروانه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سابقه قدیم/سابقه پروانه فقط گروه مجاز.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‎418126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گردش‌کارهای سابقه و کاربر خارج لیست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سابقه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هیئت فنی: اگر در لیست باشد توقف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برعکس بقیه: اگر کاربر در لیست هیئت فنی باشد ثبت بسته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قفل کامل هیئت فنی هر دو را با هم ببینید.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‎395107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— برعکس بقیه وایت‌لیست‌ها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هیئت فنی و کاربر در لیست گروه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خارج لیست و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‎489120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باشد اصلاً ثبت 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هیئت فنی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گروه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‎B40F1FAF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نوع درخواست شهرسازی =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گروه خاص فیلد نوع درخواست شهرسازی را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می‌گذارد.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فیلد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در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‎B40F1FAF-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‎CI_ShahrsazRequestType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درخواست / بایگانی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وایت‌لیست داخل بلوک غیر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‎UGP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درآمد، پلیس، کارگزار، نقش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جدول بزرگ «کی چه درخواستی می‌تواند بزند»: درآمد، پلیس، کارگزار، نقش عددی، جمع‌سپاری.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گردش‌کار جدید را به همه ستون‌های مربوط اضافه 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ثبت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نقش / گروه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گردش‌کار مجاز خلاصه کد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ممنوع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اصلاح نقشه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کوتاه‌تر؛ شرط داخلی تقریباً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کمیسیون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اعداد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مفاصا + بهره بردای موقت + گواهی مفاصا بهره برداری صنفی -سرا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تست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تهاتر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‎3A6740C8-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لازم + چک کد نوسازی خاص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‎083a32a0-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بدون آن گروه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ادارات دولتی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‎LstUserDolati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پلیس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‎LstUserPolis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مجموعه + مفاصا + اعمال قانون + بهره بردای موقت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کارگزار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‎LstUserKarg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مثل پلیس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مسجد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هیئت فنی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استعلام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شناسایی اراضی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‎JamSepari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وگرنه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جمع‌سپاری از این مسیر ممنوع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ادامه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‎MapAmlak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سازمان زمین و مسکن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ملک با لایه زمین و مسکن بیش از نصف مساحت همپوشانی دارد، ثبت بسته است مگر اصلاح نقشه.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‎MapAmlak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گردش‌کار اصلاح نقشه نباشد اصلاح نقشه, اصلاح نقشه, اصلاح نقشه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«سازمان زمین و مسکن»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آن سه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اصلاح نقشه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لایه‌های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‎10485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‎11704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آستانه ۵۰٪ مساحت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ملک باید روی نقشه باشد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ملک باید روی پارسل شهر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اصلاح نقشه از این چک معاف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مفاصا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‎484834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هم از همین قفل استفاده می‌کند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لایه‌های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ملک روی نقشه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پارسل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استعلام روی ملک ساختمانی / بدون گواهی بعد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استعلام روی ملکی که ساختمان کاربری‌دار دارد، یا بیرون ثامن بدون گواهی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بسته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 استعلام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ملک ساختمان دارای کاربری دارد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غیر ثامن و بدون گواهی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ثامن در شاخه گواهی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گواهی بایگانی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‎1386/12/30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استعلام / گواهی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لایه حریم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‎Getty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مشارکتی ارجاع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لایه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تابع جدا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حریم را با پارسل و محدوده اعمال قانون یکی نکنید.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لایه / رفتار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تکمیل پرونده ملک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‎checkBlackJamiee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ملک در کنترل جامع باشد، باید والد ملک، اضلاع، مالک و آدرس داشته باشد مگر چند گردش‌کار استثنا.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‎checkBlackJamiee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جمع‌سپاری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لازم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اضلاع + مالک + آدرس خالی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مگر گروه کمیسیون روی مفاصا/اعمال قانون یا اصلاح نقشه اصلاح نقشه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کیفیت داده ملک قبل از درخواست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لیست سیاه ملک و کاربر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ملک یا کاربر لیست سیاه کمیسیون ۲۰، املاک، اشغال معبر، … ثبت جدید را می‌بندد.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/ مسیر کنترلی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‎CheckInBlackList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مگر گردش‌کار پارکینگ شهرسازی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‎EumBlackListControl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با دامنه ترجمه‌شده: کمیسیون۲۰/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املاک، مانیتورینگ، اشغال معبر، شهرسازی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بالا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۲۰، املاک، نظارت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درخواست تکراری و هم‌گروه بایگانی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درخواست جدید روی همان گردش‌کار یا همان پوشه بایگانی اگر یکی باز باشد تکراری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چند استثنای کمیسیون و مشارکت.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‎GetHasNidProc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درخواست جدید و نه جمع‌سپاری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/ بایگانی / پروانه جاری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همان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‎NidWorkflowDeff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فعال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همان نتیجه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گروه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↔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معادل و نه گردش‌کار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‎76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همان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‎M_ShahrsaziArchiveGroupParvaneh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گروه متفاوت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تکرار روی پدر/فرزند ملک↔ساختمان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تلفن، موبایل، کدپستی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تلفن و موبایل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یازده رقم اجباری است مگر استعلام/جمع‌سپاری.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کدپستی ده رقم مگر شناسایی اراضی.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تلفن و موبایل اجباری مگر استعلام/جمع‌سپاری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موبایل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رقم و شروع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کدپستی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رقم مگر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هویت متقاضی / اطلاع‌رسانی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گواهی افراز و انتقال دانگ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افراز نامه می‌خواهد.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انتقال باید دانگ غیرصفر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افراز : تاریخ/نام/شماره نامه اجباری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‎TransferDang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غیرخالی و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انتقال / افراز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کد ملی متقاضی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‎CheckMeli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کد ملی متقاضی با همان الگوریتم چک می‌شود مگر پلیس/درآمد/ادارات یا چند گردش‌کار خاص.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الگوریتم + رد ارقام تکراری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گروه‌های پلیس/درآمد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یا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هویت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پیوست تأییدشده گواهی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نمی‌شود پیوستی را انتخاب کرد که گواهی یا سابقه‌اش هنوز تأیید مدیر ندارد.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‎NidProc_Attached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انتخاب پیوست تأییدشده ممنوع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تأیید مدیر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تفکیک در صورت پرونده فعال ساختمان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‎ReqTafkik_A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عدم‌خلاف یا پایانکار ساختمان باز است، تفکیک/گواهی وابسته جلو نمی‌رود.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ساختمان والد درخواست فعال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 باید عدم‌خلاف/پایانکار بسته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ترتیب پرونده تفکیک / پایانکار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بیمه، وصول درآمد، لغو موقت، اراضی رها، پروانه شهرداری، نام متقاضی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قفل ته‌تابع: بیمه فقط دو گروه، وصول درآمد روی نوع بایگانی، لغو موقت، اراضی رها، پروانه شهرداری، نام دقیق مدیریت مهندسی.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زیرقانون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شرط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اقدام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اثر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بیمه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‎3346573F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‎c7ff2f46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بیمه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وصول درآمد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خارج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ثبت ممنوع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مفاصا / بهره بردای موقت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کارگزار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‎Rgroup=1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پلیس-کارگزار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ممنوع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لغو موقت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‎C65C30A2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درخواست جدید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ممنوع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اراضی رها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‎81caa6f8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‎b40f1faf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ممنوع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پروانه شهرداری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‎UserInSabtShardari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غفاریان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شهرداری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متقاضی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باید دقیقاً «مدیریت مهندسی و نظارت بر ساخت و سازها»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کمیسیون/نظارت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تسک و بازدید نه فقط اعتبارسنجی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ذخیره موفق ممکن است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تسک پلیس/مالک، بازدید ماده ۱۴ یا پیام حراست ساخته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این‌ها را «اضافه بی‌مصرف» حذف نکنید.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عمل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اعمال قانون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پلیس منطقه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فعال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عملكرد مهندس ناظر عملکرد ناظر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مالک؛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‎CI_Requester=14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‎IsConfirmAuthentication=1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ماده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قانون الزام سرا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مالک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همیشه پایان موفق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..., "حراست", ...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بررسی ملک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‎DafaterTashilGari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‎10581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تطبیق گروه دفتر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تابع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نقش دقیق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تله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نوع + بایگانی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‎GetSara8WorkflowShahrvand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مشابه شهروندسپاری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تکرار مرده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‎MapAmlak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‎MapHarimJame3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‎MapMosharekati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‎MapTashilGaran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‎GettyMap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‎GetMapPrice_New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لایه و آستانه فرق دارد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‎1..9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آخرین تطبیق برنده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عضویت آرایه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‎1/0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‎Boolean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همه‌جا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گواهی بایگانی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‎1386/12/30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شمسی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‎CheckTypeRequest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بهره‌برداری/محل فعالیت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خوراک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‎CheckTarhTafzili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درخواست جاری احداث/توسعه روی ملک یا ساختمان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‎CheckTekrari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تکرار اعمال قانون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‎ReqTafkik_A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تفکیک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‎NotPolice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‎59434E63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گمراه‌کننده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تخصیص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‎DafaterTashilGari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دفتر تسهیل‌گری از کد لایه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‎InsertReport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مجوز گزارش مرکزی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ردیف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عدد جدید تصادم نداشته باشد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ردیف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نوع + گروه بایگانی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‎TmpArchiveGroup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آیا قفل کامل است؟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آیا محدودیت ناحیه/ثامن است؟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آیا وایت‌لیست پلیس و درآمد و کارگزار جدا لازم است؟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آیا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لایه جدید است؟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آیا فیش/شغل است؟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بلوک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شهروندسپاری را زنده نکنید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بازدید ملک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بازدید زمین یا خانه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وضع موجود ملک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‎Revisit_House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بازدید ملک یعنی مأمور در محل، وضع موجود زمین/خانه را وارد می‌کند: اضلاع، مساحت، مسیر، مالک، دیوار، سایر امکانات.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بازدید آپارتمان بخش ۳ یکی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این‌جا کاربری طبقات و پیش‌آمدگی واحد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این‌جا جهات اربعه و عمق و مساحت زمین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با بروکف بخش ۲ هم یکی نیست، ولی عدد مسیر را از بروکف می‌خواند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‎AreaAfterEdit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هم روی بازدید و هم روی بروکف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کارشناس گفت «نمی‌توانم بازدید ملک را ذخیره کنم»، معمولاً یکی از این‌هاست: فیش تأیید، مأمور اشتباه، تبلت برنگشته.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مدیر، اضلاع ناقص، عمق با مساحت جور نیست.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‎"Revisit_House"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‎FrmRevisitHouse.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‎Info8.GetRevisit_House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‎GetBase_Edge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‎GetBase_HouseInfo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‎GetBase_CommonEstate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‎GetBase_AddressInfo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‎GetBase_Owner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‎GetBase_OtherEquipment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‎Base_Wall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‎Base_AddressPostCode.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کمکی: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‎Checkforbazdid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‎ControlTask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‎CheckEditSara10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‎CheckChar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‎TaeedM*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‎UseBazdidT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‎taeeddate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‎ControlOwner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همین فایل.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ترتیب کد = ترتیب قفل.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قانون وسط را بدون خواندن قبلی عوض نکنید.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بازدید ملک این فایل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بازدید آپارتمان بخش ۳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بروکف بخش ۲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چک‌لیست مالک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 نود فعال؛ ۳ نود کامنت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۶ نود فعال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چیدمان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دو کاربر داخل محاسبه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برای 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عمق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کاربران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همه نوع نوسازی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تأیید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هست؛ برای بقیه کاربران تقریباً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هست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همه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تبلت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جدا؛ بدون معاف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تایید سابقه مجاز پایان کار هست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معاف ثامن؛ تایید سابقه مجاز پایان کار حذف شده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‎430711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تأیید مدیر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گواهی+لایحه+صلح+سابقه + ۳٪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بدون سابقه و ۳٪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قفل‌شده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افزودن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مساحت‌ها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بازدید و بروکف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واحد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‎Masahat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سبز ثامن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فضای سبز ثامن / تجاوز به معبر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مالک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تاریخچه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چک نام/کد ملی کامنت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اجباری؛ کد ملی کامنت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کپی از بازدید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‎109/94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تأیید مالک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‎447978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مالک بازدید را تأیید کرده یا جوابش مانده، کارشناس دیگر حق ویرایش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ولی در بازدید ملک فقط بعضی مرحله‌های گردش‌کار این قفل را دارند.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‎447978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‎501105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نود باز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...,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‎Checkforbazdid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«با توجه به تایید بازدید توسط مالک یا منتظر پاسخ اجازه ویرایش ندارید»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نودهای خاموش‌شده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‎NidNode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‎NidCheckList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بازدید ملک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‎Activity_1jicsxf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‎4d21352a-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 عنوان خطا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‎Activity_13z3e1z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‎471200b5-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‎Activity_0wn4b4a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‎9a63db3c-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‎Activity_0vcpof4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‎6fc3ddff-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‎Activity_13ide08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‎b1fa9724-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‎Activity_1o37kvo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‎c4146fb9-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‎F_change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فقط برای دو کاربر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منطق «اگر فقط عمق عوض شده، با وجود فیش هم بشود هشدار داد نه قفل» در بازدید ملک برای همه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دو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کاربر آن را حساب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بقیه همیشه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‎F_change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می‌مانند.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‎2988644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تعیین توقف در برابر هشدار در فیش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‎540d119d-14f1-4f65-94d1-7f39fc2b3b48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‎6f99c240-c92b-4fb3-99db-6760750167eb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تاریخ درخواست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‎1394/04/08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نوسازی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مقایسه اضلاع ذخیره‌شده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جاری: غیرعمق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‎F_sayer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‎Depth1/Depth3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 کاربران اصلاً وارد این بلوک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فیش + دسترسی ویرایش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عمق اول اجباری روی بروکف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‎499747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قرار بود عمق اول اضلاع بروکف اجباری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کل بلوک الان خاموش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‎499747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تأیید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‎FicheTaeed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این درخواست فیش تأییدشده دارد، بازدید ملک معمولاً دیگر ذخیره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آن دو کاربر، و فقط وقتی فقط عمق عوض شده، هشدار می‌گیرند و ذخیره ادامه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فیش تأیید دارد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بروکف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توقف «به علت داشتن فیش تایید شده مجاز به تغییر نمی باشید»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بدون فیش تأیید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یا دو کاربر + فقط عمق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رایورز + بازدید + بروکف چون مساحت بعداً روی بروکف نوشته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سایر امکانات: گروه، شاکی،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‎133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گروه سایر امکانات نباید «نامشخص»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شاکی خصوصی از این فرم وارد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هست باید تاریخ و مقدار داشته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‎450807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برای کد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‎133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انواع دیگر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کمیسیون/شکایت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امکانات ملک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اعلام مأمور مجدد روی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کدی نوشته شده که اگر تاریخ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بازدید/تسک جلوتر باشد بگوید «اعلام مامور بازدید مجدد نمایید».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هیچ‌وقت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کاراکتر ممنوع در متن اضلاع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‎CheckChar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فیلدهای متنی بر و طول نباید / یا \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‎CheckChar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وابسته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‎CheckChar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خود این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دیده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اضلاع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تطابق آخرین مأمور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‎ChekUser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یک لیست بلند گردش‌کار، فقط همان مأموری که روی بازدید ثبت شده یا چند کاربر سیستمی می‌تواند ذخیره کند.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‎150922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فلگ؛ توقف نهایی در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زیر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جاری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عامل خالی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بازدید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تبلت تا برگشت شهرسازی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بازدید تبلت برنگشته، ویرایش بسته است مگر مأمور گروه تبلت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بازدید ملک ناحیه ثامن معاف نیست.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‎444193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 کنار پروانه و تغییرات بنا/تمدید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گردش‌کار در لیست تبلت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‎GetRevisitTabletTask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‎EumTaskState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خطا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 های بالا وقتی تسک پیدا نشود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بازدید میدانی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تطبیق مساحت با نقشه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‎MapPriceNew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قرار بود مساحت وضع موجود از نقشه بیاید و با سند تا ۵٪ فرق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فراخوانی الان خاموش است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‎93986.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ردیابی تغییر با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مساحت سند/وضع موجود/پس از اصلاح یا اضلاع غیر از مسیر فقط-عمق نسبت به نسخه ذخیره‌شده عوض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ردیف سایر امکانات نوع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تاریخ و ساعت امروز نوشته یا به‌روز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‎F_change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داده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‎Fdoc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فرق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‎DocArea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فرق اضلاع غیرعمق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هست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عمق برای دو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ردیابی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 بازدید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بعداً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حق حذف/تاریخ را محدود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کدهای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‎124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نسبت به نسخه ذخیره‌شده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کدها را خودسر به بازدید ملک اضافه یا 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حذف نکنید.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‎124: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‎959763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امکانات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نوع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افزودن اگر قبلاً نبود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حذف اگر قبلاً بود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«وارد نمودن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مجاز نمی باشد»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«مجاز به حذف این کد نمی باشید»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الگوی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افزودن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چک حذف ندارد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زنجیره تأیید مدیر + سابقه + ۳٪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مدیر روی گواهی، لایحه، صلح یا سابقه مانع باشد، یا تأیید ۳٪ خورده باشد، بازدید ملک عوض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‎TaeedMSabeghe=1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‎Taeed3darsadcode13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«تایید خطای محاسباتی ثبت و شهرداری شده است»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چهار منبع مانع نباشند و هر دو ۳٪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درآمد محاسباتی ۳٪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اجباری ملک وقتی تأیید مانع 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وضعیت ملک، نوع مالکیت، وضعیت سند، آدرس، یک کد پستی، و اگر سند مشاعی است مساحت سند مادر باید پر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نوع و تاریخ سند در این تابع دیگر توقف نیستند.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مگر ستون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ملک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ضابطه و تخلف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بررسی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قانون دقیق کد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پستی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بیش از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‎Base_AddressPostCode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وضعیت ملک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‎CI_HouseStatus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‎432933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مالکیت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‎CI_OwnerType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سند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کامنت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سند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کامنت؛ اگر رشته غیرخالی است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...,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"تاریخ سند"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وضعیت سند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‎CI_DocStatus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آدرس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‎MainAddress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دوباره: خالی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‎123035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سند مشاعی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‎CI_DocStatus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سند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باید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‎MotherDocArea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وگرنه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مالک نام/کد ملی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کل حلقه کامنت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‎362056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‎113797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شاهکار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دو مساحت صفر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‎DocArea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کف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«مساحت ملک صحیح نمی باشد»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ویرایش فقط در مرحله بازدید + قفل تاریخ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برای یک گروه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پرونده باید در مرحله‌ای باشد که اسمش شبیه بازدید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گروه خاص حق ندارد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حذف کند یا تاریخش را به چیزی غیر امروز عوض کند.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‎468656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گردش‌کار + ممیزی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اضلاع برای پلاک با کد خانه &lt;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قطعه چهارم کد نوسازی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کوچک‌تر باشد، ملک باید حداقل سه جهت، یک معبر، طول ضلع، و عرض معبر متناسب با بر داشته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‎227306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برای دوربرگردان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‎Split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‎"-"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مقایسه رشته‌ای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عدد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خانه ≥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بلوک را رد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بر و معبر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بدون اضلاع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کمتر از ۳ ضلع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‎CI_PathType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عرض ورودی خالی/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‎PathWidth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&lt;&gt;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بر جاری خالی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عرض معبر یا عرض پس از اصلاح با استثنای تاریخ/نوع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‎CI_PathType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بر جاری جمع تکه‌های + غیرصفر و عرض معبر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نوع ≠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‎EdgeLenCurrent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خالی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‎PathWidth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نوشتن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‎AreaAfterEdit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از مسیر بروکف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کوچک‌ترِ مساحت وضع موجود و سندی را می‌گیرد، مسیر بروکف را کم می‌کند، و نتیجه را هم روی بازدید ملک و هم روی تنظیمات بروکف می‌نویسد.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— می‌نویسد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مقادیر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‎Masahat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‎DocArea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فضای سبز ثامن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‎ToGangwayArea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اینجا کم نمی‌شوند برخلاف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ضابطه، تخلف، درآمد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عدد بروکف را هم عوض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اگر مأمور جور 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فلگ مأمور روشن است، تقریباً همه با پیام «با اخرین مامور بازدید مطابقت ندارد» رد می‌شوند.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‎468656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 کنار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‎Else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این عبارت: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‎UserGroups.ToString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بازدید ملک &amp;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نظر جبر منطقی فقط وقتی هر دو درست باشند توقف نمی‌شود: کاربر دقیقاً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کل رشته گروه‌ها دقیقاً آن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عمل برای مأمور عادی همیشه توقف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سال ایجاد دیوار خالی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سال ساخت دیوار خالی باشد، یک فاصله در آن گذاشته می‌شود تا فیلد خالی نماند.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خطا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‎Base_Wall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‎CreateYear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""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" 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داده دیوار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عمق ضلعِ عریض‌ترین معبر باید با مساحت زمین بخواند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ضلعی که بیشترین عرض معبر را دارد، عمق اول اجباری است و عمق اول + پشت‌جبهه باید تقریباً برابر مساحت وضع موجود باشد اختلاف بیشتر از نیم متر مربع خطا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حداقل یک ضلع وجود دارد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برای هر ضلع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«اطلاعات عمق اول را برای ماکزیمم عرض وارد نمایید»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بیرون ±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ضلع این بلوک را رد می‌کند 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عمق / مساحت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هزینه نقشه‌برداری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‎2=1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جدول مبلغ و متن پیامک دفترهای نقشه به تفکیک ناحیه نوشته شده، ولی شرط ورود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اجرا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محاسبه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‎UserSms_sms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بالاتر 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هنوز انجام می‌شود و بی‌اثر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‎325041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 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‎350340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دفتر ناحیه ۲ خاموش،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‎304313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بالای بلوک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تطبیق مالک با تاریخچه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‎UGP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‎ControlOwner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در احراز هویت شهروند/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مالکی با کد ملی ده‌رقمی آمده، همان کد ملی و همان موبایل باید روی بازدید ملک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حلقه — ممکن است چند پیام بیاید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برای هر ردیف تاریخچه، اگر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ردیفی با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‎NationalCode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‎CellPhone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«دیتای مالکین صحیح نمی باشد»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موبایل تهی تاریخچه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صدا زده نمی‌شود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تاریخچه خالی یا بدون کد ده‌رقمی حلقه ندارد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هویت مالک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گردش‌کار جدید: هم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‎ChekUser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هم تبلت را جدا ببینید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فیش + فقط عمق: در ملک فقط دو کاربر هشدار می‌گیرند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‎CheckEditSara10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از بروکف به همه مأموران ملک تعمیم ندهید مگر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ذخیره بازدید،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‎AreaAfterEdit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بروکف را هم می‌نویسد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خاموش مالک/نقشه/عمق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‎499747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زنده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‎ControlOwner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‎CheckMeli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قاطی نکنید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بازدید ساختمان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بازدید ساختمان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وضع موجود بنا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‎Revisit_Building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بازدید ساختمان یعنی مأمور در محل، وضع موجود بنای روی ملک را وارد می‌کند: کاربری طبقات، پیش‌آمدگی، نما، مرحله ساختمانی، سایر امکانات.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بازدید آپارتمان بخش ۳ یکی نیست: این‌جا زیربنای کل ساختمان، جرم‌گذاری، نما، توالی طبقات، آسانسور و تجاری خطی/غیرخطی هست.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بازدید ملک بخش ۶ یکی نیست: این‌جا اضلاع زمین و عمق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فقط وقتی کاربری یا پیش‌آمدگی عوض شده قفل می‌کند نه برای هر ذخیره.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‎"Revisit_Building"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‎FrmRevisitBuilding.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‎Info8.GetRevisit_Building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‎GetBase_Using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‎GetBase_Front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‎Base_Front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‎GetBase_BuildingInfo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‎GetBase_CommonEstate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‎GetBase_OtherEquipment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‎Base_Wall.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متغیر ماژول: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‎M_BaseUsingBuilding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‎M_ObjType.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خیلی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‎AddError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توقف ها در این تابع بقیه کنترل‌های همین فرم اجرا نمی‌شوند ندارند.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ممکن است چند خطا پشت هم بیاید و بقیه قوانین همان ذخیره هنوز اجرا 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با بازدید ملک که زیاد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می‌کند فرق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ساختمان این فایل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آپارتمان بخش ۳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ملک بخش ۶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میان‌بر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‎407adfbd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اول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‎Function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چیدمان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دو کاربر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چک‌لیست مالک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 نود فعال مثل ملک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۶ نود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 نود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تبلت تایید سابقه مجاز پایان کار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حذف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‎433849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حذف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‎430711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هنوز هست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 ثامن تبلت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 اضافه تبلت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‎4372735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پنج کار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پنج کار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تأیید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تقریباً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مگر دو کاربر+عمق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قفل‌شده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تأیید مدیر + ۳٪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طبقه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توالی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همان فرمول آپارتمان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جمع مساحت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گواهی انتقال + غیرمسکونی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عدد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‎InfrastructureArea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نوشته می‌شود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واحد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زمین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میان‌بر کاربر و بدهی نوسازی خاموش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مشخص از همه قوانین این فرم معاف است و همان اول خارج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چک بدهی نوسازی ۱۳۹۵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کامل / 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‎407adfbd-e9e8-4fe6-a0e9-7c9f6793e580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 کنترل‌های همین فرم اجرا نمی‌شوند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 توقف و هیچ محاسبه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‎HasDept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نوسازی سال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‎58309C5F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چک‌لیست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‎OnTick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سوپر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نوسازی صنفی/سالانه در مسیر زنده این تابع نیست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چیدمان مجاز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چک‌لیست «کنترل نحوه اعمال چیدمان مجاز» تأیید شده، بازدید ساختمان دیگر عوض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‎"7666b59f-54a4-465e-879f-2c6672f01332"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همان متن بروکف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چیدمان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تأیید مالک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‎447978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مالک بازدید را تأیید کرده یا جوابش مانده، ویرایش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روی سه نود فعال.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‎447978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‎501105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نود باز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‎Checkforbazdid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سه نود خاموش همان ملک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نود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چک‌لیست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وضعیت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‎Activity_1jicsxf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‎4d21352a-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فعال پسوند پیام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‎Activity_13z3e1z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‎471200b5-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فعال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‎Activity_0wn4b4a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‎9a63db3c-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‎Activity_0vcpof4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‎6fc3ddff-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فعال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‎Activity_13ide08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‎Activity_1o37kvo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‎HasTaeedTaghsit_Mng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قبل از بقیه چک‌ها تابع تأیید تقسیط مدیر صدا زده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بدنه کامل در بخش 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منبع تقسیط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‎16.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به خود تابع وابسته — در تحلیل: توقف یا هشدار ناظر اگر تأیید برنده باشد و فرم ≠ نوع 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پس از قفل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فرم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سایر امکانات گروه و شاکی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گروه نامشخص و کد شاکی خصوصی خطا است، ولی تابع بعد از خطا ادامه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سپس روی همان لیست فیلترشده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گروه نامشخص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شاکی خصوصی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کمیسیون/شکایت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اعلام مأمور مجدد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همان بلوک مرده بازدید ملک.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انباری پشت‌بام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‎MassDistanceMain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فعال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ردیف کاربری باشد، فاصله انباری پشت‌بام محاسبه/کنترل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آپارتمان و ملک این صدا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وابسته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ضابطه/وضع موجود بام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تبلت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بازدید تبلت برنگشته ویرایش بسته است مگر مأمور گروه تبلت باشد.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تایید سابقه مجاز پایان کار از این لیست عمداً حذف شده.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حذف تایید سابقه مجاز پایان کار: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‎433849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بلند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شامل پروانه ساختمانی, گواهی مفاصا حساب, گواهی انتقال, تایید سابقه مجاز پروانه, پروانه ساختمانی مرحله اول پروانه توسعه بنا/تغییر بهره برداری, 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بازدید ملک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 تبلت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آن کارها وقتی تسک پیدا نشود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وابستگی به بازدید ملک والد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تطابق مأمور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‎ChekUser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همان خانواده گردش‌کار، فقط آخرین مأمور یا چند کاربر سیستمی می‌تواند ذخیره 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کاربر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‎CB32C037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همیشه از این قفل رد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‎150922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فلگ؛ توقف نهایی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تشخیص تغییر کاربری و پیش‌آمدگی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‎F_Using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‎F_Front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نسخه ذخیره‌شده را با فرم جاری مقایسه می‌کند تا بفهمد کاربری یا بالکن عوض شده.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دو فلگ خوراک فیش و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هستند.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بارگذاری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‎Revisit_Building_NidBase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مرتب‌سازی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‎OrderByDescending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‎Function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‎f.BuildingNo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مقایسه فیلدها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+ ممیزی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تأیید فقط اگر کاربری یا پیش‌آمدگی عوض شده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تأییدشده وقتی مانع است که مأمور کاربری یا بالکن را عوض کرده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عوض کردن نما یا مرحله به‌تنهایی از این قفل رد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‎364258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«به علت داشتن فیش تایید شده مجاز به تغییر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نیست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یا فیش هست ولی کاربری و پیش‌آمدگی نسبت به نسخه ذخیره‌شده یکی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ردیابی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سپس صفر کردن فلگ‌ها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کاربری یا بالکن عوض شده، تاریخ امروز روی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بلافاصله بعد، برنامه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‎F_Using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‎F_Front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قوانین این ذخیره دیگر آن فلگ را نمی‌بینند.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به‌روز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کدهای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‎124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کدها را خودسر اضافه نکنید.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هم حذف نکنید.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خطا تابع معمولاً ادامه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توقف؛ در این بلوک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دیده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تخلف / زیربنای غیرمجاز در معبر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نوع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افزودن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حذف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افزودن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پیام ستون زیربنای غیرمجاز در معبر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مدیر + سابقه + ۳٪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زنجیره مثل آپارتمان است گواهی، لایحه، صلح، سابقه، دو تا ۳٪ ولی این‌جا بعد از توقف از تابع خارج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بلوک فیلدهای اجباری را نمی‌رود.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تقسیط/درآمد ۳٪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جرم‌گذاری، نما، مرحله، نوشتن زیربنا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ساختمانی مساحت داشته باشد باید محل جرم‌گذاری، نوع نما و مرحله ساختمانی پر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جمع مساحت کاربری و پیش‌آمدگی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‎InfrastructureArea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محاسباتی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‎UsingArea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‎CI_BuildingPosition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جرم‌گذاری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‎CI_ViewCode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زیربنا صفر این سه فیلد را اجباری نمی‌کند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/ گزارش زیربنا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توالی طبقات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‎TmpMax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منطق شکننده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طبقات از صفر تا بالاترین طبقه باید ردیف داشته باشند.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نیم‌طبقه در دیتابیس اغلب طبقه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و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کنار گذاشته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فیلتر طبقه آخر، عدد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‎practically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مثل پرونده آپارتمان خراب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طبقه ناقص؛ توقف نوع ساختمان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آن طبقه نباشد توقف «اطلاعات طبقه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کامل نمایید»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تعداد طبقه / نوع ساختمان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اجباری هر کاربری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باید مساحت، شماره ساختمان، گروه، نوع، تاریخ احداث و مرحله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کاربری‌ها سازه نمی‌خواهند.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نانوایی و چند کد قدیم ممنوع‌اند.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تجاری و آسانسور شرط اضافه دارند.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توقف؛ یک شاخه تجاری بقیه کنترل‌های همین فرم اجرا نمی‌شوند؛ یک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تخلف و درآمد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شرط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اقدام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مساحت ≤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‎169396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گروه/نوع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نانوایی — کد نوع نان را جدا بزنید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غیرمجاز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‎NoNeedSaze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عمق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عمق حیاط خلوت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‎2073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عمق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عمق نمای تزئینی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‎488689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‎411/412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واحد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جدا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‎443988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ضخامت سقف / سازه / سقف / نوع ساختمان / ارتفاع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اجباری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‎NoNeedSaze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سازه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«هر نوع مصالح»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احداث خالی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پر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تبدیل اگر پر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ساختمان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ناسازگار با تعداد طبقه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مرحله کاربری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واحد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سرایداری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واحد ≥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‎CI_UsingPlace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خطی/غیرخطی وگرنه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‎Function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‎420321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تعداد آسانسور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‎UnitCount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≥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مسکونی روی طبقهٔ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جمع واحد آن طبقه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انباری مسکونی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‎152661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‎CI_UsingType=806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پیش‌آمدگی و محل وقوع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بالکن طول و عرض و جهت و نوع و کاربری و مرحله و تاریخ می‌خواهد.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مساحت را برنامه از طول×عرض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حیاط و نورگیر معمولاً ممنوع است مگر بالکن تزئینی.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‎252915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مرحله و تاریخ؛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‎221694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‎205376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محل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توقف؛ محل غیرمجاز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بقیه ردیف‌های بالکن در آن حلقه چک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پیش‌آمدگی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ویرایش فقط در مرحله بازدید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سرا۸ عنوان آخرین کار باید شبیه بازدید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گروه اضافه نسبت به ملک از این قفل معاف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‎468656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نه در گروه‌های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‎dcefb506-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‎4EDB17D5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لاگ بدون «کانورت»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«بازد» / «بارد» / «ويرايش»+«اطلاعات»+«مجاز»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گردش‌کار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تاریخ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برای گروه خاص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گروه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‎c03a0a68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حق ندارد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حذف کند یا تاریخش را به چیزی غیر امروز عوض کند.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‎468656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نسخه ذخیره‌شده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 و رشته گروه‌ها دقیقاً آن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اگر مأمور جور 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فلگ مأمور روشن است، مگر چند کاربر/گروه خاص، پیام «با اخرین مامور بازدید مطابقت ندارد» می‌آید.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سال دیوار و تاریخ اتمام 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سال خالی دیوار یک فاصله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نوع بایگانی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اگر زیربنا هست تاریخ اتمام عملیات اجباری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‎135533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برای تاریخ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دیوار؛ توقف تاریخ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داده دیوار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پروانه/بایگانی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ارسال پیشگیری آتش‌نشانی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‎GUID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گواهی انتقال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یک گردش‌کار مشخص، اگر کاربری غیرمسکونی باشد سامانه آتش‌نشانی صدا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مختصات نقشه ذخیره شکست می‌خورد.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در خطا / اثر جانبی خارجی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گواهی انتقال و حداقل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مالک از بازدید ملک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جمع مساحت غیرمسکونی بدون پیش‌آمدگی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‎floors=1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کاربری‌ها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آپارتمان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‎109/94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تریگر جدا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‎Get_MojazDataArea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 این فرم صدا زده نمی‌شود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تابعی هست که زیربنای موجود قبل از تاریخ مجوز را با پایانکار مجاز مقایسه می‌کند و اگر کمتر باشد هشدار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‎FrmRevisitBuilding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متن ارسالی فراخوانی ندارد.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‎M_ObjType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داخل بازدید ساختمان صفر می‌ماند پس حتی اگر صدا شود شاخه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رد می‌کند.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‎Call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زنده در بازدید دستگاه است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‎M_ObjType=5.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 اگر صدا شود و شرط برقرار باشد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مجاز در برابر وضع موجود / پایانکار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فیش ساختمان را با فیش ملک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تایید سابقه مجاز پایان کار در تبلت ساختمان حذف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گروه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‎dcefb506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فقط معاف مرحله بازدید همین فرم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خیلی توقفها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ندارند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‎MassDistanceMain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خاموش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آتش‌نشانی این فرم را به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‎109/94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آپارتمان وصل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‎Get_MojazDataArea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روی ذخیره ساختمان «فعال» مستند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‎HasTaeedTaghsit_Mng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با بخوانید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بازدید دستگاه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بازدید دستگاه و مشاع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سهم و وضع موجود مشاع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‎Revisit_HouseSharing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بازدید دستگاه یعنی مأمور وضع موجود واحد/دستگاه مشاع را وارد می‌کند: کاربری طبقات همان دستگاه، پیش‌آمدگی، اضلاع سهم، سایر امکانات، مساحت سند/وضع موجود همان سهم.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بازدید ملک بخش ۶ یکی نیست: این‌جا زیربنا و بالکن و انباری مسکونی هست.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تأیید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عمق×مساحت زمین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بازدید ساختمان بخش ۷ یکی نیست: این‌جا اضلاع هم مقایسه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نیست.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‎Get_MojazDataArea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صدا زده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توالی طبقات ۰ تا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کارشناس گفت «نمی‌توانم بازدید دستگاه را ذخیره کنم»، معمولاً یکی از این‌هاست: چک‌لیست چیدمان/مالک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تبلت برنگشته.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مأمور اشتباه، تأیید مدیر، کاربری ناقص، سند مادر روی بازدید ملک خالی،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‎216/217/250.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"بازدید دستگاه 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‎frmRevisitHouseSharing.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‎"Revisit_HouseSharing"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همین تابع.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خیلی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‎AddError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توقف ها بقیه کنترل‌های همین فرم اجرا نمی‌شوند ندارند.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تبلت و چک‌لیست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تأیید مدیر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بعدش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قفل تاریخ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هنوز اجرا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متن ارسالی گرفتن خطا دور تابع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فیش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تقسیط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‎HasTaeedTaghsit_Mng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آتش‌نشانی، میان‌بر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‎407adfbd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‎ControlOwner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نیستند.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6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196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دستگاه این فایل</w:t>
            </w:r>
          </w:p>
        </w:tc>
        <w:tc>
          <w:tcPr>
            <w:tcW w:type="dxa" w:w="196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ملک ۶</w:t>
            </w:r>
          </w:p>
        </w:tc>
        <w:tc>
          <w:tcPr>
            <w:tcW w:type="dxa" w:w="196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ساختمان ۷</w:t>
            </w:r>
          </w:p>
        </w:tc>
        <w:tc>
          <w:tcPr>
            <w:tcW w:type="dxa" w:w="196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آپارتمان ۳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چیدمان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دو کاربر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چک‌لیست مالک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 نود فعال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 نود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 نود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۶ نود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سایر امکانات ۰ / ۲۱۴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ترتیب تبلت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اول تبلت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تبلت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تبلت بعد امکانات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تبلت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تبلت گواهی مفاصا حساب مفاصا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داخل لیست تبلت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تبلت نیست؛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هست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جدا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جدا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 تبلت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‎1508738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‎1455707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‎1532670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‎1579986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پنج کار؛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‎1579986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‎1521051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پنج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‎4372735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پنج کار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تبلت حذف‌شده نسبت به ملک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تایید سابقه مجاز پروانه, تایید سابقه مجاز پایان کار, پروانه ساختمانی مرحله اول پروانه توسعه بنا/تغییر بهره برداری نیستند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سه هستند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تایید سابقه مجاز پایان کار حذف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‎433849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تایید سابقه مجاز پایان کار حذف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زیرمجموعه لیست تبلت؛ کوتاه‌تر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نزدیک تبلت ولی یکی نیست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نزدیک تبلت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جدا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بازنشانی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عنوان «بازدید ملک»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بعضی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مشابه ملک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تأیید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تقریباً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فقط اگر کاربری/بالکن عوض شده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مقایسه اضلاع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دارد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دارد غیرعمق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‎Get_MojazDataArea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‎M_ObjType=5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۲ یا ۳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تعریف شده؛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ندارد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‎FloorNo&lt;50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تعداد طبقه واقعی‌تر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‎practically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‎0/1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‎0/1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سند مادر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بازدید ملک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‎MotherDocArea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خود ملک اگر سند مشاعی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جدید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لیست محلی؛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‎persist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کامنت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دارد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قفل تاریخ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کاربران اگر ذخیره‌شده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فقط همان گروه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 گروه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۳٪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‎code13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دو تا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دو تا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بروکف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‎HouseSharing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کامنت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بروکف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‎InfrastructureArea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ساختمان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مرحله بازدید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بدون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‎dcefb506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 چهار معاف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+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‎dcefb506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مشابه ملک</w:t>
            </w:r>
          </w:p>
        </w:tc>
      </w:tr>
      <w:tr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مأمور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ملک؛ عنوان «بازدید ملک»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196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متفاوت</w:t>
            </w:r>
          </w:p>
        </w:tc>
      </w:tr>
      <w:tr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 / تقسیط / فیش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هیچ‌کدام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مشروط + تقسیط + آتش گواهی انتقال</w:t>
            </w:r>
          </w:p>
        </w:tc>
        <w:tc>
          <w:tcPr>
            <w:tcW w:type="dxa" w:w="196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آتش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‎109/94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چیدمان مجاز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چک‌لیست «کنترل نحوه اعمال چیدمان مجاز» تأیید شده، بازدید دستگاه دیگر عوض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همه کاربران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نه فقط دو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‎GetRequest.Info.IsSara10Request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‎"7666b59f-54a4-465e-879f-2c6672f01332"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*اعتبارسنجي همان متن بروکف/ساختمان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چیدمان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تأیید مالک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‎447978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مالک بازدید را تأیید کرده یا جوابش مانده، ویرایش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روی سه نود فعال.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‎447978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‎501105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نود,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‎Checkforbazdid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«با توجه به تایید بازدید توسط مالک یا منتظر پاسخ اجازه ویرایش ندارید»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سه نود خاموش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نود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چک‌لیست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وضعیت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‎Activity_1jicsxf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‎4d21352a-886d-4682-9c45-21a603bc1dc2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‎Activity_13z3e1z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‎471200b5-564b-42e5-96ae-f687bdf91e51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‎Activity_0wn4b4a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‎9a63db3c-5a86-4acf-bd01-45249d719026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‎Activity_0vcpof4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‎6fc3ddff-d479-41b4-99d0-367b0fe8e723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فعال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‎Activity_13ide08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‎b1fa9724-dde6-4dd3-9688-546a54fb7468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‎Activity_1o37kvo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‎c4146fb9-829d-4fdf-8645-c0f071f28d47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سایر امکانات گروه نامشخص و شاکی خصوصی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گروه «نامشخص» و کد شاکی خصوصی خطا است، ولی تابع بعد از خطا ادامه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برخلاف بازدید ملک که همین‌جا خارج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‎GetBase_OtherEquipment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سپس روی همان لیست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«نوع گروه نامشخص نباشد»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«امکان درج شاکی خصوصی ندارید»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کمیسیون/شکایت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انباری پشت‌بام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‎MassDistanceMain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فعال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ردیف کاربری باشد، فاصله انباری پشت‌بام کنترل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ملک و آپارتمان این صدا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ساختمان هم فعال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وابسته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‎GetRevisit_HouseSharing.GetBase_Using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ضابطه/وضع موجود بام دستگاه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تبلت تا برگشت شهرسازی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بازدید تبلت برنگشته ویرایش بسته است مگر مأمور گروه تبلت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دستگاه اول این قفل است بعد تطابق مأمور.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تبلت توقف بدهد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‎ChekUser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اصلاً اجرا نمی‌شود.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‎150922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 کنار بلوک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تبلت دستگاه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 پرونده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...,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 تبلت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آن چهار کار وقتی تسک پیدا نشود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+ وابستگی به پلاک 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‎NidWorkItem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دستگاه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ملک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ساختمان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‎1508738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‎1455707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‎1532670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‎1521051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‎1579986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فقط این فرم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‎4372735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تطابق مأمور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‎ChekUser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یک لیست کوتاه‌تر از تبلت، فقط آخرین مأمور یا چند کاربر سیستمی می‌تواند ذخیره 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سه کاربر پشتیبان اگر جور نباشند هشدار می‌گیرند نه قفل، بعد فلگ صفر می‌شود و بقیه قوانین اجرا می‌شوند.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‎150922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فلگ؛ هشدار بازنشانی؛ توقف نهایی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دستگاه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عامل خالی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تشخیص تغییر اضلاع، کاربری، پیش‌آمدگی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‎F_Edge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‎F_Using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‎F_Front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نسخه ذخیره‌شده را با فرم جاری مقایسه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یکی عوض شده باشد، بعداً سعی می‌کند تاریخ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بنویسد.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ساختمان اضلاع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دستگاه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ممیزی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فیش در این فرم از این فلگ‌ها تغذیه نمی‌شود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‎TmpMax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تعداد طبقه منطق متفاوت از ساختمان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نیم‌طبقه در دیتابیس اغلب طبقه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و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کنار گذاشته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برنامه مساحت همان طبقه آخر را می‌گیرد، ولی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‎Min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روی همه طبقات کمتر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حساب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نه فقط طبقه آخر.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در ساختمان/آپارتمان بعد از فیلتر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‎practically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عدد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اینجا می‌تواند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بیشتر شود و نوع ساختمان ویلایی را قفل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خوراک توقف نوع ساختمان در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 تعداد طبقه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فیلدهای اجباری هر کاربری + انباری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باید مساحت، شماره ساختمان، گروه، نوع، تاریخ احداث و مرحله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کاربری‌ها سازه نمی‌خواهند.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انباری مسکونی بدون واحد روی همان طبقه قفل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‎443988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تجاری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‎411/412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‎314576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‎152661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انباری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‎801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یک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‎ListBase_Using.Any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قبل از تأیید مدیر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دستگاه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تخلف و درآمد سهم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شرط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اقدام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مساحت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گروه/نوع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نانوایی — کد نوع نان جدا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غیرمجاز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‎NoNeedSaze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ساختمان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عمق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عمق حیاط خلوت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‎411/412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واحد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جدا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‎UnitCount=0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جمع واحد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طبقه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«تعداد واحد انباری مسکونی را وارد نمائید»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ضخامت سقف / سازه / سقف / نوع ساختمان / ارتفاع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اجباری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‎NoNeedSaze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احداث خالی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پر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تبدیل اگر پر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ناسازگار با تعداد طبقه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مرحله کاربری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واحد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سرایداری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مساحت سند مادر روی بازدید ملک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این دستگاه به بازدید ملک والد وصل است، مساحت سند مادر باید روی بازدید ملک پر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نه روی خود دستگاه.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‎223888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‎GetNidLib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چک رد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مشاع / سند مادر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ردیابی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افزودن ردیف جدید عملاً ناقص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اضلاع یا کاربری یا بالکن عوض شده، قرار است تاریخ امروز روی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نوشته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ردیف جدید به لیست محلی اضافه می‌شود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‎Add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‎GetBase_OtherEquipment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به‌روز کردن فقط وقتی است که همین امروز هم ردیف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تاریخ امروز وجود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— اغلب بی‌اثر برای ردیف تازه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تاریخ بعدی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مدیر + سابقه + فقط یک ۳٪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زنجیره گواهی، لایحه، صلح، سابقه مثل ملک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یک تابع ۳٪ صدا می‌شود کد ۱۳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توقف تابع خارج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بلوک مساحت/ضابطه را نمی‌رود ولی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هنوز می‌رسند.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درآمد محاسباتی ۳٪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نوشتن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‎AreaAfterEdit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روی بروکف و دستگاه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تأیید مانع نباشد و رکورد دستگاه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‎GetNidLib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باشد، کوچک‌ترِ مساحت وضع موجود و سندی منهای مسیر بروکف روی تنظیمات بروکف و بازدید دستگاه نوشته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نوشتن روی بازدید ملک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مساحت صفر؛ محاسباتی می‌نویسد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‎a.RDastgah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‎a.RHouse.NidBase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‎Revisit_HouseSharing_NidBase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‎a.RDastgah.NidBase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مقادیر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‎RDastgah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کل بلوک مساحت + ضابطه + مرحله + بالکن اجباری رد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ضابطه، تخلف، درآمد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عدد بروکف را بدون باز کردن فرم بروکف عوض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‎Get_MojazDataArea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با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‎M_ObjType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درخواست‌هایی که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گروه بایگانی ۲ یا ۳ برمی‌گرداند، برنامه زیربنای موجود قبل از تاریخ مجوز را با پایانکار مجاز مقایسه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همان تابعی است که در بازدید ساختمان تعریف شده و آنجا صدا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‎Get_MojazDataArea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شرط آنجا برقرار باشد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مجاز در برابر وضع موجود / پایانکار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ویرایش فقط در مرحله بازدید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سرا۸ عنوان آخرین کار باید شبیه بازدید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گروه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‎dcefb506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ساختمان اینجا معاف نیست.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‎468656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نه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‎4EDB17D5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لاگ درخواست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آخرین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‎TaskTitel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«بازد» یا «بارد» داشته باشد یا هر سه «ويرايش»+«اطلاعات»+«مجاز»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نه، توقف «با توجه به اینکه پرونده در مرحله بازدید قرار ندارد ، ویرایش بازدید مجاز نمی باشد»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کل بلوک را رد می‌کند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چهار معاف بالا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گردش‌کار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پیش‌آمدگی و محل وقوع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بالکن طول و عرض و جهت و نوع و کاربری می‌خواهد.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مساحت را برنامه از طول×عرض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حیاط و نورگیر معمولاً ممنوع است مگر بالکن تزئینی.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‎205376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‎221694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محل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توقف؛ محل غیرمجاز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بقیه ردیف‌های همان حلقه چک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‎RDastgah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پیش‌آمدگی سهم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تکرار سرایداری و مرحله ساختمانی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همان دو چک کاربری بعد از بلوک تأیید مدیر دوباره اجرا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تأیید مانع باشد، حلقه اول ممکن است توقف داده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حلقه باز هم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حتی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‎809/839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واحد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‎CI_BuildingStep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کدهای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‎124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نسبت به نسخه ذخیره‌شده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کدها را خودسر به بازدید دستگاه اضافه یا 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حذف نکنید.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ساختمان/آپارتمان اینجا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امکانات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نوع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افزودن اگر قبلاً نبود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حذف اگر قبلاً بود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«وارد نمودن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مجاز نمی باشد»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«مجاز به حذف این کد نمی باشید»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افزودن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چک حذف ندارد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پنجره پیام هنگام ذخیره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حداقل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 پنجره پیام باز می‌شود.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پیام برای پیگیری برنامه است.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به‌خاطر این پنجره قفل نمی‌شود.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ذخیره‌شده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ندارد این قفل روشن نمی‌شود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مساوی ذخیره یا مساوی امروز قبول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 + تجربه کاربری پنجره دیباگ برای همه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اگر مأمور جور 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فلگ مأمور روشن است، تقریباً همه با پیام «با اخرین مامور بازدید مطابقت ندارد» رد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عنوان پیام «بازدید ملک» است کپی از فرم ملک.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شرط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‎Or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مثل ملک نه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ساختمان.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‎468656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 کنار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‎Else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معاف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‎540d119d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بعدش سال دیوار هنوز اجرا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‎ChekUser&lt;&gt;0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‎UserGroups.ToString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بازدید ملک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نظر جبر فقط وقتی هر دو طرف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غلط باشند پیام نمی‌آید: کاربر دقیقاً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کل رشته گروه‌ها دقیقاً آن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عمل برای مأمور عادی همیشه توقف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سال ایجاد دیوار خالی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سال ساخت دیوار خالی باشد، یک فاصله در آن گذاشته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خطا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حلقه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‎If/Else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مأمور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حتی اگر مأمور جور نباشد اجرا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‎GetRevisit_HouseSharing.Base_Wall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‎CreateYear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""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" 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داده دیوار سهم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منطق مرده کنار تابع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قانون روی کاغذ نوشته شده و الان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وضعیت در متن ارسالی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سند ثبتی ملکی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‎CI_DocType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 ابتدای تابع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‎MapPriceNew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تلورانس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٪/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٪ مساحت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کامنت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نوشتن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همان مساحت نقشه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 انتهای تابع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بالکن تزئینی عرض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سمت حیاط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کامنت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‎221694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‎HasDept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بدهی نوسازی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این تابع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اعلام مأمور مجدد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این تابع نیست ملک/ساختمان دارند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چیدمان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مالک سه نود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گروه امکانات / شاکی ادامه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‎MassDistanceMain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تبلت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‎ChekUser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هشدار بازنشانی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اگر مأمور قبول: مقایسه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‎Edge/Using/Front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اگر مأمور رد: توقف عنوان ملک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فاصله سال دیوار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گردش‌کار جدید: جدا به لیست تبلت و لیست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‎ChekUser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نگاه 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کار تبلت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‎1579986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به ملک/ساختمان کپی نکنید مگر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فیش را از ملک/ساختمان به این فرم نیاورید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‎Get_MojazDataArea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‎M_ObjType=5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گروه بایگانی ۲/۳ مستند کنید نه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‎Add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کد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بدون فهم خاموش «درست»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قانون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‎019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قبل از انتشار پاک نکنید مگر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دستگاه را با فیلتر طبقه آخر ساختمان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عنوان خطای مأمور «بازدید ملک» را «غلط املایی دستگاه» ندانید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تحلیل تخلف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تخلف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این مرحله، جریمه و کمیسیون از همین ردیف‌ها تغذیه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‎AnalysisBuilding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تحلیل ساختمان یعنی کارشناس تخلف‌های وضع موجود را ردیف می‌کند کسری پارکینگ، تغییر کاربری، زیربنا، … تا بعداً کمیسیون و جریمه و درآمد از همان ردیف‌ها تغذیه 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بازدید ساختمان بخش ۷ یکی نیست: اینجا دیگر اضلاع و نما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اینجا کد تخلف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‎CI_Penalty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مقدار جریمه/متراژ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سه صفحه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یک تابع دارند:.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"تحلیل ساختمان".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‎FrmAnalysisBuilding.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‎Info8.GetAnalysisBuilding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‎GetAnalysisBuilding_Details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‎AnalysisBuilding_Details_Prev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‎AnalysisBuilding.PenaltyDate/Time/NidUser.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فیش: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‎GetIncome_Fiche.GetAll_Fiche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تأیید مدیر اینجا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یعنی مانع مطابق معنی خود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‎TaeedM*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برخلاف ظاهر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بازدید.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بیشتر توقفها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ندارند مگر فیش نوع ۲/۳، یکسان نبودن کاربر سازنده ردیف، سمپای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‎498074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و لیست تخلف سال.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خاموش بالای ماژول نقش‌ها: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حوزه معاونت،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اداره درآمد،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پشتیبانی فرمول،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رؤسای شهرسازی،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دفاتر،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معاونین و رؤسا،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کارگزار وصول درآمد.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در کد علاوه بر این‌ها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ابطال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گروه خاص هم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معمولاً یعنی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قفل اضافه در همین تابع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تحلیل اولیه / نوع 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تأیید و تقسیط این تابع را قفل نمی‌کنند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۲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+ تقسیط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۳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+ تقسیط + تأیید موافقت اصولی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میان‌بر کاربر تست پایانکار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مشخص همان اول از همه قوانین این فرم خارج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شماره درخواست: خاموش «آقای نقیبی جهت تست پایانکار در سرا۱۰ ۱۴۰۱/۰۳/۰۷»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‎89E8DEFF-C832-45D2-A376-1BC6CBEE003E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 کنترل‌های همین فرم اجرا نمی‌شوند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 توقف و هیچ محاسبه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سوپر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‎Check_SP502372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فلگ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‎InActive_Checking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بعضی فیش‌های قدیمی با مبلغ صفر، قفل فیش بعدی خاموش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مگر پلاک خانه ≤ ۱۰۰۰۰ باشد که فلگ دوباره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‎502372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خاموش: غیرفعال کردن اعتبارسنجی 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‎3512382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‎1605671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‎314978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روی فیلتر فیش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 می‌کند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‎InActive_Checking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فیش‌های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‎ExportTemporaryDate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‎1401/05/29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‎Payable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گروه حساب در لیست ناحیه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فقط قفل فیش را تحت تأثیر می‌گذارد نه تأیید مدیر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ناحیه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گروه‌های حساب در این تابع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ثامن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دیوارکشی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‎IsDivarkeshi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گروه بایگانی ۷ و کد نوع ۱۳۳ باشد، پرونده دیوارکشی است و قفل فیش بعدی برایش اعمال نمی‌شود.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‎2714588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‎IsDivarkeshi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معاف فیش تحلیل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زنجیره تأیید مدیر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، بدون صلح/سابقه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گواهی، لایحه، یا ۳٪ مانع باشد ذخیره نباید انجام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موافقت اصولی فقط روی فرم نوع ۳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توقف تابع ادامه می‌دهد مگر فیش بعدی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درآمد ۳٪ + موافقت اصولی فقط نوع ۳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فیش تأیید روی نوع ۲ و ۳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شهرداری تأیید شده باشد، تحلیل نوع ۲/۳ معمولاً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ناظر ارشد فقط هشدار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نوع ۱ و دیوارکشی و فلگ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‎502372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توقف سخت رد می‌شوند.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‎2602783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نوع ۳ جدا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‎2571143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؛ &lt;&gt;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‎195841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۱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دیوارکشی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‎InActive_Checking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توقف سخت را رد می‌کند نه هشدار ناظر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رایورز + تحلیل تخلف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تقسیط مدیر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‎HasTaeedTaghsit_Mng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مدیر تقسیط را تأیید کرده و لغو بعدی نبرده، تحلیل نوع ۲/۳ دیگر نباید عوض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ناظر ارشد هشدار می‌گیرد نه قفل.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نوع ۱ از این قفل آزاد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‎215639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ناظر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‎257308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‎219429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یا هشدار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ناظر ارشد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هشدار «امکان محاسبه و ویرایش تحلیل وجود ندارد»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تحلیل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‎NocalcTahlil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فیش‌های شهرداری مربوط به حساب‌های مشخص را می‌خواند.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سازنده ردیف تحلیل یک کاربر خاص باشد فقط همان کاربر حق محاسبه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درخواست‌های قدیمی نوع ۲/۳، رأی کمیسیون و فیش مصوبه ۹۳ هم چک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‎1038953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کاربر سازنده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‎360388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 برای کاربر سازنده؛ بقیه وابسته به زیرتابع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کمیسیون شاخه قدیمی + هویت ردیف تحلیل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مصوبه ۴/۹۳/۹۴۰۲ روی فیش قدیمی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‎Get_Fiche1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تأیید/پرداخت‌شده قبل از آبان ۹۳ باشد، محاسبه تحلیل برای مأمور عادی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حوزه/فرمول/رئیس فقط هشدار می‌گیرند.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گردش‌کار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‎195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 قفل را رد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صدا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‎NocalcTahlil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نوع ≠۱ و تاریخ درخواست ≤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‎1393/10/13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تاریخی + تحلیل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رأی کمیسیون ماده ۱۰۰ قبل از ۱۳۹۳/۱۰/۱۳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‎ReadComVote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‎360232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روی تاریخ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یا هشدار؛ 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داخل شاخه تاریخ قدیم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‎NocalcTahlil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 پنجره پیام باز می‌شود.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پیام برای پیگیری برنامه است.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به‌خاطر این پنجره قفل نمی‌شود.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ماده ۱۰۰ + تحلیل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‎Set_UserGroupId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آخرین تطبیق برنده + فلگ‌ها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روی گروه‌های کاربر یک عدد نقش می‌سازد.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گروه بودن یعنی آخرین حلقه برنده است نه «مهم‌ترین نقش».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همین عدد بعداً می‌گوید چه کسی از قفل تخلف معاف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تحلیل / درآمد / تقسیط ناظر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ترتیب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شرط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نتیجه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دفاتر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‎JobLocationGuid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۵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دفتر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کارگزار وصول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‎E4FD6027-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ابطال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ابطال یا آن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‎All_Modir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‎415726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آرایه حدود ۱۶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مدیریت درآمد / فاوا / …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‎3A6740C8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درآمد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‎Modir_Daramad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‎Group_RaeisDaramad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پشتیبانی فرمول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‎61892BC0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پشتیبانی سیستم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‎3EA579D1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فاوا، ناظرها، …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رؤسای شهرسازی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‎3A2B066C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‎raisesharsazi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‎override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‎217277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‎412269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‎05aed9ee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می‌نشیند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‎416818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جمله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‎8364897D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‎f9623472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‎CDD67927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‎FA28AA51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‎5C81DE94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 حلقه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‎UserHarimAmniyati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عدد نقش را عوض نمی‌کند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ویرایش تخلف طرح‌های سمپا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‎CheckEditTahlil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بعضی کاربری‌های طرح، چند کد تخلف مشخص را حتی حوزه هم نمی‌تواند عوض کند مگر مدیرپشتیبان/ناظر ارشد یا گردش‌کار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‎218.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‎498074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‎FnIsModified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آن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‎E7D536CF-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توقف عنوان سمپای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‎498074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_ اعتبارسنجی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ضابطه طرح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خواندن کاربری طرح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‎Get_KarbariTarh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 کاربری مصوب را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مجاز هم باشد روی مصوب می‌نویسد.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‎InsertedMosavabList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‎CI_PlanUsingType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نباشد همان فیلد مجاز جایگزین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طرح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قفل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‎498074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خروج حوزه / فرمول / پشتیبانی / ۴۰۰ قبل از قفل ردیف‌ها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‎263048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 حوزه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کامل بقیه تابع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نه،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مأمور بدون نقش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می‌رسند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تحلیل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تغییر کد تخلف ۹ تا ۳۰۰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‎FnMain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هر عدد تخلف از ۹ تا ۳۰۰، اگر ردیف‌های جاری با ذخیره‌شده فرق کند مأمور حق تغییر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کد کسری پارکینگ و چند کد برای رئیس از این قفل مستثنی‌اند.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حلقه ادامه دارد . بعد ممکن است ده‌ها پیام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خوراک کمیسیون و جریمه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‎FnIsModified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تله ایندکس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فیلدهای مقدار، تاریخ ساخت، واحد، طبقه، نوع/گروه موجود، کد تخلف و مجاز را ردیف‌به‌ردیف با نسخه ذخیره‌شده مقایسه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حلقه تا تعداد ذخیره‌شده می‌رود و همان ایندکس را از جاری می‌خواند.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‎Boolean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در خطا استثنا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‎tmStrPr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کسری پارکینگ ۱۵ در برابر چیدمان تجاری دو کاربر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دو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 را می‌بینند.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در ضابطه چیدمان کاربری گروه ۱۲ غیر ۸۰۶ باشد و در تحلیل کد ۱۵ باشد، توقف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متن پیام می‌گوید «عدم وجود کاربری تجاری» ولی شرط کد .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یعنی وجود تجاری.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ممکن است به ازای هر ردیف ۱۵ تکرار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پارکینگ + ضابطه چیدمان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سقف کسری پارکینگ ۴۷ ناشی از تغییر کاربری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تغییر کاربری تجاری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‎345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اعلام نشده یا متراژ کسری ۴۷ از سقف دستورالعمل بیشتر باشد، قفل است مگر پرچم بانک روی تخلف ۳۷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‎288252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‎3007920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‎2544889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سقف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‎2327090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بانک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‎2787534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پارکینگ / تغییر بهره‌برداری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جریمه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گروه کاربری و تاریخ ساخت برای ۱۵ / ۴۷ / ۱۴۷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این سه کد تخلف، گروه موجود و تاریخ ساخت ده‌رقمی اجباری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تاریخ ساخت خالی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...,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"تاریخ ساخت" 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پنجره پیام هنگام ذخیره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سال محاسبه جریمه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اصلی تابع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استثنای پیش‌بینی‌نشده با عنوان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‎tmStrPr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متن استثنا توقف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‎"tmStrPr"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کل ذخیره تحلیل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‎FnReadLastVoteDate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از ذخیره تحلیل صدا نمی‌شود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‎443250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تعریف / منبع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‎ManagerConfirm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روی ذخیره تحلیل: صدا نمی‌شود. روی تایید مدیر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توقف اگر تاریخ رأی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‎1400/12/29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منطق مرده کنار تابع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قفل روی کاغذ هست و الان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وضعیت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قفل فیش مفاصا/گروه‌حساب با تاریخ بانک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‎1397/10/15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کل بلوک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کامنت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‎234126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‎3057584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ویرایش ردیف تحلیل کاربر دیگر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‎TmpNidUse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‎EnumNo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‎1/2/3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مقایسه تاریخ درآمد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‎GetIncomeList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تاریخ تحلیل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کامنت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‎NocalcTahlil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روی کدهای ذخیره‌شده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جایگزین شده با 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میان‌بر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‎89E8DEFF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‎Check_SP502372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دیوارکشی ۷+۱۳۳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تأیید گواهی / موافقت‌۳ / لایحه / دو ۳٪ ادامه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فیش نوع ۲/۳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تقسیط نوع ≠۱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‎NocalcTahlil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فیش حساب‌ها، کاربر سازنده، مصوبه ۹۳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‎Set_UserGroupId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دوباره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‎CheckEditTahlil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حوزه/فرمول/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‎400/CB32C037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‎FnMain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۹..۳۰۰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پارکینگ ۱۵ چیدمان دو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سقف ۴۷ + اجباری ۱۵/۴۷/۱۴۷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لیست سال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نوع ۱ را با ۲/۳ یکی نکنید فیش و تقسیط و موافقت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‎InActive_Checking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فقط توقف فیش را خاموش می‌کند نه تأیید مدیر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لیست حساب فیش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‎502372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‎NocalcTahlil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فرق دارد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‎Set_UserGroupId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آخرین حلقه برنده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‎FnIsModified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‎498074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بدون چک تعداد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های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‎123456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‎ReadComVote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‎GetFiche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زنده‌اند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متن پارکینگ ۱۵ را با شرط .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‎Any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«اصلاح» نکنید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بدنه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‎HasTaeedTaghsit_Mng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از ساختمان و توافق جدا نکنید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تأیید مدیر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تأیید مدیر را می‌زند.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تأیید ثبت شود، فرم‌های دیگر معمولاً دیگر قابل ویرایش نیستند.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‎ManagerConfirm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کارشناس روی فرم تایید مدیر یک منبع گواهی، لایحه، سابقه، تقسیط، … و یک نوع مجوز تأیید / ابطال / عدم تأیید می‌زند.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تابع همان لحظه ده‌ها قفل را پشت سر هم اجرا می‌کند: لیست سیاه، فیش مهلت، تقسیط، بدهی نوسازی، بیمه، آتش‌نشانی، میان‌طبقه، نقشه، گزارش بایگانی، پیامک.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با توابع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‎TaeedM*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بخش ۱ یکی نیست:.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"تایید مدیر".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‎ManagerConfirm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‎"ManagerConfirm"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 اصلی: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‎Info8.GetManagerConfirm.Sh_ManagerConfirm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‎CI_ResourceManagerConfirm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‎CI_ResourceManagerConfirmDetails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‎EumManagerConfirmLicence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‎Comments.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 اول این‌ها را بخوانید 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موقتاً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می‌شود و آخر کار برمی‌گردد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‎ChekCi.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قفل‌های میانی گواهی را روی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 می‌گیرند.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 قبل از تغییر: معنی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‎0/1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شماره منبع ،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گروه بایگانی.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کجا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فرم‌های دیگر می‌پرسند «آیا قبلاً این منبع تأیید شده؟»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 بخش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خود زدن تأیید همین لحظه را قفل یا اجازه می‌دهد و گاهی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آتش‌نشانی / کپی موافقت / گزارش بایگانی هم می‌فرستد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‎FrmFine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ذخیره ردیف جریمه لایحه؛ منبع ۱ 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‎inline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می‌خواند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‎E14-FINE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فیلد روی 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کد یعنی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 تأیید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‎CI_ResourceManagerConfirm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جدول کامل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مجوز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‎EumManagerConfirmLicence: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ابطال،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عدم تأیید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جزئیات منبع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‎CI_ResourceManagerConfirmDetails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‎35/39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ملی؛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گزارش سابقه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ورود، منبع/مجوز اجباری، میان‌بر غفاریان، فلگ طرح جامع ۳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منبع و نوع مجوز ذخیره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کاربر مشخص از کل تابع خارج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فلگ طرح جامع ۳ اول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نه از نقشه.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شماره درخواست: میان‌بر «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‎ms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‎Ghafarian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»؛ طرح جامع ۳ در همین خطوط هاردکد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منبع/مجوز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میان‌بر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سوپر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بدهی نوسازی نوع ۴/۵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‎ISTarhJame3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وابسته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میان‌بر شماره کار و تامین اجتماعی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دو شماره کار مشخص کل تأیید را قطع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یکی فقط توضیح سمپا می‌نویسد، دیگری تامین را صدا می‌زند و همیشه توقف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مالی تامین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برای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بارگذاری مالک بر اساس نوع کد نوسازی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اول می‌فهمد پلاک آپارتمان است یا خانه یا دستگاه یا صنف، بعد لیست مالک همان بازدید را می‌گیرد تا لیست سیاه بعدی روی همان لیست کار کند.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‎482460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‎475317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‎359885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‎GetNosaziCode_InNosaziCodeStr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‎EumNosaziCodeObjType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آپارتمان،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دستگاه،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ملک،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صنف: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...,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نه، 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ساختمان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‎ListParent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سیاه کد ملی از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قرارداد پارکینگ بند ۹۲/۹۳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هنگام تأیید گواهی اگر در تحلیل کد جریمه ۹۲ یا ۹۳ باشد، باید مکاتبه «تأییدیه قرارداد پارکینگ»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شده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‎514905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مصوبه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‎17240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در متن خطا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گواهی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‎GetAnalysisBuilding_Details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ردیف باشد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‎TaeedMMokateb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توقف «می بایست قرار داد مربوط به پارکینگ تایید شود» + عنوان بند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‎GetCodeTitle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‎"CI_IncomeCalculation"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…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‎92/93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 یا مکاتبه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 برنده 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‎TaeedMMokateb=0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مطابق قفل نمی‌گیرد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مکاتبات + تحلیل + درآمد پارکینگ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لیست سیاه کد ملی و پرونده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گواهی/سابقه/موافقت، کد ملی مالک نباید در لیست کنترلی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جداگانه کل پرونده نوسازی هم در لیست سیاه چک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‎486661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کد ملی؛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‎492403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پرونده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/ کمیسیون لیست سیاه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منبع ۳۳ تقسیط بند ۳ مصوبه ۲۴۴۸۰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رئیس درآمد منطقه یا گروه صفا رایانه می‌توانند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تأیید کنند.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‎490785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‎CI_ResourceManagerConfirm=33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‎UserGroups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‎39aeed54-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‎4259e59f-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‎AccessOK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دسترسی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ماده ۱۴ مرده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خواندن کد رهگیری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قفل ماده ۱۴ روی شروع عملیات ساختمانی در کد هست ولی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تابع کمکی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‎ExecSp_Made14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وجود دارد و به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‎SQL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مستقیم وصل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‎523551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‎520110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مرده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اگر روشن شود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شروع عملیات ساختمانی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هرگز داخل نمی‌رود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ثبت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ارسال الزام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‎Elzam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منبع ۳۴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روی گردش‌کار ماده ۱۴، اگر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شود وب‌سرویس الزام صدا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+ توقفهای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‎ElzamNewWebServices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ماده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قانون الزام سرا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‎ElzamNewWebServices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‎JamCode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مساحت سند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‎GetMapControl_Engineer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اجباری‌اند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مالک بدون موبایل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/ ماده ۱۴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بستن آتش‌نشانی قبل از لایحه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 ۱۰ اگر منبع لایحه را تا ۷ روز بعد از ساخت تسک آتش‌نشانی تأیید کنید، چک‌لیست آتش باید بسته شده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‎509207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‎TaskDate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‎GetCreatedTaskDate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‎"Activity_03mcpg3"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‎TaskDate+7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شمسی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هنوز ≥ امروز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‎379d0f82-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…"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 + لایحه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تاریخ لایحه بعد از تحلیل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تاریخ وقوع لایحه از تاریخ ساختمان تحلیل قدیمی‌تر باشد، تأیید لایحه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لیست پیش‌نویس کمیسیون در این بلوک خالی می‌ماند.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‎510525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تحلیل در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‎HappenDate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‎GetCommission_FinePenalty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تاریخ تحلیل بزرگ‌تر 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«تاریخ ایجاد لایحه قبل از ایجاد تحلیل میباشد»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/ جریمه لایحه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درخواست مزایای طرح تفصیلی باز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چند گواهی مشخص، اگر روی ملک والد خانه درخواست طرح تفصیلی جاری/فعال باشد، گواهی تأیید نمی‌شود.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‎477720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{پایانکار بهره برداری پایانکار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پروانه مرحله اول احداث بنا،تجدیدبنا،اصلاح و تمدید و تجدید پروانه،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‎829936e9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گواهی مفاصا حساب مفاصا حساب مفاصا}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والدین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‎GetAllRequestList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متقاضی مزایای طرح تفصیلی با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 + گواهی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تقسیط اجباری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‎TaghsidTaeed28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مرده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پرونده تقسیط دارد باید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شده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چند گردش‌کار صنفی که فلگ معاف می‌گیرند.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چک چک برگشتی خزانه در کد هست ولی همان اول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برمی‌گردد.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‎482598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معاف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‎NoContorol_TaeedTaghsid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‎2755435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‎334224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درآمد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اصول سه‌گانه منبع ۲۷ و تاریخ رأی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‎1402/10/30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کلاً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قبل از آن فقط رئیس شهرسازی یا 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فقط اگر آخرین رأی کمیسیون تا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‎1400/12/29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‎426232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مهلت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‎449002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خواندن رأی از تحلیل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‎443250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 پنجره پیام باز می‌شود.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پیام برای پیگیری برنامه است.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به‌خاطر این پنجره قفل نمی‌شود.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ماده ۱۰۰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لایه گسل مشهد هشدار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چند گردش‌کار سرا ۱۰ اگر پلاک روی لایه گسل باشد فقط هشدار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توقف قدیمی الان خاموش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‎409055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‎411938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‎412961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{پروانه ساختمانی مرحله اول پروانه احداث بنا،تجدید بنا،اصلاح پروانه،تمدید و تجدید پروانه احداث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پروانه ساختمانی مرحله اول پروانه توسعه بنا/تغییر بهره برداری توسعه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پروانه مرحله اول احداث بنا،تجدیدبنا،اصلاح و تمدید و تجدید پروانه}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‎MapGosal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هشدار «پلاک در لایه حریم گسل های مشهد قرارداد»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را قطع نمی‌کند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وایت‌لیست گروه و بیمه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 ۱۰ تقریباً فقط چند گروه مدیر می‌توانند گواهی بزنند.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شروع عملیات بیمه اجباری جدا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غفاریان کل این بلوک را نمی‌بیند.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‎421701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‎403078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‎415726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‎462674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‎439963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‎433343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‎350931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بیمه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منبع ۲۳ تبدیل موقت به گواهی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فقط روی چند نوع درخواست مجاز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برنامه آن را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می‌کند تا بقیه قفل‌های گواهی اجرا شوند و آخر کار برمی‌گرداند.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اگر نوع درخواست نخورد؛ 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در لیست نباشد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«منبع تایید متناسب با نوع درخواست نمی باشد»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مجاز باشد: منبع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‎ChekCi=1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قفل‌های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این ردیف هم اعمال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پنجره پیام هنگام ذخیره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ریسک سرویس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گره گردش‌کار بی‌پاسخ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‎NodeType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چند درخواست، تأیید گواهی وقتی تسک دیگری غیر از مالک/تأیید مدیران/املاک باز باشد قطع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‎401698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‎416809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‎461242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{پروانه دیوارکشی،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‎2f67d8af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‎66dd0a5f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‎829936e9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‎f12bb40b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‎NodeType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‎WF_GetTaskByNidProc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اولین تسک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‎EumTaskStatus&lt;&gt;3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که عنوانش مالک/تایید مدیران/املاک نباشد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«به دلیل عدم پاسخگویی -- عنوان -- مجاز به بستن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۳٪ منابع ۱۰ و ۱۳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‎FnUsed2DensityK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قفل سراسری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‎10/13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نگیرد، برنامه کسری پارکینگ، اعیان در مسیر، تجاوز معبر، احداث بعد از پایانکار، و سقف ۳٪ زیربنا را چک می‌کند.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‎333473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پارکینگ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‎359891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کد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‎138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و معبر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‎139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‎307513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احداث بعد مجوز؛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‎3272381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‎260555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— عمدتاً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+ کمیسیون + درآمد ۳٪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میان‌طبقه موافقت اصولی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‎371446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در موافقت طبقه بالای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‎90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گروه مسکونی باشد و در پروانه/پایانکار میان‌طبقه نباشد و فیش قدیمی/تهاتر/قطعی مهلت هم نباشد، تأیید گواهی پروانه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مگر نیم‌طبقه اقامتی/مسکونی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‎805.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‎371446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بند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‎372132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فیش؛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‎388630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گروه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‎381610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اقامتی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بایگانی پروانه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میان‌طبقه موافقت هست و پروانه مجاز میان‌طبقه ندارد و هیچ معاف فیش نباشد و اقامتی/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می‌شود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انجام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‎kindGp=1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میان‌طبقه حمل‌ونقل/صنعتی/کارگاهی/تجاری/نمایشگاهی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‎IsNimFN_EghamatiMaskooni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‎3908000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چیدمان + درآمد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منبع ۹ احکام قلع ابطال‌شده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تأیید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همیشه توقف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بدنه قدیمی درآمد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نمی‌رسد.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‎385629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دادنامه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‎140009970905813270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«با عنایت به ابطال مصوبه تعیین تکلیف احکام معوق قلع … امکان تایید وجود ندارد»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قلع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عدم تأیید مجوز ۳ و فیش یک‌ساله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عدم تأیید روی بیشتر درخواست‌ها وقتی فیش شهرداری تأییدشدهٔ کمتر از یک سال یا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‎1396/09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داشته باشید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گردش‌کار صنفی معاف‌اند.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‎334224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معاف همان پنج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صنفی؛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‎191033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تاریخ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‎1396/09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گردش‌کار ≠ هیئت فنی / گواهی انتقال / تصویر سوابق ملک - شهروندسپاری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‎0/1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تعیین‌تکلیف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سپس فیش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‎3/5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گروه‌حساب شهرداری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منبع ۱۶ تقسیط: ترتیب محاسبه و سوئیت فیش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رئیس درآمد منطقه گروه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‎LstUserDaramad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قفل ترتیب محاسبه معاف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باید بازدید/نقشه/تحلیل/درآمد به ترتیب باشند.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تقسیط چند نوع فیش باز را هم می‌بندد.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ابطال تقسیط برای غیرآن گروه قدغن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‎203153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‎2596829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ترتیب؛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‎201899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سوئیت فیش؛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‎221908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ابطال؛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‎217502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آموزش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درآمد + تحلیل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منبع ۱۸ فقط ثامن و موافقت بزرگ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فقط ناحیه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فقط گروه بایگانی پروانه و فقط وقتی موافقت ≥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≥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طبقه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‎162520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موافقت برنده نیست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ثامن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ابطال گواهی وقتی خروجی صادر 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نمی‌شود گواهی را ابطال کرد تا وقتی خروجی غیرموافقت با وضعیت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‎Export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روی همین درخواست هست.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‎GetOutputList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‎OutputStatusEng=Export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عنوان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‎Output_MovafeghatOsooli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ردیف 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«لطفا ابتدا صدور گواهی را ابطال نمایید»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صدور گواهی / بایگانی خروجی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بدهی نوسازی و صنفی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سال جاری بدهی نوسازی یا صنفی باشد گواهی/موافقت منبع ≠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آپارتمان/دستگاه پیام نوسازی فقط اگر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طرح جامع ۳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ولی فلگ اول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هاردکد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‎200695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‎rq10301241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طرح جامع 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نوسازی سالانه جدا از درآمد ساخت + صنفی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‎ComfirmFiche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مهلت فیش شهرداری و آموزش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آخرین ردیف درآمد باید فیش شهرداری صفر یا پرداخت داخل مهلت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آموزش‌وپرورش جداگانه همه فیش‌هایش باید تعیین‌تکلیف شده باشند.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‎343748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‎434430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لیست معاف گردش‌کار؛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‎481575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ناظر ارشد؛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‎502850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گروه پروانه؛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‎268951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نوروز؛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‎408382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بانک بعد مهلت؛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‎518690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‎PaymentBreakDate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‎510992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کار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‎10892332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می‌شود. ذخیره انجام نمی‌شود. بقیه کنترل‌های همین فرم اجرا نمی‌شوند آموزش گاهی هشدار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‎Modir_Daramad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‎FireFighting_Func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آتش‌نشانی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هنگام تأیید گواهی/موافقت روی پلاک &lt;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برنامه وضعیت پرونده در آتش‌نشانی را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نباشد برای ساختمان‌های مشمول ثبت می‌کند و تأیید را می‌بندد تا جواب بیاید.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‎325796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جداسازی تابع؛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‎504734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مفاصا ارسال نشود؛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‎459756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طبقه تجاری؛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‎486982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گروه ج/د از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‎ExecSp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‎351595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می‌شود. ذخیره انجام نمی‌شود. بقیه کنترل‌های همین فرم اجرا نمی‌شوند در بیشتر شاخه‌ها؛ نوشتن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۱۳۷، پیامک، گزارش بایگانی،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خطای توقف جمع نشده باشد، برنامه ممکن است به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بفرستد و گزارش‌های تحلیل/فیش/بازدید را در آرشیو درج 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استثنای نگیر در کل تابع یک توقف «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‎TaeedModirD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»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قدیمی؛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‎319776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‎Comments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‎508549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‎471106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گزارش سابقه؛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‎275950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انتقال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+ 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بایگانی گزارش،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کنترل نقشه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آسانسور، مساحت نقشه/موافقت، صلح، کیفیت، سازه نقشه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چند قفل بزرگ دیگر روی گواهی‌اند: تعداد آسانسور با واحد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‎831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یکی بودن متراژ کنترل نقشه و موافقت، هشدار صلح.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تضمین کیفیت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‎1400/03/06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نوع سازه/سقف/ساختمان روی کنترل نقشه.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حریم، صلح، کیفیت، کنترل نقشه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تابع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زنده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‎ComfirmFiche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‎ComfirmFicheAmozesh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مهلت فیش شهرداری / آموزش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‎UnTaeedTaghsit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وجود قسط / تأیید قسط / مقایسه تاریخ تأیید و ابطال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‎TaghsidTaeed28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بدنه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‎Khalaf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تاریخ/ساعت آخرین تحلیل؛ جزئیات آخرین تحلیل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‎FnUsed2DensityK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سقف ۳٪ و خلاف قبلی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‎FireFighting_Func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استعلام/ثبت آتش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‎MapGosal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‎MapTarhJame3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گسل / حریم / طرح جامع ۳ 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‎10239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‎InsertReportA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‎Rpt_Check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آرشیو گزارش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‎WorkFlowArchive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‎EumShahrsaziArchiveGroup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لیست گردش‌کار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‎ExecSp_Made14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‎SQL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مستقیم — بدون کپی رمز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‎ElzamNewWebServices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‎Tamin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وب‌سرویس ثبت / تامین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‎ObligationBime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‎TaeedBime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‎GetCreatedTaskDate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‎Camunda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چک‌لیست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‎FicheBazAfrini_No_Taeed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خانواده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بازآفرینی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قطار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سپرده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معبر —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‎fn_FicheBazafrini_Shahrdari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‎FicheEnteghal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درآمد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‎GhaleCom100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احراز قلع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‎NodeType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تسک باز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‎AllVot_InTotalcod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رأی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‎FnReadLastVoteDate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تعریف در تحلیل؛ صدا از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غفاریان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کار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‎11180569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‎514905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پارکینگ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‎509207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آتش لایحه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منبع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اصول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سقف سبز مرده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گروه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سابقه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بدهی نوسازی/صنف/ضابطه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دفتر/گروه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آسانسور و ضابطه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ترتیب محاسبه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‎3/7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مساحت نقشه/موافقت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رضایت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همین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‎ManagerConfirm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کمکی همان ماژول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‎TaeedM*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بخش ۱ اگر منبع جدید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فقط شاخه زنده منبع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‎Licence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از روی کد بگویید نه از روی خاموش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جدید یا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به لیست موجود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‎InsertReportA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کپی موافقت / آتش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‎Elzam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نام ببرید اگر شاخه‌تان بعد از آن‌هاست یا آن‌ها را صدا می‌زند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صلحنامه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صلحنامه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صلح می‌تواند ضابطه را عوض کند. برای همین قفل‌هایش مهم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‎Peace_List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کارشناس روی فرم صلحنامه ردیف صلح/توافق ملک را ذخیره یا ویرایش می‌کند: نوع صلح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‎CI_PeaceType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تاریخ/ساعت ردیف، اولویت، و چیدمان کاربری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‎Base_Using.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تابع ذخیره همان فرم را قفل یا هشدار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دو سطح دیگر صلح یکی نیست:.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"صلحنامه".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‎FrmPeace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‎"Peace_List"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 اصلی: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‎Info8.GetPeace_List.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کمکی همین قطعه: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تعریف بخش ۱۸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‎E18-MOV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‎TaeedMSolh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منبع ۶،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‎TaeedMMovafeghat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منبع ۵،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‎Set_UserGroupId.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متغیر ماژول: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‎Peace_AgreementTaeedDate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‎Peace_AgreementTaeedTime.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همین تابع اول خالی‌شان می‌کند.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‎TaeedMSolh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ممکن است پرشان 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مقایسه تاریخ ردیف با این دو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 اول این‌ها را بخوانید 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سه سطح صلح + خواننده ضابطه را یکی نکنید: خواندن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‎TaeedMSolh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زدن منبع ۶ در تایید مدیر، ذخیره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‎FrmPeace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قفل ضابطه.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‎TaeedMSolh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‎TaeedMMovafeghat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یعنی تأیید برنده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 قبل از تغییر: معنی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‎0/1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منبع ۵ و ۶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یعنی فیش تأیید دارد 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‎Set_UserGroupId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آخرین تطبیق برنده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گروه بایگانی +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‎side-effect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صلح روی فرم مدیران.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توافق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‎Agreement_List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‎FrmAgreement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 فایل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بخش ۱۲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‎E12-AGREE.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قانون 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‎AI: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«صلح» را بدون خواندن هر سه سطح پیاده نکنید.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ویرایش ردیف اینجا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زدن تأیید در بخش ۱۰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کجا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چیست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فایل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فرم‌های دیگر می‌پرسند «آیا منبع ۶ قبلاً تأیید شده؟»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۱۰ منبع ۶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خود زدن تأیید صلح روی فرم مدیران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 بخش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ذخیره/ویرایش خود ردیف صلحنامه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فایل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۱۵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۶ 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‎inline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می‌خواند و ضابطه را قفل می‌کند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شیء روی فرم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کد یعنی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 جاری صلح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همه ردیف‌های صلح همین پرونده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نامه‌های صلح روی ردیف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چیدمان کاربری در حال ویرایش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چیدمان ذخیره‌شده بارگذاری دوباره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‎TmpInfo8.GetPeace_List.LoadObj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‎BaseUsing_Main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سطح/تراکم مجاز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‎Peace_List.Base_PlanMojaz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‎BusyArea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‎DensityPercent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مساحت وضع موجود برای نوع ۲۶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‎GetBarokaf.GetBase_HouseInfo_Revisit.CurrentArea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سطح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تابع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زنده در کد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خواندن تأیید قبلی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بروکف، بازدید، و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۶؛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ذخیره صلح قطع می‌شود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زدن تأیید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۶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نامه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‎2..7/20/21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حقوق مجاورین؛ ذخیره صلحنامه نیست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ویرایش ردیف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مشروط، اولویت آخرین ردیف، نوع ۲۸/۱۸، قفل مساحت، نوشتن سطح/تراکم نوع ۲۶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ورود، خالی کردن تاریخ تأیید،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‎tmpStr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 دو تاریخ ماژول خالی می‌شوند، بعد شماره پرونده از صلحنامه خوانده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آن خواندن خطا بدهد، برنامه باز همان شماره را از بازدید فعال می‌گیرد.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بیرونی نیست.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خاموش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‎219386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‎2978031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بالای تابع — در بدنه شرط زنده به این شماره‌ها گره نخورده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در ورود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 پنجره پیام باز می‌شود.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پیام برای پیگیری برنامه است.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به‌خاطر این پنجره قفل نمی‌شود.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بعدی روی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تاریخ ماژول خالی است تا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 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تأیید + گروه بایگانی ۱ یا 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‎116/117/118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فیش تأییدشده باشد و این پرونده در خانواده بایگانی ۱ یا کد معادل‌سازی‌شده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باشد، صلحنامه دیگر عوض نمی‌شود.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خاموش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‎195444---196469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‎117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‎118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‎Info8.FindParameter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‎"Nidproc"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‎GuidWorkFlow=116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"اعتبارسنجی" متن «به علت داشتن فیش تایید شده مجاز به تغییر نمی باشید 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فیش تأیید مانع نیست این قفل روشن نمی‌شود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بایگانی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هیچ‌کدام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‎116/117/118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نباشد، فیش تأیید هم قفل نمی‌کند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ویرایش صلح بعد از فیش در خانواده گواهی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‎TaeedMSolh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=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قفل تأیید صلح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منبع ۶ صلح روی همین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برنده داشته باشد، ذخیره صلحنامه قطع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آرگومان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ماژول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می‌خواند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"اعتبارسنجی" متن «تایید صلح/توافق شده است مجاز به تغییر نمی باشید 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برگرداند تأیید برنده نیست این قفل روشن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ویرایش صلح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ممکن است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‎Peace_AgreementTaeedDate/Time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پر 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‎TaeedMMovafeghat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=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قفل موافقت اصولی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منبع ۵ موافقت اصولی تأیید برنده داشته باشد، صلحنامه هم قفل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"اعتبارسنجی" متن «تایید موافقت اصولی شده است مجاز به تغییر نمی باشید 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بازگشت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قفل را روشن نمی‌کند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 روی ویرایش صلح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مقایسه تاریخ ردیف با تاریخ تأیید توقف خاموش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تاریخ و ساعت ردیف جاری را می‌خواند و با تاریخ تأیید ماژول مقایسه می‌کند، ولی توقف داخلش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مرده — شرط زنده است،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الان خاموش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‎IsDBNull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‎GetSh_Peace.peacedate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, "",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همین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‎DateRow&gt;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‎Peace_AgreementTaeedDate&gt;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تاریخ برابر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‎TimeRow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روشن شود، ردیف قدیمی‌تر از تأیید صلح ذخیره نمی‌شود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فقط آخرین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‎PriorityPeace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قابل ویرایش است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چند ردیف صلح باشد، فقط ردیف با بیشترین اولویت ویرایش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اولویت جاری صفر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بدون بقیه کنترل‌های همین فرم اجرا نمی‌شوند — عنوان پیام "هشدار"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‎GetSh_Peace.PriorityPeace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‎MaxPriority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‎Peacelst.Max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‎MaxPriority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متن «رکورد انتخابی آخرین رکورد صلحنامه نمی باشد ، امکان ویرایش وجود ندارد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لیست صلح خالی است کل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اولویت، نوع ۲۸، نوع ۱۸، نوع ۲۶، قفل مساحت اجرا نمی‌شود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حتی وقتی آخرین نیست قفل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یکپارچگی ردیف‌های صلح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نوع ۲۸ برای همه ممنوع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نامه صلح نوع ۲۸ روی این فرم قابل استفاده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پارامتر باید در ضابطه وارد 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‎sp472904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‎fj1403/08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"توجه"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‎GetSh_PeaceLetter.count-1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نامه‌ای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متن «کاربر محترم، امکان استفاده از این صلح میسر نیست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پارامتر در ضابطه ورود گردد»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ممکن است چند بار اگر چند نامه ۲۸ باشد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نقش کاربر چک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تبدیل ضابطه / پارامتر ضابطه به‌جای نامه صلح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نقش ۵ و نوع ۱۸ همیشه نامه صفر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نقش عددی کاربر ۵ باشد و اولین نامه صلح نوع ۱۸ باشد، توقف می‌خورد.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حلقه روی همه نامه‌ها می‌گردد ولی شرط همیشه ایندکس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می‌بیند.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"توجه"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نامه‌ها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حلقه: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متن «شما به مجاز به انتخاب صلح وارد شده نمی باشید»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نامه صفر نوع ۱۸ باشد، به‌ازای هر نامه یک بار توقف تکراری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نقش ≠ ۵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نامه صفر نوع ۱۸ نباشد هیچ کدام از نامه‌های بعدی نوع ۱۸ این قفل را روشن نمی‌کنند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نقش ۵ در درخواست فقط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خاموش تحلیل «دفاتر»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تابع فقط عدد ۵ را چک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نوع ۲۱ رأی دیوان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‎311656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محاسبه روی صلح نوع ۲۱ به‌خاطر رأی هیئت عمومی دیوان الان خاموش است و اجرا نمی‌شود.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خاموش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‎309185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‎311656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کل حلقه نوع ۲۱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زنده شود درآمد/ضابطه نوع ۲۱ قفل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۲۶ می‌نویسد سطح اشغال و درصد تراکم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اولین نامه صلح نوع ۲۶ باشد، برنامه از مساحت وضع موجود بروکف، سطح طبقه ۱ و تراکم طبقات بالای همکف را حساب می‌کند و روی ضابطه مجاز صلح می‌نویسد.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‎417948---add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کنار معافیت قفل مساحت؛ خود نوشتن فیلد در همین شاخه است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محاسباتی — می‌نویسد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‎BaseUsing_Main.count&gt;0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‎BaseUsing_Edit.count&gt;0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‎GetBarokaf.GetBase_HouseInfo_Revisit.CurrentArea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کاربری‌های ویرایش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‎MyListx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قبل از حذف نوع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نامه صفر نوع دیگر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یا نامه خالی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یا یکی از دو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/ تبدیل ضابطه / چیدمان مجاز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سطح اشغال و تراکم روی ردیف صفر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ویرایش تعداد/مساحت چیدمان مگر نوع ۲۶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تعداد ردیف کاربری ذخیره‌شده با ویرایش فرق کند، یا جزء صحیح جمع مساحت فرق کند، ویرایش صلحنامه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نامه صفر نوع ۲۶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‎390033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عدم امکان ویرایش صلحنامه؛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‎417948---add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معافیت نوع ۲۶. پوشش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کاربر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‎CB32C037-2DD0-429A-B801-D9F29E6E7507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دور این بلوک خاموش '# است — قفل برای همه اجرا می‌شود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"اعتبارسنجی"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متن « امکان ویرایش صلحنامه وجود ندارد 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۲۶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ویرایش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باشد اصلاً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قفل نیست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باشد قفل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یکپارچگی چیدمان صلح در برابر ضابطه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پنجره پیام هنگام ذخیره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 پنجره پیام باز می‌شود.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پیام برای پیگیری برنامه است.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به‌خاطر این پنجره قفل نمی‌شود.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خانواده ۱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یا تأیید صلح، یا تأیید موافقت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چیدمان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محیط تعاملی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مسیر ذخیره را می‌شکند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سرویس ممکن است بی‌اثر یا خطا باشد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ترتیب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فراخوانی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ورود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‎"1*"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"صلحنامه:",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از فیش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"صلحنامه:",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"صلحنامه:",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"صلحنامه:",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از تاریخ مرده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"صلحنامه:",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"صلحنامه:",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اولویت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"صلحنامه:",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قبل از نوع ۲۶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"صلحنامه*:",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داخل نوع ۲۶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"صلحنامه:",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قبل از قفل مساحت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‎"CountRMain:"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&amp; …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انتهای تابع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"صلحنامه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این فایل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روی بروکف/بازدید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منبع ۶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مانع است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‎Stop+Exit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مانع نیست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ردیف زدن تأیید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گروه بایگانی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بروکف تقریباً همیشه؛ بازدید ملک همیشه؛ دستگاه ندارد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‎ComfirmFiche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مهلت فیش گواهی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 ضابطه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۲۶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‎BusyArea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‎DensityPercent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کپی موافقت به نقشه منبع ۵ است نه ۶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نامه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۲۸ همه؛ ۱۸ نقش ۵ ایندکس ۰؛ ۲۱ مرده؛ ۲۶ معاف قفل مساحت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‎2..7/20/21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۲ و ۱۸ حقوق مجاورین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فایل / محل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نماد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ماژول فرمول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بخش 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‎"Peace_List"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۶،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۵،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تعریف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۱۰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۶ — زدن تأیید نه ذخیره ردیف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‎Biz.SC.ClsObjectFactory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‎LoadObj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چیدمان ذخیره‌شده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‎DtoSC.Sh_Peace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‎DtoSC.Base_Using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 اولویت و مساحت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‎Info8.GetBarokaf.GetBase_HouseInfo_Revisit.CurrentArea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مخرج نوع ۲۶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‎Info8.Peace_List.Base_PlanMojaz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مقصد سطح/تراکم نوع ۲۶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‎1*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‎Try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فیش + گروه بایگانی ۱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‎116/117/118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‎TaeedMSolh=0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‎TaeedMMovafeghat=0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خواندن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‎peacedate/peacetime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اگر لیست صلح خالی: بپر به هشدار پایانی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اگر لیست صلح دارد: اولویت آخرین ردیف توقف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هشدار چیدمان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صلحنامه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همین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‎FrmPeace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‎TaeedMSolh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‎TaeedMMovafeghat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بخش ۱ + در صورت زدن تأیید بخش ۱۰ منبع ۶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فقط شاخه زنده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‎CI_PeaceType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‎Peacelst.count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یا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از روی کد بگویید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روی نوع نامه یا یک عدد به {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,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,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} یا یک معافیت کنار &lt;&gt;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نوع ۲۶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‎BusyArea/DensityPercent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می‌نویسد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سه سطح صلح را یکی نکنید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‎TaeedMSolh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منبع ۶ تایید مدیر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‎FrmPeace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‎TaeedMSolh=0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اینجا مانع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‎FindParameter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‎"Nidproc"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‎"NidProc"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یکی فرض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‎fallback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بعد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همان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‎GetPeace_List.NidProc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فیش فقط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‎116/117/118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توقف اولویت عنوان «هشدار» است ولی توقف است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ندارد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نوع ۲۸ همه کاربران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نوع ۲۱ را از خاموش درنیاورید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نوع ۲۶ می‌نویسد ضابطه و از قفل مساحت معاف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‎LoadObj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روی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‎TmpInfo8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با چیدمان ویرایش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هشدار پایانی بعد از همه توقفهای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می‌آید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زنده را قبل از انتشار پاک نکنید مگر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توافق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توافق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مثل صلح، روی ضابطه اثر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‎Agreement_List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کارشناس روی فرم توافق ردیف توافقنامه ملک را ذخیره می‌کند: نوع توافق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‎CI_AgreementType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چیدمان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‎Base_Using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پیش‌آمدگی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‎Base_Front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جدول ملاک عمل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‎Base_PlanForWork.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تابع ذخیره همان فرم را قفل یا هشدار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صلحنامه و با زدن تأیید مدیر یکی نیست:.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"توافق".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‎FrmAgreement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‎"Agreement_List"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‎Agreement_ListUGP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 فایل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 اصلی: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‎Info8.GetAgreement_List.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کمکی همین قطعه: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‎MapHarim_Entezami_GH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حریم/گسل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‎Get_MYMojazData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مجوز پروانه/پایانکار.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‎M_TmpParvanehUsingYY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‎M_TmpPayankarUsingYY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دو آرگومان،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‎HasTaeedTaghsit_Mng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بدنه بخش ۹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‎TaeedMSolh.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‎TaeedMMovafeghat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‎Set_UserGroupId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‎LstUserGroupId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‎CheckGroupPathOccupation.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متغیر ماژول همین بلوک:.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 اول این‌ها را بخوانید 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اینجا بدون شرط گروه بایگانی است.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توقف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اجباری: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‎E11-PEACE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تفاوت فیش/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‎Exit/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اولویت ، / ، ، الگوی مجوز جدا.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خاموش ماژول: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‎334302.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‎add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‎B40F1FAF-5885-457B-9217-DDAC6F01898E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‎395107.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در بدنه زنده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‎FrmAgreement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دیده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کجا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چیست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فایل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ذخیره صلحنامه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‎E11-PEACE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خواندن تأیید قبلی منبع ۶ و ۵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‎E01-TAEED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۱۰ منبع ۶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زدن تأیید صلح روی فرم مدیران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 بخش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‎FrmAgreement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ذخیره/ویرایش ردیف توافق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فایل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شیء روی فرم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کد یعنی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 جاری توافق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‎Sh_Agreement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‎GetSh_Agreement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‎PriorityAgreement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همه ردیف‌های همین پرونده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‎GetSh_Agreement_List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نامه‌های توافق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‎GetSh_AgreementLetter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‎CI_AgreementType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‎LetterDate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چیدمان کاربری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پیش‌آمدگی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می‌نویسد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ملاک عمل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‎GetBase_PlanForWork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اضلاع بروکف عرض معبر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‎GetBarokaf.GetBase_Edge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چیدمان ضابطه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‎GetZabetehChideman.GetBase_Using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متغیر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نقش در کد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‎Harim_Amniyati_Sayer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پیش‌فرض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‎355343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همپوشانی &gt; ۵٪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‎LstUGComision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چهار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کمیسیون؛ فقط نوع ۸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کاربر در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‎8364897D-8836-4004-866D-514959163786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‎Peace_AgreementTaeedDate/Time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 خالی؛ قفل مقایسه تاریخ کامنت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‎HarimAmniyati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نقشه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قطعه اول نوسازی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‎UserHarimAmniyati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 خرپشته دوم 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می‌کند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‎M_TmpParvanehUsingYY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‎M_TmpPayankarUsingYY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خروجی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‎Get_MYMojazData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‎TotalTejariMojavez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جمع تجاری مجاز پایانکار؛ در متن ارسالی بعد از پر شدن در قفل زنده دیده نمی‌شود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توافق این فایل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صلحنامه ۱۱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آرگومان دوم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گروه بایگانی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موافقت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‎HasTaeedTaghsit_Mng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آخرین اولویت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کامنت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‎411543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ایندکس نامه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۱۸ و ۲۶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‎10695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 فیلد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حریم سایر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۲۶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‎BusyArea/DensityPercent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مجوز طبقات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‎Get_MYMojazData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عرض معبر بروکف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پایانی محاسبات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کامنت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زنده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ورود،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‎GroupAllowed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‎LstUGComision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تاریخ،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‎tmpStr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 معلوم می‌شود کاربر در گروه کمیسیون خاص هست یا نه، تاریخ تأیید ماژول خالی می‌شود، نقش عددی ساخته می‌شود، شماره پرونده خوانده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خاموش ماژول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‎334302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‎395107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‎B40F1FAF-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… در این تابع استفاده نشده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'بقیه کنترل‌های همین فرم اجرا نمی‌شوند بعد از آرایه کمیسیون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تست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نوع نامه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تقسیط/فیش بعدی روی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فیش تأیید همیشه قفل دو آرگومان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تأییدشده باشد توافق عوض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بدون نگاه به گروه بایگانی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‎116/117/118.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خاموش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‎2602783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همان شماره فیش تحلیل نوع ۲/۳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‎Info8.GetAgreement_List.NidProc.tostring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آرگومان دوم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حذف 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"اعتبارسنجی" متن «به علت داشتن فیش تایید شده مجاز به تغییر نمی باشید»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‎Call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‎HasTaeedTaghsit_Mng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بدون خواندن بازگشت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فیش، تابع تأیید تقسیط مدیر صدا زده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‎FrmAgreement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نتیجه را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نمی‌گذارد.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داخل همان تابع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وابسته —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‎FLg=0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‎AnalysisBuilding_1: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 یا هشدار ناظر ارشد؛ عنوان پیام تحلیل ساختمان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روی ذخیره توافق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‎TaeedMSolh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=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منبع ۶ تأیید برنده داشته باشد توقف می‌خورد ولی بقیه قوانین توافق هنوز اجرا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متن «تایید صلح/توافق شده است مجاز به تغییر نمی باشید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ممکن است تاریخ ماژول را پر 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‎TaeedMMovafeghat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=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موافقت اصولی هم توقف است و تابع ادامه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متن «تایید موافقت اصولی شده است مجاز به تغییر نمی باشید 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مقایسه تاریخ ردیف با تاریخ تأیید توقف خاموش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تاریخ/ساعت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‎Sh_Agreement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خوانده می‌شود و با تاریخ تأیید ماژول مقایسه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توقف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مرده — شرط زنده،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‎DateRow/TimeRow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‎Agreementdate/Agreementtime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سپس همان الگوی صلحنامه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حلقه نامه با ایندکس صفر: گسل، نوع ۶، نقش نوع ۲/۳/۵/۸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نامه توافق باشد، برنامه فقط اولین نامه را برای همه دورهای حلقه چک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گسل هشدار+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مگر نوع ۷.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نوع ۶ برای همه ممنوع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بقیه نوع‌ها با نقش و گروه کمیسیون قفل می‌شوند مگر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‎GroupAllowed.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گسل / توقف+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۶ / 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۲/۳/۵/۸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گسل + درآمد پایدار نوع ۶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ترتیب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شرط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اقدام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استثنا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گسل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‎412961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‎513814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«پلاک در لایه حریم گسل های مشهد قراردارد»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‎Function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۷؛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نقشه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‎409149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‎CI_AgreementType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«با توجه به ابلاغ قانون درامدهای پایدار امکان استفاده از این توافق امکان پذیر نیست.»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ندارد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شاخه را دور نمی‌زند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۳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‎UserIdGroup&lt;&gt;1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«شما به مجاز به انتخاب توافقات وارد شده نمی باشید»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۵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‎219483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‎UserIdGroup&lt;&gt;1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۸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‎219483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‎RqType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‎LstUGComision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دو: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‎GuidWorkFlow=218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عضویت یکی از چهار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کمیسیون؛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‎299235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نقش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کامنت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‎SP512840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فعال‌سازی نوع ۲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نامه خالی و چیدمان پر: نوع توافق اجباری دو پیام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نوع توافق نباید چیدمان زد.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بار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نامه، یک بار دوباره پایین تابع بدون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‎4381478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پیام اول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می‌شود. ذخیره انجام نمی‌شود. بقیه کنترل‌های همین فرم اجرا نمی‌شوند سپس جدا 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نامه دارد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یا چیدمان خالی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چیدمان توافق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جدول ملاک عمل فقط نقش ۱/۳/۶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نقش کاربر ۱ یا ۳ یا ۶ نباشد و نامه توافق و ردیف ملاک عمل باشد، باید جدول ملاک عمل را خالی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نامه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‎GetBase_PlanForWork.count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«شما به مجاز به تغییر اطلاعات جدول ملاک عمل نمی باشید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لطفا اطلاعات آن جدول را حذف نمایید»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‎b20caee7-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 در شرط الان خاموش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/ ملاک عمل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آخرین اولویت خاموش؛ کاربر قوتی روی ردیف آخر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«باید آخرین توافق را ویرایش کنید»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سازنده ردیف آخر 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مشخص باشد، فقط همان کاربر حق محاسبه دارد.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اولویت: «طبق دستور خانم عیدلعلی زاده در سمپا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‎411543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» خاموش. کاربر: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‎ESUP&lt;&gt;USER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‎GHOVATI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‎360388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اولویت مرده؛ قوتی 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ردیف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‎MapHarim_Entezami_GH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لایه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‎1987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روی کد نوسازی پرونده ملک والد، همپوشانی نقشه خوانده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بیش از ۵ درصد مساحت با لایه حریم انتظامی یعنی عدد ۱.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لایه گسل یعنی عدد ۲.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گسل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‎353441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همپوشانی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‎4358065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حریم سایر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‎355343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حریم / گسل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طبقات و کاربری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کاربری ممنوع روی گسل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نقشه ۲ برگرداند، چند نوع بهره‌برداری در چیدمان توافق توقف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‎353441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"توجه"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صدای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 بهره برداری » &amp; کد نوع &amp; « در محدوده گسل مجاز نمی باشد »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به‌ازای هر ردیف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۷ نامه گسل هشدار را در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 می‌کند ولی این حلقه کاربری نوع نامه را چک نمی‌کند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گسل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حریم امنیتی ناحیه ۱۱ و حریم سایر خرپشته / طبقه مازاد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قطعه اول کد نوسازی اگر ۱۱ باشد و نقشه ۱ برگرداند، خرپشته دوم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‎845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بالای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قفل یا هشدار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شاخه «سایر» اگر فلگ لایه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‎1987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 طبقه مسکونی بالاتر از خرپشته ضابطه را هشدار می‌کند و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‎Comments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می‌نویسد.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شاخه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شرط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اقدام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 ناحیه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‎Mantaghe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‎HarimAmniyati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فلگ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خرپشته دوم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‎HarimAmniyati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چیدمان؛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اولین ردیف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 طبقات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‎UserHarimAmniyati=True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وگرنه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متن «حریم امنیتی- انتظلمی» و «خرپشته دوم»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حریم سایر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‎Harim_Amniyati_Sayer=True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‎GetZabetehChideman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در توافق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طبقه انواع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‎401/402/403/406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‎MaxFntavafogh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‎MaxFntavafogh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‎CheckGroupPathOccupation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نوشتن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‎GetSh_Agreement.Comments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متن طبقه مازاد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فیلد اجباری پیش‌آمدگی و نوشتن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‎FrontArea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پیش‌آمدگی باید طبقه، ساختمان، کاربری، جهت، محل، طول، عرض، نوع پیش‌آمدگی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مساحت از طول×عرض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محاسباتی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‎GetBase_Front.Any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‎CI_RoofType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پیش‌آمدگی / درآمد وابسته به مساحت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عمق حیاط خلوت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تعداد واحد انباری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حیاط خلوت بدون عمق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انباری مسکونی گروه ۱۱ باید تعداد واحد داشته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‎816: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‎4102130.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انباری: خاموش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‎3276478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از 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از تابع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انباری / حیاط خلوت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‎Get_MYMojazData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مجوز پروانه / پایانکار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تابع جدا چیدمان مجاز پروانه یا پایانکار را در دو لیست ماژول می‌گذارد تا قفل طبقه با عرض معبر سقف مجاز را بداند.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طبقات در برابر مجوز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پروانه/پایانکار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پنجره پیام هنگام ذخیره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‎363289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؛ معبر =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. بعد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‎383541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صنفی خاموش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‎440706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توضیح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‎10026766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طبقات + بروکف معبر + پروانه/پایانکار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محل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نماد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ماژول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‎FrmAgreement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‎Get_MYMojazData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‎Harim_Amniyati_Sayer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‎LstUGComision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‎"Agreement_List"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‎CheckGroupPathOccupation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‎HasTaeedTaghsit_Mng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‎UserHarimAmniyati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الگوی تاریخ/اولویت/ایندکس صفر — رفتار فیش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فرق 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۷/۸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‎Get_MojazDataArea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‎Get_MYMojazData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‎10695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‎GetMapFind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‎"5"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بروکف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عرض معبر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‎GroupAllowed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‎8364897D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فیش دوآرگومانی =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‎HasTaeedTaghsit_Mng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قفل داخل تابع تقسیط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‎TaeedMSolh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سپس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‎TaeedMMovafeghat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تاریخ ردیف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‎RqType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اگر نامه دارد: حلقه روی نامه صفر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اگر نامه ندارد و چیدمان دارد: توقف+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نوع توافق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ملاک عمل مگر نقش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‎1/3/6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اولویت خاموش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دوباره: کاربری گسل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پیام دوم نوع توافق فقط اگر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نشده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پیش‌آمدگی اجباری + نوشتن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‎FrontArea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عمق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‎Get_MYMojazData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سقف طبقه عرض معبر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‎FrmAgreement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‎MapHarim_Entezami_GH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‎Get_MYMojazData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در صورت تقسیط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‎HasTaeedTaghsit_Mng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شاخه زنده نوع نامه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نقشه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‎0/1/2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از کد بگویید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‎ElseIf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نوع تازه یا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‎LstUGComision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‎FrontArea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‎Comments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نوشته می‌شوند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فیش توافق را با فیش صلح خانواده ۱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–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نداشتن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‎TaeedM*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با صلحنامه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‎HasTaeedTaghsit_Mng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بی‌اثر ندانید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نامه همیشه ایندکس صفر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‎GroupAllowed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≠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‎LstUGComision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‎GIS: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‎1987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قبل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‎10695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نوع ۷ فقط هشدار گسل را رد می‌کند نه قفل کاربری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‎012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‎Get_MYMojazData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‎Get_MojazDataArea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عوض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‎CheckGroupPathOccupation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&lt;&gt;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به معنی مدیر درآمد بخش ۱ ترجمه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دو پیام نوع توافق عنوان متفاوت دارند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‎FrontArea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حتی بعد از توقف ردیف نوشته 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زنده است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تخفیف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تخفیف را ثبت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تخفیف بی‌حساب ثبت شود، مبلغ درآمد عوض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‎AllDiscount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کارشناس روی فرم تخفیفات یک نوع تخفیف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‎CI_Sara8Sys_DiscountType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کد ملی، کد ایثارگری، نامه، و ردیف جزئیات پلاک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‎Sara8Sys_DiscountDetails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تابع همان ذخیره را قفل می‌کند، گاهی از سیبنا داده می‌کشد، و گاهی ردیف جزئیات را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با درآمد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‎Income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‎FnIncome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بخش ۱۷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‎E17-INC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یکی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‎AllDiscount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منوی جدا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‎EditAllDiscount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ویرایش، یک تابع است.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"تخفیفات".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‎AllDisCount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‎"AllDiscount"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‎"EditAllDiscount"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‎Info8.GetAllDiscount.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کمکی بیرونی: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‎Biz.Communication.ClsSibna.SelectGlobalFunction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نوع ۲۲.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بارگذاری مجدد: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‎TmpInfo8.GetAllDiscount.LoadObj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لاگ: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‎logfilefj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زنده.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گرفتن خطا دور کل تابع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نوع ۲۲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خالی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دسترسی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بدون چک تعداد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 اول این‌ها را بخوانید 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نوع ۱۲ تا ۱۶ و ۱۹ همان اول توقف+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هستند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‎441784.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سقف ریالی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‎165929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حد نصاب آیین‌نامه حمایتی برای این نوع‌ها نمی‌رسند.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اجباری: دو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ماتریس درآمد فهرست، ذخیره درآمد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‎E17-INC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تهاتر نوع ۸ جدا از نوع ۲۲.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خاموش مرده ۱۲–۱۶: نام کمیته‌های منطقه.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تطبیق منطقه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‎4467873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حذف‌شده به درخواست درآمد.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شیء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کد یعنی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سربرگ تخفیف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‎CI_Sara8Sys_DiscountType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‎RayanehCode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‎NationalCode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‎PresentationLetterNo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‎RequesterName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‎Percentage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‎CI_Sara8Sys_SacrificeRelation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‎EnterDate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ردیف‌های پلاک/مبلغ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‎GetSara8Sys_DiscountDetails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‎Sara8Sys_DiscountDetails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‎Block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‎SuggestedDiscountValue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‎DiscountYear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‎CI_Sara8Sys_ExemptionType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جستجوی سوابق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...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‎EumDiscountRowStatus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کامنت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‎NoDel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سقف تعداد سالانه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‎GetFunctions.GetDiscountInfo_ByTypeAndYear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‎CI_Sara8Sys_DiscountType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کد چه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 ایثارگران تکرار ملی؛ ۳ = جانبازی درصد/نسبت؛ کد رایانه اجباری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ابطال تسهیلات کارکنان؛ گروه شهرداری تکرار ملی؛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اول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رایانه اجباری با ۱–۳ و ۱۰–۱۱ و ۱۸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 کمیته امداد تکرار ملی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‎Stop+Exit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«کمیته‌های نظارتی»؛ سقف تعداد ۱۳۹۶ هنوز برای نوع‌های دیگر صدا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از قفل «دو کد ایثارگری متفاوت» معاف است با نوع 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رایانه اجباری؛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درصد جانبازی کامنت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‎441784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۱۲–۱۶؛ در بلوک حد نصاب هم نام رؤسا آمده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استمهال ۱ تا ۱۲ ماه در ستون مبلغ پیشنهادی؛ به حد نصاب می‌رسد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سیبنا تهاتر؛ نوشتن جزئیات؛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کل تابع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ملی / نامه / نام اجباری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جوانی جمعیت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‎467137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 تکرار روی لیست کد ملی سراسری و لیست پلاک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ورود، دو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‎FormName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، میان‌بر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ثبت و ویرایش تخفیف یک تابع‌اند.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تست همان اول توقف+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داشته که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‎407adfbd-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‎"Start"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‎"One"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تخفیف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نوع ۲۲ تهاتر سیبنا می‌نویسد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می‌کند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تخفیف نوع ۲۲ از وب‌سرویس سیبنا با کد رایانه‌ای داده می‌گیرد، کد ملی و نامه را پر می‌کند، حداکثر یک ردیف جزئیات می‌سازد یا عوض می‌کند، بعد از کل تابع خارج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‎486175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سیبنا؛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‎353655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بقیه کنترل‌های همین فرم اجرا نمی‌شوند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/ هشدار / نوشتن فیلد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‎CI_Sara8Sys_DiscountType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تهاتر / رایورز کد سیبنا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نوع ۴ تسهیلات کارکنان ابطال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نوع ۴ دیگر قابل استفاده نیست ولی تابع بعد از توقف ادامه می‌دهد.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‎240419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‎CI_Sara8Sys_DiscountType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«با توجه به ابطال مصوبه تسهیلات کارکنان شهرداری امکان استفاده از این نوع تخفیف وجود ندارد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تخفیف کارکنان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۱۲–۱۶ و ۱۹ کمیته نظارتی توقف+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ثبت تخفیف کمیته‌های نظارتی و نوع ۱۹ قطع می‌شود و بقیه تابع برای این نوع‌ها اجرا نمی‌شود.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‎441784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‎CI_Sara8Sys_DiscountType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«امکان ثبت تخفیف کمیته های نظارتی وجود ندارد»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کمیته نظارتی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۳ جانبازی درصد و نسبت؛ نوع ۱۸ درصد خاموش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جانبازی باید درصد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زیر ۷۰٪ فقط خود جانباز.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۷۰٪ به بالا جانباز یا همسر نسبت ۴.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‎Percentage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«مشمول تخفیف نمیباشید»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‎65551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ایثارگری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تطبیق منطقه مرده؛ سقف تعداد ۱۳۹۶ زنده؛ سقف ریالی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‎165929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دور از دسترس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منطقه با نوع کمیته به درخواست درآمد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سقف تعداد پرونده کمیته برای سال ۱۳۹۶ هنوز روی هر ذخیره تخفیفی که به اینجا برسد چک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سقف ریالی فقط اگر نوع جاری ۱۲–۱۶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که به‌خاطر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‎441784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نمی‌رسد.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‎4467873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حذف آرشیو منطقه؛ احدی سقف تعداد؛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‎165929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سقف ریالی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منطقه مرده؛ تعداد 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ریالی روی مسیر زنده ۱۲–۱۶ نمی‌رسد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نوع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سال هاردکد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‎Count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بزرگ‌تر</w:t>
            </w:r>
          </w:p>
        </w:tc>
        <w:tc>
          <w:tcPr>
            <w:tcW w:type="dxa" w:w="2452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پیام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سقف کمیته نظارتی شماره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 پرونده باشد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شماره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شماره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شماره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2452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شماره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نوع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فیلتر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سقف ریال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‎1_800_000_000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‎4_200_000_000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‎4_800_000_000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‎1_800_000_000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‎2_400_000_000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اثر زیرسیستم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درآمد کمیته / سهمیه سالانه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الگوی تغییر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«سال جاری»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سقف تعداد را به نوع جاری محدود کردن رفتار جانبازی و نوع ۲۰ را عوض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نوع ۲۳ فیلد اجباری +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نوع ۲۳ کد ملی، شماره نامه، و نام باید پر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نه، ذخیره همین‌جا تمام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‎387685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کنار خواندن فیلدها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پلاک و تکرار کد ملی داخل گروه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ردیف اول جزئیات پلاک خوانده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سوابق تخفیف حذف‌نشده همان پلاک و جدا همان کد ملی برای تکرار داخل گروه شهرداری / امداد / ایثارگر / جوانی جمعیت قفل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‎164712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گروه جدا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‎2358524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جوانی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‎467137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تکرار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‎2696419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‎2810680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‎FL4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کمیته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‎311122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خطر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فلگ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نوع جاری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‎Grp_Shardari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‎Grp_ComiteEmdad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‎Grp_Esargaran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‎Grp_Nezarati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۱۲–۱۶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‎Grp_JavaniJameiat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اثر زیرسیستم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درآمد / جلوگیری از دو تخفیف همگروه روی یک پلاک یا یک ملی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الگوی تغییر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۲۴ را به حلقه پلاک و حلقه ملی با هم نگاه 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کامنت درنیاورید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کد رایانه ایثارگری اجباری و یکسان بودن روی پلاک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چند نوع ایثارگری کد رایانه‌ای خالی ممنوع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همان پلاک نمی‌شود چند ردیف با یک کد ایثارگری داشت و ردیف تازه با کد دیگر زد.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 نمی‌شود دو نفر با دو کد مختلف داشت مگر نوع ۱۷ یا ۱.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‎168091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الزام کد؛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‎2243202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معاف ۱۷ بعداً {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,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‎Ncont&gt;=2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قدیمی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ایثارگری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۲۰ استمهال و حد نصاب کمیته سال‌های ۱۳۹۸–۱۴۰۲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نوع ۲۰ باید تعداد ماه ۱ تا ۱۲ در ستون مبلغ پیشنهادی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بلوک حد نصاب اعضا/رؤسا روی نوع ۱۲–۱۶ و ۱۹ و ۲۰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۱۲–۱۶ و ۱۹ معمولاً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‎441784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نرسیده‌اند پس مسیر زندهٔ اصلی نوع ۲۰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‎311122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آیین‌نامه حمایتی؛ نصاب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‎350814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‎393859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‎428182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‎MoaMelatJoz99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‎1_450_000_000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سال رشته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متغیر حد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مبنا /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‎HadKomiteNezarat98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‎328_000_000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‎450_000_000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‎650_000_000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‎1_000_000_000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‎1_450_000_000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اثر زیرسیستم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درآمد کمیته / تقسیط استمهال نوع ۲۰ / آیین‌نامه شورا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الگوی تغییر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سال جدید را هم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‎Valjari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‎Select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به حد 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‎441784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خواندن این بلوک برندارید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جمع سال + مبلغ جاری &gt; حد همان سال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مبلغ پیشنهادی جاری &gt; نصف حد همان سال با شرط وجود جمع قبلی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‎Sum2Saleghabl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ردیف‌های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‎DiscountYear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= سال‌جاری-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همان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‎LoadObj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بعد از فیلتر لیست اصلی خراب می‌شود اگر &gt; نصف حد سال دوسال‌قبل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‎Select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رشته‌ای ۱۳۹۹–۱۴۰۲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‎Koll_Roasa&gt;0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پنجره پیام هنگام ذخیره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ترتیب تقریبی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فراخوانی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۲۲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عنوان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جزئیات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از گروه نوع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"##########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#########:", نوع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ایثارگری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 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", …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حد نصاب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‎"Row_Takhfif:"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‎CiDiscountType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#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#/#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#؛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‎qq: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مبلغ؛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‎Sum2Saleghabl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‎SalJarii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‎TakhfifJari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#: جمع سال‌ها؛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‎1/2/3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‎aaaaa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سال-۲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محل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نماد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ماژول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‎EditAllDiscount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‎Info8.GetAllDiscount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‎GetSara8Sys_DiscountDetails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‎LoadObj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‎GetFunctions.GetDiscountInfo_ByTypeAndYear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سقف تعداد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‎Biz.Communication.ClsSibna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۲۲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‎BIZ.SA.ClsCommon.CurrentShamsiDateString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‎SalJari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ساخته می‌شود؛ در قفل سال متن ارسالی از ردیف است نه این متغیر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نوع ۲۲ سیبنا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نوع ۴ توقف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نوع ۱۲–۱۶ یا ۱۹ توقف 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نوع ۳ جانبازی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سقف تعداد کمیته ۱۳۹۶ برای هر نوعی که مانده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سقف ریالی ۱۲–۱۶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نوع ۲۳ فیلد اجباری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پلاک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کد ایثارگری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‎TopList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نوع ۲۰ / ۱۲–۱۶/۱۹ 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نبود حد نصاب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‎AllDisCount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در صورت تهاتر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‎ClsSibna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‎GetSara8Sys_DiscountList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اول بگویید نوع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‎441784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می‌شود یا نه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عدد به مجموعه {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,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,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,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,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,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} یا یک سال به حد نصاب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نوع ۲۲ می‌نویسد جزئیات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‎AllDiscount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‎EditAllDiscount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تابع‌اند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‎441784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بدون خواندن حد نصاب و سقف ریالی برندارید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سقف تعداد ۱۳۹۶ را «فقط کمیته» فرض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تکرار ملی گروهی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نوع ۱۷ و ۱ از قفل دو کد ایثارگری معاف‌اند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حد نصاب سال ۱۴۰۳+ در شاخه‌های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‎SalJarii=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نیست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نوع ۱۵ ریالی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‎District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است نه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‎logfilefj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زنده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سیبنا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خطا را می‌بلعد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جریمه لایحه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جریمه لایحه کمیسیون ماده ۱۰۰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به رأی کمیسیون و مبلغ جریمه وصل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‎Fine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کارشناس روی فرم جریمه لایحه ردیف‌های تخلف کمیسیون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‎Commission_FinePenalty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ذخیره می‌کند: کد تخلف، مساحت، قیمت، شاکی، ۳٪، کسری پارکینگ.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تابع همان ذخیره را قفل می‌کند و گاهی روی ردیف می‌نویسد نظر شهری / مساحت کد ۱۰۰۰.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سه سطح دیگر یکی نیست:.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"جریمه لایحه 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‎FrmFine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‎"Fine"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‎Info8.GetFine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‎Commission_FinePenalty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جاری در برابر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‎GetCommission_FinePenalty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ذخیره‌شده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‎TmpInfo8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متغیر ماژول: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‎Comment_Repeat.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متن ردیف تکراری برای توقف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‎483879.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کمکی همین قطعه: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‎Set_UserGroupIdShaki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صدا می‌شود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‎Set_UserGroupIdComm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متن ارسالی صدا نمی‌شود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‎Check_DoubleRow.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‎GetCodeTitle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‎"CI_CommissionFinePenalty"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, ….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گرفتن خطا دور کل تابع هست: هر استثنا.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توقف عنوان "هشدار-جریمه لایحه"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‎ex.Message.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تأیید لایحه منبع ۱ اگر برنده باشد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‎Check_com=0.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توقف بدون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شاخه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قفل فیلد و شاکی رد می‌شود ولی بلوک ۳٪،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‎Check_DoubleRow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‎483975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هنوز اجرا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اجباری: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‎002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منبع ۱ لایحه ، اعمال قانون اعمال قانون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‎E09-ANL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تحلیل ≠ جریمه لایحه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‎E10-MC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منبع 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کجا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چیست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فایل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۹ تحلیل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وضع موجود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‎E09-ANL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فرم‌های دیگر می‌پرسند منبع ۱ تأیید شده؟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۱۰ منبع 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خود زدن تأیید لایحه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‎E10-MC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بخش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ردیف جریمه لایحه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فایل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‎tmpStr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‎Check_com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از منبع ۱ لایحه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شماره پرونده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‎tmpStr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باشد، آخرین تأیید و لغو منبع ۱ لایحه با تاریخ سپس ساعت مقایسه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تأیید برنده باشد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‎Check_com=0.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بالای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ویرایش لایحه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لایحه توقف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لایحه تأیید برنده داشته باشد ذخیره قفل است ولی تابع تمام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عنوان "اعتبارسنجی" متن «تایید مدیر شده است مجاز به تغییر نمی باشید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/ جریمه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فلگ‌های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‎TmpU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‎TmpU1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‎TmpUx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آخرین تطبیق در هر حلقه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حلقه پشت سر هم روی گروه‌های کاربر عدد نقش می‌سازند.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عدد بعدی روی قبلی می‌نشیند.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حلقه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/ شرط از روی کد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نتیجه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‎4A1A2E09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‎A705BD0D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‎D8D0826D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‎39AEED54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‎D5B41BC0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‎f9623472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‎8364897d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‎CDD67927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‎D5B41BC0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‎f9623472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‎39AEED54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‎TmpUx=3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‎8364897d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‎f9623472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‎CDD67927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‎900fddc5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‎TmpU1=10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حلقه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‎540d119d-14f1-4f65-94d1-7f39fc2b3b48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‎TmpU1=11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حلقه دوم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‎A57359A6-5517-4979-9C57-8F8FFD2AF2E7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قفل فیلد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‎3EA579D1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حوزه؛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‎C0331976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‎3A718066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ناظر ارشد؛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‎05AED9EE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پشتیبان؛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بعدتر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‎4A1A2E09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چه کسی اصلاً مقایسه فیلد را می‌بیند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بعضی گروه‌ها حق تغییر ردیف ذخیره‌شده را ندارند.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کد گردش‌کار و یک فلگ کمیسیون این قفل را خاموش می‌کنند.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درِ ورود به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‎TmpU1=11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تعداد ردیف و فیلدبه‌فیلد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کلی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تعداد ردیف بدون شاکی عوض شود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هر جفت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‎NidPenalty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یکسان، تقریباً هیچ فیلدی نباید عوض شود مگر معافیت قیمت 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‎TmpUx=3.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‎700035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فیلتر؛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‎443965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قیمت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‎TmpUx=3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‎442408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کد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‎2239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قدیم؛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‎188044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نظر شهری خاموش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/ جریمه / اعمال قانون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وایت‌لیست شاکی/آیتم خاص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کاربر در فهرست بلند گروه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‎TmpU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شده ۵ یا ۶ باشد می‌تواند شاکی و چند کد خاص را بزند.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نه، توقف.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‎192334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شاکی؛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‎429047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نظارت؛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‎2061888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حوزه؛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‎269020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قوتی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اعمال قانون فقط بعضی کد تخلف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گردش‌کار اعمال قانون، کدهایی که در لیست سفید نیستند جمع می‌شوند و یک توقف می‌گیرند.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‎406753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بند ۳؛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‎463931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اضافه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‎700032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اعمال قانون و کد نه در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عنوان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‎GetCodeTitle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#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‎StrNOmojaz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حلقه اگر رشته خالی نباشد توقف «شما مجاز به وارد کردن آیتم های » &amp; رشته &amp; « برای این درخواست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اعمال قانون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شاکی ۷۰۰۰۳۵/۴۳، رضایت، زیربنا، کسری پارکینگ، تاریخ تفکیک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کد فقط برای وایت‌لیست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شاکی حقوقی باید توضیح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/ دسترسی شاکی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کد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شرط اضافه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پیام /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طول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‎DBNull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→""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«توضیحات شاکی حقوقی را وارد نمایید»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‎259467.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«دیتای شاکی حقوقی صحیح نمی باشد»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«شما مجاز به وارد کردن شاکی خصوصی نمی باشید» عنوان "$$"؛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‎HasShaki=True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‎394270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‎3142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رضایت محضری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‎433893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زیربنا بدون پروانه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‎453329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شرط تکراری در سورس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کسری پارکینگ مسکونی/غیرمسکونی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‎473120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‎ca742134-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‎HappenDate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«لطفا تاریخ تفکیک غیر مجاز را وارد کنید»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‎450807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با شاکی می‌نویسد نظر ۳٪ و مساحت ۱۰۰۰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در فرم شاکی باشد، برنامه روی ردیف‌های دیگر مقدار می‌گذارد نه فقط قفل.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‎394270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بند ۲؛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‎406117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کد ۱۰۰۰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/ نوشتن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‎HasShaki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‎CI_CommissionUrbanIdea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جریمه ۳٪ و مساحت لایحه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آیتم شمولیت ۳٪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بدون شاکی، نظر شهری ردیف ۳٪ ذخیره‌شده را نمی‌شود عوض کرد مگر 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‎394270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‎391801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معاف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‎6F99C240-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…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‎445789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می‌شود. ذخیره انجام نمی‌شود. بقیه کنترل‌های همین فرم اجرا نمی‌شوند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بیرون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 همیشه اگر به اینجا برسد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تطبیق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قدیم و جدید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"//توجه" «شما مجاز به تغییر آیتم بررسي شموليت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درصد نمی باشید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۳٪ کمیسیون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ردیف تکراری در همان فرم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‎Check_DoubleRow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دو ردیف جدا با کد تخلف، طبقه، تاریخ وقوع، قیمت اسکلت، گروه و نوع کاربری و توضیحات یکسان ممنوع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‎483879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‎CI_UsingType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‎501844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کاربر داخل خود تابع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یکپارچگی ردیف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ردیف بدون عنوان و فیلد اجباری رأی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ردیف بدون کد تخلف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لیست مشخصی از کدها باید کاربری، قیمت اسکلت، حداقل و حداکثر ضریب پر باشد.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‎483975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بلوک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و شرط تایید مدیر خاموش — بدنه زنده است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«ردیف جریمه لایحه ای وجود ندارد» وقتی لیست خالی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صدور رأی جریمه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پنجره پیام هنگام ذخیره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محل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نماد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ماژول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‎FrmFine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‎Comment_Repeat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‎Set_UserGroupIdShaki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‎Set_UserGroupIdComm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‎Check_DoubleRow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‎"Fine"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۱ — الگوی تاریخ همین‌جا تکرار شده نه فراخوانی تابع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۵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اعمال قانون اعمال قانون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تحلیل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۱۰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زدن تأیید منبع 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‎DtoSC.Commission_FinePenalty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 جریمه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‎Try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‎Check_com=0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‎Else: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‎TmpU/TmpU1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‎TmpU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می‌شود ۵ بعد ۶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قفل ۳٪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‎700034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همیشه 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‎Try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ادامه دارد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‎Check_DoubleRow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‎483975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ممکن است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‎FrmFine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‎Check_DoubleRow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در صورت منبع تأیید بخش ۱/۱۰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اول بگویید داخل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تأیید است یا بعد از آن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فیلد به زنجیره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&lt;&gt; یا یک کد به وایت‌لیست اعمال قانون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‎Ci_FinePenalties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‎HasShaki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می‌نویسد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‎CI_CommissionUrbanIdea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جریمه لایحه را با تحلیل ساختمان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توقف تأیید لایحه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ندارد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‎TmpU1=10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قفل فیلد را خاموش می‌کند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‎GuidWorkFlow=151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‎700035/43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فیلد نیستند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‎Check_DoubleRow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دیتابیس نیست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‎Set_UserGroupIdComm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این تابع صدا نمی‌شود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نوشتن نظر ۹ فقط 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‎HasShaki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زنده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متن استثنا را به کارشناس نشان می‌دهد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ضابطه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کاربری و ضابطه طرح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اینجا غلط ذخیره شود، بقیه محاسبات روی داده غلط می‌رود.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‎Zabeteh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کارشناس روی فرم ضابطه کاربری طرح و ردیف مجاز/مصوب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‎Base_PlanMojaz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‎Base_PlanMosavab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ذخیره یا ویرایش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تابع موتور محاسبه ضابطه شهر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کارش قفل ذخیره است: فیش، گواهی، صلح منبع ۶، و در سرا۱۰ ویرایش بعضی کاربری‌های طرح.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این‌ها یکی نیست:.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"ضابطه".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‎FrmZabeteh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‎"Zabeteh"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‎Info8.GetZabeteh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‎Info8.Zabeteh.IsEdit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‎GetPlanOrder.GetBase_PlanMojaz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‎GetBase_PlanMosavab.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متغیر ماژول بالای تابع در قطعه ارسالی 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‎IsEditZabeteh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‎ModirPoshtibani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‎NazeranArshadSharsazi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‎TadvinZavabet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‎UserKhan.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همین تابع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‎GetRequest.Info.IsSara10Request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کمکی: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‎Set_UserGroupId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فلگ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‎UserNazer_Arshad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‎TaeedMGavahi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‎GetSara8Workflow.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تأیید صلح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‎inline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منبع ۶ است نه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‎TaeedMSolh.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گرفتن خطا دور کل تابع هست: استثنا.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توقف عنوان " اعتبارسنجی " متن "ضابطه" &amp;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‎ex.tostring.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کنترل‌های همین فرم اجرا نمی‌شوند بی‌شرط بعد از فیش دوم.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بلوک مساحت سند/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عرض معبر مرده است.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اجباری: فیش ،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‎002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گواهی ۳ و صلح ۶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‎Set_UserGroupId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‎UserNazer_Arshad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‎E11-PEACE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ذخیره نامه صلح ≠ این قفل.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کجا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چیست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فایل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موتور ضابطه / چیدمان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عدد سطح اشغال و تراکم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جدا از این اعتبارسنجی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صلح نوع ۲۶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می‌نویسد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‎BusyArea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‎DensityPercent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مجاز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فرم‌های دیگر می‌پرسند گواهی/صلح تأیید شده؟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بخش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ذخیره فرم ضابطه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فایل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فلگ گروه و کاربر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‎khanbare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سه نقش محلی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گروه پر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کاربر هم «خان‌باره»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سرا۱۰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گروه از روی کد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فلگ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‎3EA579D1-68D0-406B-BDD5-C5FBCFD1C1E8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‎ModirPoshtibani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کامنت «مديريت پشتيباني» در جریمه لایحه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حوزه معاونت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بود؛ اینجا همان رشته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‎055EE619-0E97-4454-961F-32805805DD09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‎NazeranArshadSharsazi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‎EB598858-03D7-4352-B0E8-D57234DCD6C9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‎TadvinZavabet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‎05AED9EE-74D6-4300-A1B3-C7D37CFB15AF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‎ModirPoshtibani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‎3A718066-1C33-445E-9B03-E0277F6CC756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‎NazeranArshadSharsazi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‎8C4C134C-864D-4757-8E34-B734E226C162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‎TadvinZavabet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کاربر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فلگ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‎D7523427-CAD5-4CDE-AB5A-415F6F9CECD4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‎UserKhan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کامنت «محاسبه فقط برای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‎khanbare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‎Set_UserGroupId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‎UserNazer_Arshad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نقش عددی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‎UserHoze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می‌ماند و در این تابع چک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از فلگ ناظر ارشد ماژول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اول روی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‎GetZabeteh.NidProc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تأییدشده باشد، غیرناظر ذخیره را قطع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ناظر فقط هشدار می‌گیرد.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‎Info8.GetZabeteh.NidProc.ToString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فیش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گواهی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‎TaeedMGavahi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گواهی مدیر برنده باشد ضابطه قفل است مگر یک گردش‌کار.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‎328637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استعلام الکترونیک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"اعتبارسنجی" «تایید مدیر شده است مجاز به تغییر نمی باشید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گواهی منبع ۳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صلح منبع ۶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‎inline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آخرین تأیید منبع ۶ صلح برنده باشد، محاسبه/ویرایش ضابطه قطع است مگر یک گردش‌کار.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‎222478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"اعتبار سنجی" «با توجه به تائید مدیر صلح و توافق امکان محاسبه و ویرایش ضابطه وجود ندارد 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صلح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ضابطه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بلوک مفاصا/فیش قدیم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قفل فیش برای خانواده بایگانی ۱ / 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سه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مفاصا کاملاً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‎TmpInfo8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کارخانه کمکی ساخته می‌شود ولی خوانده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معادل‌سازی سرا۸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برای فیش دوم پر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درخواست پس از معادل‌سازی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‎M_KarbariMojazMoj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از مصوب سپس مجاز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کاربری طرح اول از مصوب ردیف صفر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مجاز باشد روی آن می‌نشیند.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چیزی نباشد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‎Integer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پیش‌فرض ۰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۰ در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طرح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ویرایش سرا۱۰ روی لیست کاربری طرح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کاربری طرح در فهرست بلند باشد و کاربر معمولی ویرایش بزند، ذخیره قطع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‎491898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‎khanbare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"اعتبار سنجی" « توقف: کاربر گرامی مجاز به ویرایش نمی باشید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سرا۱۰ + ضابطه طرح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دوم روی درخواست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‎GuidWorkFlow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چند نوع درخواست از جمله مفاصا ، فیش تأیید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درخواست دوباره قفل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ناظر ارشد این یکی را هشدار نمی‌کند.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"اعتبارسنجی" «به علت داشتن فیش تایید شده مجاز به تغییر نمی باشید 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مفاصا / پروانه-خانواده بایگانی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بقیه کنترل‌های همین فرم اجرا نمی‌شوند بی‌شرط کل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‎GIS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را می‌کشد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فیش دوم تابع تمام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هیچ خط زندهٔ بعدی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مغایرت سند و وضع موجود + لایه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‎678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کد ۳۹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مساحت سند با وضع موجود فرق کند و ملک روی لایه همپوشانی کد ۳۹ باشد، اعلام ضابطه باید قطع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الان به خاطر قانون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‎011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مرده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برداشته شود: 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«با توجه به مغایرت مساحت سند و وضع موجود امکان اعلام ضابطه نمی 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لطفا جهت رفع مغایرت با کارشناس بروکف هماهنگ نمایید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بروکف مساحت + ضابطه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عرض معبر صفر مرده / خاموش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الزام عرض معبر بروکف قبل از اعلام ضابطه الان خاموش است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‎1725905.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استثنای نگرفته متن کامل استثنا را به کارشناس نشان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محل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نماد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ماژول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‎IsEditZabeteh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‎ModirPoshtibani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‎NazeranArshadSharsazi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‎TadvinZavabet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‎UserKhan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‎"Zabeteh"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۳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۵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مفاصا گواهی مفاصا حساب / گواهی عدم خلاف / تایید سابقه مجاز پروانه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نامه صلح — این فرم منبع ۶ را می‌خواند نه می‌نویسد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‎DtoSC.Base_PlanMojaz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‎Base_PlanMosavab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کاربری طرح ردیف صفر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‎Try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فیش اول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‎GetZabeteh.NidProc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ناظر هشدار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‎TaeedMGavahi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مگر استعلام الکترونیک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صلح منبع ۶ مگر استعلام الکترونیک-شهروندسپاری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کاربری مصوب/مجاز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قفل سرا۱۰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‎491898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فیش دوم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‎GetRequest.NidProc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سه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بقیه کنترل‌های همین فرم اجرا نمی‌شوند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مرده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سند / عرض معبر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‎FrmZabeteh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در صورت فیش بخش ۱ + در صورت صلح بخش ۱۱/۱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بگویید قبل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بی‌شرط است یا مرده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نقش، یک عدد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، یا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‎CI_PlanUsingType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‎Contains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برداشتن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‎011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زنده می‌کند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این فرم را با موتور محاسبه ضابطه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دو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دارند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‎TaeedMSolh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صدا نمی‌شود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‎UserHoze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اینجا خوانده نمی‌شود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‎NazeranArshadSharsazi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≠ فقط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‎UserNazer_Arshad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مجاز روی مصوب می‌نشیند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فقط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‎IsEdit=True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لایه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‎678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مرده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‎ex.tostring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‎VB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زنده در این مستند عوض نشده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مأمور بازدید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مأمور بازدید را روی درخواست می‌گذارد.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مأمور، بازدید جلو نمی‌رود.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‎AssignRevisit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کارشناس روی فرم مامور بازدید مأمور را به درخواست وصل می‌کند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‎Sh_Revisit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‎NidRevisitAgent.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تابع همان ذخیره را قفل می‌کند و گاهی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پیشخوان می‌فرستد.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این‌ها یکی نیست:.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"مامور بازدید".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‎AssignRevisit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‎"AssignRevisit"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‎GetRequest.Info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‎GetIncome_Fiche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‎GetMap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‎GetAssignRevisit.Sh_Revisit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‎GetRevisitAgent.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کمکی: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‎TaeedMGavahi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‎TaeedMLayehe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‎TaeedMSolh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‎TaeedMSabeghe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‎User137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‎SendSMS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‎AddDateForHolidays.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تبلت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‎UseBazdidT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مسیر زنده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گرفتن خطا دور کل تابع: توقف عنوان "اعتبار سنجی مامور بازدید" +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‎ex.message.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سرا۱۰ کل تابع را رد می‌کند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‎Not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‎IsSara10Request.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هیچ قفل فیش/تأیید/نقشه برای سرا۱۰ در این متن نیست.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‎tmpTaeed=1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یعنی مانع نیست ،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‎011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درخواست ≠ اینجا.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کجا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چیست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فایل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بازدید ملک/آپارتمان/ساختمان/دستگاه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تطابق مأمور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تبلت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۳/۶/۷/۸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‎RevisitAgent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فرم جدا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هنوز بخش ۲۰+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بخش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اعلام/تغییر مأمور روی درخواست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فایل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سرا۱۰ هیچ‌چیز را چک نمی‌کند؛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‎TmpArchiveGroup=0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سرا۸ وارد بدنه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اول موضوع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صفر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کانال ثبت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‎tmpTaeed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گواهی+لایحه+صلح+سابقه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هر کدام از چهار تأیید برنده باشد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‎TaeedM*=0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خود تابع ، اعلام مأمور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قوانین فقط وقتی هر چهار تا =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باشند اجرا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بقیه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قطعی و اعلام مأمور مجدد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خانواده بایگانی ۱ و 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مفاصا/مشابه، فیش قطعی با مبلغ بعد از آذر ۹۷ اعلام مأمور مجدد را می‌بندد.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‎217850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‎226266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روی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‎Else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تأیید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«با توجه به دادن فیش قطعی شهرداری امکان اعلام مامور مجدد وجود ندارد 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اعلام مأمور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هشدار خوداظهاری پروانه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گروه بایگانی معادل ۱ باشد، هشدار می‌دهد که با خوداظهاری ممکن است بازدید لازم نباشد.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ذخیره را قطع نمی‌کند.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‎side-effect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دوباره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 پروانه / بازدید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مالک / تبلت / مأمور قبلی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اجبار نام و کد ملی مالک، قفل تبلت، و «مامور قبلاً تعیین شده» همه خاموش‌اند.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وایت‌لیست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‎GUID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 برابر مأمور اتوماتیک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خیلی از گردش‌کارها از قفل «اتوماتیک» رد می‌شوند بدنه‌شان خالی/الان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غیرثامن توقف می‌گیرند مگر یک کاربر.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انتخاب مأمور / ثامن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جانمایی نقشه؛ لایه‌های پشتیبان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پلاک روی لایه جاری تنظیمات نقشه نباشد، چند لایه دیگر را به ترتیب امتحان می‌کند.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‎500399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لایهٔ خالی قبلی خاموش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همه خالی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هنوز صفر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"توجه*" «موقعیت روی نقشه جانمایی نشده است»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مختصات؛ اول ملک بعد دستگاه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طول جغرافیایی را از پلاک ملک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شکست خورد از دستگاه.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توقف جانمایی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‎Mant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ناحیه برای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قطعه اول کد نوسازی به شماره منطقه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نگاشته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‎Zone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‎lstNosazi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‎Mant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غیر این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می‌ماند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درِ ورود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‎137: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‎User137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‎TmpArchiveGroup&gt;0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کاربر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وقتی گروه بایگانی بعد از معادل‌سازی صفر نباشد وارد بلوک پیامک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درِ ورود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پیشخوان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متن گام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‎SendSMS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زنده؛ ثبت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برنامه متن پیشخوان می‌سازد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می‌فرستد.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ذخیره در سامانه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الان خاموش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‎180233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ثبت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‎161246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>–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‎161250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گروه ۸/۳/۹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توقف اگر آدرس/والد خراب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رایورز/پیامک پیشخوان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نه ثبت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استثنای نگرفته از جمله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‎lstP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خالی یا فیش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‎District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توقف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‎ex.message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محل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نماد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ماژول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‎AssignRevisit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‎"AssignRevisit"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اینجا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۵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درخواست جدا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۳/۶/۷/۸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مأمور روی ذخیره بازدید نه اینجا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‎DtoSC.Income_Fiche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قطعی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‎GetAssignRevisit.Sh_Revisit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مأمور انتخاب‌شده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اگر سرا۱۰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‎TmpArchiveGroup=0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چهار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‎TaeedM*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‎Else: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فیش قطعی ممکن است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هشدار خوداظهاری 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وایت‌لیست / کاربر / غیرثامن اتوماتیک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‎Find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‎LatLong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حتی بعد از توقف جانمایی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‎Mant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‎User137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بایگانی&gt;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‎AssignRevisit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در صورت فیش بخش ۱ + در صورت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بخش ۱/۵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سرا۱۰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ِ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‎Or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وایت‌لیست یا به شرط فیش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پیشخوان و بازنویسی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‎LayerIds_Current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‎ChekUser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بازدید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سرا۱۰ خالی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‎tmpTaeed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چهار تأیید با سابقه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‎GetSara8Workflow=1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گروه بایگانی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فیش وضعیت ۳ یا ۵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تبلت مرده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‎lstP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‎Any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لایه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‎10096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فقط این فرم در زنجیره پشتیبان است در ضابطه مرده نیست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ثبت مرده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‎VB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زنده عوض نشده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درآمد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بدهکار و بستانکار درآمد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به فیش، تقسیط و ارسال مالی وصل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‎Income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کارشناس روی فرم درآمد ردیف بدهکار/بستانکار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‎Income_OddmentAccount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تخفیف درآمد، پیش‌پرداخت و محاسبه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تابع همان ذخیره را قفل می‌کند و در ثامن مبلغ عوارض قطار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‎100101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این‌ها یکی نیست:.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"درآمد".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‎FnIncome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‎"Income"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‎"IncomeFromMenu"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تابع.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کمکی همین قطعه: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‎Check_Taghsid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‎FicheEnteghal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‎fn_FicheBazafrini_Shahrdari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‎getValueGhatar.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بیرونی: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‎Set_UserGroupId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‎taeeddate.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گرفتن خطا دور تابع اصلی: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فقط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‎"ErroDaramad"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‎ex.tostring.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‎AddError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یک تابع‌اند.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‎Set_UserGroupId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رد می‌کند هم کل قفل تقسیط را.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اجباری: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‎002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منبع ۱۶،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‎008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‎011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‎Modir_Daramad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‎E13-DISC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تخفیف فرم جدا.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کجا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چیست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فایل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 تخفیفات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نوع کمیته و سیبنا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‎E13-DISC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خواندن تأیید منبع ۱۶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‎HasTaeedTaghsit_Mng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تحلیل/توافق روی تقسیط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آیا فیش قسط دارد؟ تابع دیگر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بخش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فرم درآمد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فایل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درآمد، بازدید ملک،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‎CalcType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از تحلیل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شناسه پرونده از ردیف درآمد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آخرین تاریخ/ساعت تخلف تحلیل، نوع محاسبه را می‌سازد.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چیزی نباشد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لیست تحلیل خالی 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‎CalcType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پیش‌فرض ۰ است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شرط‌های &lt;&gt;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برقرار می‌مانند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‎"5555555555"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بدهکار/بستانکار 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جفت کد پروانه/پایانکار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نوع درخواست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ردیف بدهکار/بستانکار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کدهای پروانه و پایانکار را با گروه بایگانی عوضی نزنید.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‎462465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‎477378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روی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‎218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ردیف جدا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بایگانی پروانه/پایانکار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تهاتر نوع ۸ روی 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تخفیف درآمد نوع ۸ تهاتر در درخواست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ممنوع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‎GetIncome_Discount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‎CI_IncomeDiscuntType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کدام باشد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‎GuidWorkFlow=218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«مجاز به ثبت تهاتر در این نوع درخواست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تهاتر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‎Check_Taghsid: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تخلیه ناقص قسط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شهرداری وضعیت ۳/۵ دارد و لیست قسط دارد ولی مبلغ تقسیط فیش صفر است، ردیف جدید بسته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‎496129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‎2544139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‎Installment=Nothing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‎LoadObj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‎InsatllmentValue=0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‎GetInstallment_List.count&gt;0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"درآمد" «تخلیه تقسیط بصورت کامل صورت نگرفته»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‎FicheEnteghal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فیش انتقال و جفت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‎150/151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انتقال وضعیت ۷ ردیف جدید را می‌بندد.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پرداختی اول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برگشت سپرده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‎151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‎Comments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باید هر دو قطعی یا هر دو غیرقطعی باشند.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‎202915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‎223732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دستی؛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‎232725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وضعیت 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دو قطعی حسامی ۲۰۱۹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انتقال ملک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شهرداری قطعی و بازآفرینی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‎156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فیش شهرداری مربوط به بازآفرینی قطعی باشد و فیش گروه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‎156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هنوز وضعیت ۳ نباشد، ردیف جدید ممنوع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‎299297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بند ۲؛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‎208790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حساب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در لیست غیرثامن این تابع نیست —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‎163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هستند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شهرداری قطعی مانده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هست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‎EumFicheStatus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عدم تأیید بازآفرینی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محل فرایند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محل فرایند یعنی این درخواست مال کدام فرایند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‎GetIdWorkflow.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تقسیط هنگام ذخیره درآمد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‎186472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غیر از گردش‌کار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تأیید تقسیط برنده ردیف جدید را می‌بندد مگر مدیر درآمد.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اول با تاریخ فیش قدیمی هیچ کاری نمی‌کند.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‎186472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بند ۵؛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‎382185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به‌جای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‎D3AB98E3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فلگ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‎Modir_Daramad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‎204176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هشدار مدیر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یا هشدار؛ کل بلوک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‎GetIdWorkflow=500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تاریخ تحلیل بعد از درآمد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‎62412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درآمد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کد حسابداری، نوع بستانکاری، تاریخ پرداخت قبلی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ردیف بدون کد حساب، نوع خالی، یا پرداخت قبلی بدون تاریخ، ذخیره نمی‌شود.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‎257071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نوع؛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‎462921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تاریخ نوع 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ردیف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لیست سیاه عوارض پایدار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‎441920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خیلی از کدهای محاسبه دیگر مجاز نیستند.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توقف جمع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‎441920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‎459968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‎CI_IncomeCalculation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مجموعه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تکرار سورس: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عنوان‌ها با ,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‎StrForbiden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«ابلاغ قانون درآمد های پایدار»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پایدار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تاریخ پیش‌پرداخت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‎taeeddate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پیش‌پرداخت باید تاریخ ۱۰ کاراکتری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وابسته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‎GetIncome_PrePayment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ردیف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‎PaymentDate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"تاریخ پرداخت وجه"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‎getValueGhatar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می‌نویسد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‎100101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ثامن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در ناحیه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درصد سالانه روی جمع بعضی محاسبات می‌نشیند و روی ردیف عوارض قطار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/ نوشتن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‎GetBase_NosaziCode.District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پوشش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همه ثامن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ثامن / رایورز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پنجره پیام هنگام ذخیره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فرم‌ها موقع ذخیره یک پنجره پیام برای برنامه‌نویس باز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پنجره قفل ذخیره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تله ذخیره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 پنجره پیام باز می‌شود.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پیام برای پیگیری برنامه است.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به‌خاطر این پنجره قفل نمی‌شود.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محل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نماد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ماژول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‎FicheEnteghal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‎fn_FicheBazafrini_Shahrdari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‎getValueGhatar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‎IncomeFromMenu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‎Modir_Daramad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۱۰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‎tarikhFich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۱۳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 تخفیفات جدا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‎DtoSC.Income_OddmentAccount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‎Income_Discount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‎Income_Fiche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‎Income_Calculation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داده درآمد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بازدید ملک + تاریخ تحلیل/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‎CalcType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تهاتر نوع ۸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‎Check_Taghsid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نقش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حلقه حساب/نوع/سیاهی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پیش‌پرداخت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‎getValueGhatar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می‌نویسد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‎100101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‎FnIncome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تابع کمکی همان قفل فیش/تقسیط/قطار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قبل یا بعد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پایدار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کد به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‎Contains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سیاهی/جفت پروانه یا به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‎LstCalc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قطار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‎getValueGhatar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می‌نویسد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‎value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با فرم تخفیفات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‎Check_Taghsid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≠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≠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قفل تقسیط و نقش را خاموش می‌کند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اول تقسیط بدنه ندارد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‎TaeedMTaghsid=0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تأیید برنده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یعنی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سیاهی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دارد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قطار می‌نویسد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زنده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اصلی توقف نیست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موافقت اصولی و فیش مشترک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فصل دو چیز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اول: ذخیره نامه موافقت اصولی.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دوم: تعریف فیش مشترک شهر. نام آن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فیش روی خود این فرم الان برای کارشناس اجرا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فرم موافقت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‎MovafeghatOsooli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دو چیز در یک قطعه آمده‌اند:.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"موافقت اصولی".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‎MovafeghatOsooli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‎"MovafeghatOsooli"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بروکف، بازدید ملک/ساختمان، تحلیل نوع ۲/۳، صلح، توافق، ضابطه صدا می‌زنند.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تعریف اینجاست.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خود فرم موافقت قفل فیش را الان خاموش کرده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‎178383.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این‌ها یکی نیست:.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‎0=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تأیید برنده ، اشاره به این فایل ، آرگومان دوم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روی همین فرم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هیچ توقف زنده‌ای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فیش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گرفتن خطا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‎MovafeghatOsooli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نیست.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‎Catch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عنوان "تحلیل"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چیست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 موافقت اصولی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ذخیره نامه موافقت؛ قفل تأیید مدیر منبع ۵؛ می‌نویسد تجهیزات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تابع مشترک کل شهر: آیا فیش شهرداری تأییدشده مانع ویرایش است؟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کجا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فایل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خواندن منبع ۵ از فرم دیگر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ویرایش تحلیل/صلح/توافق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۵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زدن تأیید موافقت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‎E10-MC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کنترل فیش دیگر با معافیت گردش‌کار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‎GetAll_Fiche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درآمد / مامور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فیلتر جدا بدون این تابع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شهروندسپاری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۱۹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فیش روی خود فرم الان خاموش است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تابع فیش صدا می‌شود ولی توقف و خروج جلویش خاموش‌اند.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تأیید مانع ذخیره موافقت از این مسیر نیست.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‎178383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‎GetMovafeghatOsooli.NidProc.ToString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«به علت داشتن فیش تایید شده مجاز به تغییر نمی باشید» + بقیه کنترل‌های همین فرم اجرا نمی‌شوند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‎TaeedMovafeghatOsooli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‎tmpTaeed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تأیید موافقت برنده باشد کارشناس نمی‌تواند نامه را عوض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توقف "اعتبارسنجی" «تایید مدیر شده است مجاز به تغییر نمی باشید»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یعنی چه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الگوی بروکف: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مانع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‎"tmpTaeed"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مقدار عدد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 + منبع ۵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نوشتن تجهیزات نوع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تاریخ/ساعت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ذخیره موفق یک ردیف «سایر تجهیزات» نوع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‎351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تاریخ روز و ساعت می‌سازد یا همان نوع را به‌روز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/ نوشتن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عبور از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چیزی نباشد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هیچ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‎CI_OtherEquipmentType=351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ردیف جدید: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‎OtherEquipmentValue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تاریخ شمسی جاری،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‎comments=getTime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از قبل باشد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حلقه روی همه تجهیزات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همان تاریخ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/ داده پایه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امضا، پیش‌فرض، و تله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عدد برگشتی می‌گوید فیش مانع هست یا نه.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شناسه‌ای که به تابع می‌دهید لزوماً همان فیش‌هایی نیست که خوانده می‌شوند.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‎498864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آرگومان دوم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فیلتر وضعیت و تاریخ فیش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‎314978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فیش قطعی بعد از ۱۳۹۷/۱۰/۰۸ یا وضعیت ۳ با مبلغ صفر و تاریخ صدور موقت بعد همان روز حساب می‌شود.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‎195444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تاریخ؛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‎RE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‎3512382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وضعیت ۳ و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‎Payable=0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‎1605671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تاریخ دائم خاموش؛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‎314978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‎ExportTemporaryDate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‎PaymentDate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‎499010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حذف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‎EumincomepaymentType=4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لیست گروه حساب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‎Check_Hoshmand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ثامن لیست کوتاه‌تری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آرگومان دوم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 فیش هوشمند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‎163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اعتبارسنجی نمی‌آید.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‎208790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افزودن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‎150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‎498864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‎Check_Hoshmand=False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‎CI_IncomeAccountGroup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بماند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 / همه فرم‌های قفل فیش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کاربر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‎23ecbac0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صدای بازگشتی توقف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‎"Z"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کاربر قبل از فیلتر، دوباره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روی درخواست صدا می‌زند و توقف می‌گذارد.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خطر بازگشت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‎"23ecbac0-5bf5-430f-bd25-d4f6f6a0b78d"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عنوان تحلیل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خطای خواندن فیش پیام «تحلیل» می‌دهد نه «موافقت».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تضمین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قبلی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توقف, "تحلیل", "مشکل در خواندن فیش های درامد"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محل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نماد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قطعه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۷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بروکف ، ملک ، ساختمان ، تحلیل ، صلح ، توافق ، ضابطه 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تأیید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۵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اگر قفل فیش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آرگومان دوم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‎True/False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گروه حساب به هر دو لیست ثامن و غیرثامن و در صورت نیاز شاخه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تغییر فیلتر روی همه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‎caller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های بالا اثر دارد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‎FicheTaeed=0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یعنی فیش دارد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روی خود موافقت قفل فیش خاموش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‎Check_Hoshmand=False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یعنی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‎163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منبع خواندن فیش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‎GetRequest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نوع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‎351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نوشته 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‎TaeedMovafeghatOsooli=1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مانع نیست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درخواست شهروندسپاری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درخواست را از درگاه شهروندسپاری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ثبت درخواست داخلی سرا۸ یکی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شهروند یا نماینده فنی از درگاه شهروندسپاری /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نوع درخواست می‌زند.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تابع همان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‎FrmSh_Request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بخش ۵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قفل‌ها، پیام‌ها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‎BizErrors.Add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‎ErrorKey=1000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، و بعد از قبول، ساخت تسک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‎Camunda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چک‌لیست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جدا هستند.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‎DisplayName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"درخواست شهروندسپاری".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‎Public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‎Function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‎clsOut.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‎Parameter.FormName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‎"RequestUGP"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انتهای مسیر زنده: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‎Call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‎NewRequestOrder.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این‌ها یکی نیست:.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کمکی همین قطعه بعضی از مسیر زنده صدا می‌شوند، بعضی فقط تعریف‌اند :.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متغیر ماژول کنار این توابع: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‎strOut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‎M_DtMojazPayankar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‎Request_EslahParvaneh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‎IsHere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‎List_ReAg.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رمز و کلید را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کپی نکنید: رشته اتصال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‎SQL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‎ExecSp/ExecSp2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هدر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‎Authorization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املاک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‎CreatRequestAmlak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فیلد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‎Password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سرویس قطع درخت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‎CutTreeFun.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بگویید «در سورس هست.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عوض نکنید مگر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زیرساخت».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تله‌های تازه‌وارد:.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بخش ۵ یکی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وایت‌لیست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اینجا جدا است.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خواندن اجباری: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گروه بایگانی ، ، بخش ۱۸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 فرم فیش ذخیره را قفل نمی‌کند.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کجا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فایل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کارشناس سرا۸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بخش ۵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‎EditRequest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هنوز بدون کاتالوگ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‎MovafeghatOsooliUGP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‎Agreement_ListUGP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→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‎Edite_Fani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هنوز بدون کاتالوگ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 کارشناس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۱۸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صدا از مسیر زنده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‎RequestUGP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‎NewRequestOrder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فقط تعریف / </w:t>
            </w:r>
            <w:r>
              <w:rPr>
                <w:rFonts w:ascii="Liberation Serif" w:hAnsi="Liberation Serif" w:cs="Liberation Serif" w:eastAsia="Liberation Serif"/>
                <w:b/>
                <w:color w:val="FFFFFF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Kufi Arabic" w:hAnsi="Noto Kufi Arabic" w:cs="Noto Kufi Arabic" w:eastAsia="Noto Kufi Arabic"/>
                <w:b w:val="0"/>
                <w:i w:val="0"/>
                <w:color w:val="FFFFFF"/>
                <w:sz w:val="21"/>
                <w:rtl/>
                <w:cs/>
              </w:rPr>
              <w:t>‏</w:t>
            </w:r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 xml:space="preserve"> کامنت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‎CheckPayanKarGroup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‎GetSara8WorkflowShahrvand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‎NewRequestOrder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‎Authentication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‎CutTreeFun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‎MapJnobGharb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‎CreatRequestAmlak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‎sms/Sms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‎Get_Revisit_Info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‎FunBlackList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کامنت؛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‎KindParvane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‎Get_MojazDataT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‎FunBlackListNew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‎TitleWorkflow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متن صدا ندارند؛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‎GetRevisitAgentInfo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بدنه لیست کامنت</w:t>
            </w:r>
          </w:p>
        </w:tc>
      </w:tr>
    </w:tbl>
    <w:p/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تلفن از تاریخچه احراز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‎UGP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اولین موبایل ۱۱ رقمی مالک یا اگر وکیل ۱۱ رقم باشد روی تلفن درخواست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 فیلد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‎JSON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گروه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‎b40f1faf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نوع درخواست 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کاربر در گروه مشخص باشد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‎CI_ShahrsazRequestType=1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خطای سرویس گروه همان اول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نوشتن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آرایه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‎LstUserFaniH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غوثی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بلوک نقشه/ضابطه/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کمیته نما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گروه پایانکار/پروانه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‎CheckPayanKarGroup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نوع درخواست جدید اگر روی پلاک درخواست وضعیت ۰ از خانواده پایانکار/مفاصا/عدم‌خلاف باشد ثبت نمی‌شوند.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‎467376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‎GetAllRequestList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‎FindParameter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‎"NidNosaziCode"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‎EumRequestStatus=0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{مفاصا مفاصا حساب، پایانکار تفکیکی پایانکار تفکیکی، بهره‌برداری پایانکار بهره برداری، عدم‌خلاف عدم خلاف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مفاصا گواهی مفاصا حساب، و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دیگر لیست سورس}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می‌شود. ذخیره انجام نمی‌شود. بقیه کنترل‌های همین فرم اجرا نمی‌شوند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‎ErrorKey=1000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‎CheckPayanKarGroup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توقف «بدلیل داشتن درخواست جاری از گروه پایانکار یا پروانه احداث یا توسعه…»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هیچ ردیف وضعیت ۰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نیست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بعد 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‎1400/05/01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فقط ایساپ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چهار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دیگر از این درگاه ثبت نمی‌شوند.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باید ایساپ بروند.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«از سامانه ایساپ اقدام نمایید»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گواهی انتقال فقط آپارتمان / نه روی آپارتمان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دو جفت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به نوع پلاک ۴ آپارتمان وابسته‌اند.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وایت‌لیست پلاک تست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‎CodeNosaziTest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‎NidNosaziCode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بعضی قفل‌های تکرار معاف‌اند.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ابزار مشترک است. خودش صفحه را قفل نمی‌کند.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ناحیه غیر ۸/۱۲/۱/۱۱/۱۰ خاموش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متن «فقط منطقه ۸ و ۱۲ و …» در سورس هست ولی توقف آن خاموش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‎508025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خاموش؛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‎246071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وایت‌لیست بلند پروانه/استعلام/… نباشد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«فقط بر روی کدهای منطقه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…»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لیست سیاه کاربر دفتر/کارشناس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کاربر در لیست سیاه باشد و کاربر معاف نباشد فقط چند گردش‌کار خاص باز است.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‎356462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درخواست مشابه شهروندسپاری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‎GetSara8WorkflowShahrvand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سه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انتقال، اگر درخواست غیرابطال/غیرخاتمه‌یافته روی پلاک گروه شهروندسپاری ۱ باشد ثبت بسته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‎GetSara8WorkflowShahrvand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«به دلیل داشتن درخواست مشابه…»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ثبت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بخش ۵ همین قفل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‎94/51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مرده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درخواست فعال هم‌گروه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درخواست فعال هم‌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هم‌گروه بایگانی، ثبت دوم را می‌بندد مگر پلاک تست یا چند معاف.</w:t>
      </w:r>
    </w:p>
    <w:p>
      <w:pPr>
        <w:spacing w:after="120" w:before="0" w:line="276" w:lineRule="auto"/>
        <w:jc w:val="right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شماره درخواست: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‎460193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‎472780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گروه پروانه؛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‎485306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2"/>
          <w:rtl w:val="0"/>
          <w:lang w:val="en-US" w:bidi="fa-IR"/>
        </w:rPr>
        <w:t>‎493122</w:t>
      </w:r>
      <w:r>
        <w:rPr>
          <w:rFonts w:ascii="Noto Naskh Arabic" w:hAnsi="Noto Naskh Arabic" w:cs="Noto Naskh Arabic" w:eastAsia="Noto Naskh Arabic"/>
          <w:b w:val="0"/>
          <w:i w:val="0"/>
          <w:color w:val="1F6B5A"/>
          <w:sz w:val="22"/>
          <w:rtl/>
          <w:cs/>
        </w:rPr>
        <w:t>‏</w:t>
      </w:r>
      <w:r>
        <w:rPr>
          <w:rFonts w:ascii="Noto Naskh Arabic" w:hAnsi="Noto Naskh Arabic" w:cs="Noto Naskh Arabic" w:eastAsia="Noto Naskh Arabic"/>
          <w:b/>
          <w:i w:val="0"/>
          <w:color w:val="1F6B5A"/>
          <w:sz w:val="22"/>
          <w:rtl/>
          <w:cs/>
        </w:rPr>
        <w:t xml:space="preserve"> ماده 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+ بایگانی پروانه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مسیر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‎GetHasNidProc=False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پدر/فرزند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هنوز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سیستم نیست، تکرار روی لیست فعال و روی پلاک پدر/فرزند هم چک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یکی از توقفهای هم‌گروه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 بعضی شاخه خاموش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پایانکار بهره‌برداری و مسیر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‎CreatRequestAmlak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گردش‌کار پایانکار بهره برداری باشد و بر/کف مسیر داشته باشد، درخواست املاک فرستاده می‌شود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«به اداره املاک مراجعه نمایید».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وب‌سرویس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‎PathValue&lt;&gt;0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‎PathValueBaseonDeed&lt;&gt;0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‎CreatRequestAmlak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"املاک"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‎OwnerMobile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توزیع گردش‌کار: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‎CreatTask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‎SaveCheck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‎ExecSp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قفل‌ها، برای هر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تسک مالک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‎Esup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چک‌لیست و گاهی نقشه‌بردار ساخته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گردش‌کار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بلوک اول توسعه پروانه ساختمانی مرحله اول پروانه توسعه بنا/تغییر بهره برداری خاموش</w:t>
            </w:r>
          </w:p>
          <w:p>
            <w:pPr>
              <w:spacing w:after="40" w:before="40" w:line="264" w:lineRule="auto"/>
              <w:jc w:val="right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ادارات استعلام ادارات خاموش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‎IsHere=1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نماینده فنی ۱۴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اگر یکی از شاخه‌های بالا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‎IsHere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۱ کرده باشد، احراز و فاکتور کارگزاری اجرا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نوشتن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‎IsHere=1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‎CI_Requester=14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کارگزاری / چک‌لیست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فاکتور از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ثبت داخل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پیامک «درخواست شما ثبت گردید» در کد هست ولی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برای کارشناس اجرا نمی‌شود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‎SP_CopyOwnerShahkar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‎3/13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تخصیص نقش ناحیه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نوع ۲ نقشه‌بردار خصوصی است مگر اتوماسیون یا بروکف لایه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‎10239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صفر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نوشتن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‎AssingTo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‎AssingToUserName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‎AutomationNo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‎ExecSp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‎ExecSp2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اثر جانبی و راز اتصال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‎District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اجرا می‌شوند و گاهی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فاکتور می‌فرستند.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رشته اتصال در سورس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‎SQL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‎Get_Revisit_Info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مأمور خوداظهاری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خواندن لیست مأمور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الان یک ردیف مأمور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ثابت خوداظهاری با فردای تاریخ درج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 بازدید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‎AddRevisitAgentForRequest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‎KindParvane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‎FunBlackList*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 این مسیر صدا نمی‌شوند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تشخیص نوع پروانه و لیست سیاه پلاک در این فایل تعریف شده‌اند ولی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آن‌ها را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‎Call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نمی‌کند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‎FunBlackList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خاموش.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تعریف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متن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‎CutTreeFun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‎TitleWorkflow1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قطع درخت از احراز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نام می‌گیرد و سرویس سبز را صدا می‌زند.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عنوان گردش‌کار 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‎Select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ردیف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سرویس خارجی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چیزی نباشد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نام/موبایل/ملی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‎"Test"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محل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نماد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قطعه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‎NewRequestOrder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‎CheckPayanKarGroup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‎Authentication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‎CreatRequestAmlak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۵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‎GetSara8WorkflowShahrvand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۱۶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اعلام مأمور جدا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‎Get_Revisit_Info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بخش ۱۸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فرم قفل ذخیره نیست</w:t>
            </w:r>
          </w:p>
        </w:tc>
      </w:tr>
    </w:tbl>
    <w:p/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‎Related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‎Files: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‎RequestUGP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+ همان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‎NewRequestOrder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‎Authentication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‎CheckPayanKarGroup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‎Explanation: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آیا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‎IsHere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‎Proposed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‎Change: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موجود یا یک بلوک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مثل همسایه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‎Side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‎Effect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‎Safety: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‎CreatTask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‎ExecSp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املاک و قطع درخت بیرون از اعتبارسنجی اثر دارند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با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‎FrmSh_Request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یکی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‎CheckPayanKarGroup=False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قفل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اینجا مصرف می‌شود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‎IsHere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پیش‌فرض ۰ است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زنده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‎Call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های خاموش لیست سیاه/مأمور را بدون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روشن نکنید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رمزها را کپی نکنید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جمع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فرم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تعداد کنترل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مسیریاب و ابزار مشترک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 بروکف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آپارتمان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 آپارتمان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 سرا۸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ملک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ساختمان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دستگاه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تحلیل تخلف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تأیید مدیر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صلحنامه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توافق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تخفیف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جریمه لایحه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مأمور بازدید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 و فیش مشترک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درخواست شهروندسپاری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جمع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‎336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متن روی صفحه با شرط برنامه فرق داشت، شرط برنامه درست است.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کنترلی که الان اجرا نمی‌شود را خودتان در برنامه عوض نکنید.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بازدید مغازه، پروانه و پایانکار اختصاصی، پاسخ استعلام و ویرایش درخواست هنوز در این متن نیستند.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96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76" w:lineRule="auto"/>
      <w:jc w:val="center"/>
      <w:bidi w:val="1"/>
    </w:pP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  <w:t xml:space="preserve">هر قانون از روی شرط برنامه نوشته شده، نه از روی حدس  ·  </w:t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  <w:t xml:space="preserve">صفحه </w:t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  <w:t xml:space="preserve"> از </w:t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 w:before="0" w:line="276" w:lineRule="auto"/>
      <w:jc w:val="center"/>
      <w:bidi w:val="1"/>
    </w:pPr>
    <w:r>
      <w:rPr>
        <w:rFonts w:ascii="Noto Kufi Arabic" w:hAnsi="Noto Kufi Arabic" w:cs="Noto Kufi Arabic" w:eastAsia="Noto Kufi Arabic"/>
        <w:b w:val="0"/>
        <w:i w:val="0"/>
        <w:color w:val="1B365D"/>
        <w:sz w:val="18"/>
        <w:rtl/>
        <w:cs/>
      </w:rPr>
      <w:t>سامانه شهرسازی  |  قوانین اعتبارسنجی داخل کد  |  منبع: برنامه واقعی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 w:eastAsia="Noto Naskh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قوانین اعتبارسنجی در کد فرمول شهرسازی</dc:title>
  <dc:subject>سری کدها سپس اعتبارسنجی هر بخش — گسترده و دقیق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fa-IR</dc:language>
</cp:coreProperties>
</file>