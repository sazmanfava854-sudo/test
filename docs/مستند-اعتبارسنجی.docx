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center"/>
        <w:bidi w:val="1"/>
      </w:pPr>
      <w:r>
        <w:rPr>
          <w:rFonts w:ascii="Noto Naskh Arabic" w:hAnsi="Noto Naskh Arabic" w:cs="Noto Naskh Arabic" w:eastAsia="Noto Naskh Arabic"/>
          <w:b/>
          <w:i w:val="0"/>
          <w:color w:val="1B365D"/>
          <w:sz w:val="28"/>
          <w:rtl/>
          <w:cs/>
        </w:rPr>
        <w:t>بسمه تعالی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مستند اعتبارسنجی سامانه شهرسازی</w:t>
      </w:r>
    </w:p>
    <w:p>
      <w:pPr>
        <w:spacing w:after="200" w:before="0" w:line="276" w:lineRule="auto"/>
        <w:ind w:firstLine="340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هنگامی که کارشناس گزینه ذخیره یا تأیید را انتخاب می‌کند، کنترل‌های مربوط به همان بخش اجرا می‌شوند. در این مستند فقط شرایط فعالشدن هر اعتبارسنجی و پیام قابل نمایش به کاربر آمده است.</w:t>
      </w:r>
    </w:p>
    <w:p>
      <w:pPr>
        <w:spacing w:after="160" w:before="0" w:line="276" w:lineRule="auto"/>
        <w:ind w:firstLine="340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نامهای برنامهنویسی، شناسهها، توضیحات فنی و کنترل‌های غیرفعال حذف شده‌اند. موارد محاسباتی و پیامک نیز تا وقتی مانع یا هشدار فعال نباشند، اعتبارسنجی شمرده نشده‌اند.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فهرست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1-مسیریاب و ابزار مشترک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1-1چک بعد از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1-2کنترل فیش درآمد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2-فرم بروکف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2-1قفل چک‌لیست چیدمان مجاز در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2-2محدوده دفتر نقشه‌برداری در ناحیه سه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2-3نبودن ملک روی نقشه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2-4نویسه ممنوع در متن اضلاع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2-5الزام طول ضلع موجود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2-6عرض ورودی دوربرگردان و می‌دان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2-7فیش تأییدشده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2-8تأیید مدیر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2-9نوع معبر وقتی عرض وارد 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2-10صفر بودن مساحت ملک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2-11اضلاع و بر پس از اصلاح وقتی ملک در مسیر است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2-12بیش از یک ردیف در سایر امکانات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2-13خطای پیش‌بینی‌نشده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3-بازدید آپارتمان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3-1قفل چکلیست تأیید مالک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3-2تطابق کاربر با آخرین مأمور بازدید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3-3قفل تبلت تا برگشت به شهرسازی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3-4زنجیره تأیید مدیر + سابقه + ۳٪ سختگیرانهتر از بروکف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3-5فیلدهای اجباری بازدید وقتی تأیید مانع نیست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3-6مرحله ساختمانی باید قابل بهرهبرداری باشد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4-پرونده آپارتمان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4-1سایر امکانات و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روی داده جاری باگ در برابر بازدید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4-2یک کد پستی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4-3کاربری خالی فقط هشدار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5-ثبت درخواست سرا۸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5-1قفل کامل: امکان ثبت وجود ندارد و همخانواده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5-2قفل سرا۱۰ مجاز نیستید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5-3قطعه صنف صفر باید سرا۱۰ باشد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5-4مفاصا فقط ثامن در سرا۸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5-5گردشکار عوارض بر مشاغل فقط ثامن + گروه ثامن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5-6اعمال قانون اعمال قانون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5-7مفاصا مفاصا حساب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حریم جامع 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5-8عدم خلاف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5-9سابقه قبل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سابقه پروانه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5-10هیئت فنی: اگر در لیست باشد توقف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5-11وایتلیست داخل بلوک غیر درآمد، پلیس، کارگزار، نقش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5-12سازمان زمین و مسکن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5-13تکمیل پرونده ملک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5-14درخواست تکراری و همگروه بایگانی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6-بازدید ملک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6-1قفل چکلیست تأیید مالک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6-2فقط برای دو کاربر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6-3فیش تأیید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6-4سایر امکانات: گروه، شاکی،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6-5تطابق آخرین مأمور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6-6قفل تبلت تا برگشت شهرسازی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6-7زنجیره تأیید مدیر + سابقه + ۳٪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6-8ویرایش فقط در مرحله بازدید + قفل تاریخ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برای یک گروه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6-9اضلاع برای پلاک با کد خانه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6-10اگر مأمور جور نیست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6-11عمق ضلعِ عریضترین معبر باید با مساحت زمین بخواند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6-12تطبیق مالک با تاریخچه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7-بازدید ساختمان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7-1قفل چکلیست چیدمان مجاز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7-2قفل تأیید مالک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7-3تطابق مأمور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7-4فیش تأیید فقط اگر کاربری یا پیشآمدگی عوض 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7-5تأیید مدیر + سابقه + ۳٪ 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7-6جرمگذاری، نما، مرحله، نوشتن زیربنا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7-7توالی طبقات و منطق شکننده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7-8اگر مأمور جور نیست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7-9سال دیوار و تاریخ اتمام گردشکار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7-10ارسال پیشگیری آتشنشانی گواهی انتقال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7-11در این فرم صدا زده نمی‌شود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8-بازدید دستگاه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8-1قفل چکلیست چیدمان مجاز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8-2قفل تأیید مالک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8-3سایر امکانات گروه نامشخص و شاکی خصوصی 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8-4قفل تبلت تا برگشت شهرسازی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8-5تطابق مأمور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8-6تعداد طبقه منطق متفاوت از ساختمان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8-7مساحت سند مادر روی بازدید ملک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8-8تأیید مدیر + سابقه + فقط یک ۳٪ 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8-9نوشتن روی بروکف و دستگاه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8-10ویرایش فقط در مرحله بازدید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8-11تکرار سرایداری و مرحله ساختمانی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8-12قفل تاریخ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برای همه + پنجرهٔ پیام زنده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8-13اگر مأمور جور نیست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9-تحلیل تخلف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9-1می‌انبر کاربر تست پایانکار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9-2و فلگ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9-3زنجیره تأیید مدیر بدون، بدون صلح سابقه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9-4فیش تأیید روی نوع ۲ و 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9-5تأیید تقسیط مدیر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9-6اعتبارسنجی ذخیره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9-7مصوبه ۴ ۹۳ ۹۴۰۲ روی فیش قدیمی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9-8رأی کمیسیون ماده ۱۰۰ قبل از ۱۳۹۳ ۱۰ ۱۳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9-9قفل تغییر کد تخلف ۹ تا ۳۰۰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9-10کسری پارکینگ ۱۵ در برابر چیدمان تجاری دو کاربر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9-11سقف کسری پارکینگ ۴۷ ناشی از تغییر کاربری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9-12پنجرهٔ پیام زنده و تخلف نامتناسب با سال محاسبه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23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10-تأیید مدیر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10-1ورود، منبع مجوز اجباری، می‌انبر غفاریان، فلگ طرح جامع 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10-2می‌انبر شماره کار و تامین اجتماعی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10-3قرارداد پارکینگ بند ۹۲ ۹۳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10-4لیست سیاه کد ملی و پرونده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10-5تقسیط بند ۳ مصوبه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10-6ارسال الزام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10-7بستن آتشنشانی قبل از لایحه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10-8تاریخ لایحه بعد از تحلیل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10-9درخواست مزایای طرح تفصیلی باز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10-10اصول سهگانه و تاریخ رأی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10-11لایه گسل مشهد هشدار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10-12وایتلیست گروه و بیمه سرا۱۰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10-13تبدیل موقت به گواهی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10-14گره گردشکار بیپاسخ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10-15۳٪ منابع ۱۰ و ۱۳ و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10-16می‌انطبقه موافقت اصولی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10-17عدم تأیید مجوز ۳ و فیش یکساله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10-18تقسیط: ترتیب محاسبه و سوئیت فیش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10-19فقط ثامن و موافقت بزرگ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10-20ابطال گواهی وقتی خروجی صادر 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10-21مهلت فیش شهرداری و آموزش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10-22آتشنشانی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10-23۱۳۷، پیامک، گزارش بایگانی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10-24آسانسور، مساحت نقشه موافقت، صلح، کیفیت، سازه نقشه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27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11-صلحنامه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11-1فیش تأیید + گروه بایگانی ۱ یا گردشکار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11-2قفل تأیید صلح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11-3قفل موافقت اصولی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11-4فقط آخرین قابل ویرایش است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11-5نوع ۲۸ برای همه ممنوع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11-6نقش ۵ و نوع ۱۸ همیشه نامه صفر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11-7قفل ویرایش تعداد مساحت چیدمان مگر نوع ۲۶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11-8هشدار همیشگی چیدمان + مسیر پنجرهٔ پیام زنده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29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12-توافق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12-1فیش تأیید همیشه قفل دو آرگومان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12-2بدون خواندن بازگشت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12-3بدون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12-4بدون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12-5حلقه نامه با ایندکس صفر: گسل، نوع ۶، نقش نوع ۲ ۳ ۵ ۸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12-6نامه خالی و چیدمان پر: نوع توافق اجباری دو پیام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12-7جدول ملاک عمل فقط نقش ۱ ۳ ۶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12-8کاربری ممنوع روی گسل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12-9حریم امنیتی ناحیه ۱۱ و حریم سایر خرپشته طبقه مازاد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12-10سقف طبقه با عرض معبر و پنجرهٔ پیام زنده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31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13-تخفیف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13-1نوع ۲۲ تهاتر سیبنا می‌نویسد و می‌کند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13-2نوع ۴ تسهیلات کارکنان ابطال بدون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13-3نوع ۱۲–۱۶ و ۱۹ کمیته نظارتی توقف+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13-4نوع ۲۳ فیلد اجباری +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13-5پلاک و تکرار کد ملی داخل گروه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13-6کد رایانه ایثارگری اجباری و یکسان بودن روی پلاک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13-7نوع ۲۰ استمهال و حد نصاب کمیته سالهای ۱۳۹۸–۱۴۰۲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32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14-جریمه لایحه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14-1تأیید لایحه توقف بدون قطع ادامهٔ کنترل‌ها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14-2تعداد ردیف و فیلدبهفیلد بدون کلی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14-3اعمال قانون فقط بعضی کد تخلف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14-4قفل آیتم شمولیت ۳٪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14-5ردیف تکراری در همان فرم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14-6ردیف بدون عنوان و فیلد اجباری رأی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14-7و مسیر پنجرهٔ پیام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15-ضابطه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15-1فیش اول روی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15-2گواهی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15-3تأیید صلح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15-4قفل ویرایش سرا۱۰ روی لیست کاربری طرح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15-5فیش دوم روی درخواست و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34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16-مأمور بازدید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16-1گواهی+لایحه+صلح+سابقه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16-2فیش قطعی و اعلام مأمور مجدد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16-3هشدار خوداظهاری پروانه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16-4جانمایی نقشه؛ لایه ها پشتیبان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16-5مختصات؛ اول ملک بعد دستگاه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16-6اعتبارسنجی ذخیره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17-درآمد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17-1بدهکار بستانکار گردشکار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جفت کد پروانه پایانکار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17-2تهاتر نوع ۸ روی گردشکار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17-3تخلیه ناقص قسط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17-4فیش انتقال و جفت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17-5فیش شهرداری قطعی و بازآفرینی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17-6لیست سیاه عوارض پایدار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18-موافقت اصولی و فیش مشترک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18-1اعتبارسنجی ذخیره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18-2عنوان تحلیل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36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19-درخواست شهروندسپاری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19-1گروه نوع درخواست 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19-2گروه پایانکار پروانه ,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19-3بعد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‎1400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ایساپ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19-4گواهی انتقال فقط آپارتمان نه روی آپارتمان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19-5لیست سیاه کاربر دفتر کارشناس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19-6درخواست مشابه شهروندسپاری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37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20-اعتبارسنجی تأیید چک‌لیست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37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20-1تأیید مالک ـ تسویه نوسازی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20-2تأیید مالک ـ تسویه صنفی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20-3تأیید مالک ـ بدهی نوسازی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20-4اجرای فرمول ـ متن خطای رخداده در سامانه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20-5پروانه جدید ـ ترتیب محاسبات رعایت نشده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20-6پروانه جدید ـ تا زمانیکه تایید مکاتبات تایید نشده باشد اجازه تایید نداری…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20-7پروانه جدید ـ می‌زان در مسیر و یا می‌زان در مسیر رعایت شده ندارید و نود 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20-8پروانه جدید ـ به علت پرداخت فیش توسط مالک مجاز به ابطال درخواست نمی‌باشی…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20-9کنترل اقدامهای پرونده ـ ارشيو ندارد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20-10ذخیره چکلیست ـ خطا در ذخیره چکلیست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20-11تأیید مالک ـ لطفا ابتدا زمان بازدید را انتخاب و اعلام مامور نمایید و سپ…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39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20-12تأیید مالک ـ لطفا توضیحات درخواست متقاضی ثبت گردد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20-13تأیید مالک ـ تایید اقدام در شرایط تکمیل اطلاعات فرم چیدمان امکان پذیر 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20-14تأیید مالک ـ با توجه به تغییر در تحلیل محاسبات نسبت به محاسبات درامد 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20-15تأیید مالک ـ با توجه به تغییر در چیدمان نسبت به محاسبات درامد اقدام نم…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20-16تأیید مالک ـ با توجه به تغییر در چیدمان نسبت به محاسبات درامد اقدام نما…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20-17تأیید مالک ـ منتظر نتيجه کارشناسان شهرداری بمانيد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20-18تأیید مالک ـ این ملک دارای چک سررسید نشده می‌باشد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20-19تأیید مالک ـ فیش تایید شده درآمدی ندارین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20-20تأیید مالک ـ داراي بدهي صنفی مي باشيد لطفا پس ار پرداخت تایید نمایید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20-21تأیید مالک ـ در حال حاضر امکان استفاده از پرداختی اول وجود ندارد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20-22تأیید مالک ـ اجازه تایید ندارید پرونده منتظر پاسخگویی کارشناسان شهرداری…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41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20-23عدم تأیید مالک ـ منتظر نتيجه بازديد بمانيد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20-24عدم تأیید مالک ـ مجاز به عدم تایید نمی‌باشید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20-25عدم تأیید مالک ـ گواهی صادر شده است، فقط مجاز به تایید می‌باشید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20-26عدم تأیید مالک ـ لطفا توضیحات درخواست متقاضی ثبت گردد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20-27عدم تأیید مالک ـ منتظر نتيجه بروکف بمانيد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20-28تأیید شهرداری ـ به علت وجود فیش درآمدی پرداخت نشده امکان تایید نمی‌باشد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42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20-29تأیید شهرداری ـ می‌زان در مسیر و یا می‌زان در مسیر رعایت شده ندارید و نود 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20-30تأیید شهرداری ـ مرحله کارشناسان رسمی به اتمام نرسیده است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20-31تأیید شهرداری ـ تا زمانیکه تایید مکاتبات تایید نشده باشد اجازه تایید نداری…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20-32تأیید شهرداری ـ ملک با لایه محدوده شعب تامین اجتماعی هم پوشانی ندارد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20-33تأیید شهرداری ـ فیش تایید شده ندارد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20-34تأیید شهرداری ـ ترتیب محاسبات رعایت نشده - توافق چیدمان ندارد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43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20-35تأیید شهرداری ـ ترتیب محاسبات رعایت نشده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20-36تأیید شهرداری ـ به علت عدم پاخگویی و یا جواب منفی ' انطباق مالکیت و پلاک ث…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20-37تأیید شهرداری ـ به علت عدم پاخگویی و یا جواب منفی 'توسط مالک ' اجازه تایی…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20-38تأیید شهرداری ـ به علت عدم پاخگویی و یا جواب منفی ' پرداخت فاکتور نقشه برد…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20-39تأیید شهرداری ـ به علت عدم پاخگویی و یا جواب منفی ' نقص مدارک ' اجازه تای…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44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20-40تأیید شهرداری ـ به علت عدم پاخگویی و یا جواب منفی ' کنترل گزارش آخرین سابق…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20-41تأیید شهرداری ـ به علت عدم پاخگویی و یا جواب منفی ' کنترل اطلاعات بر وکف '…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20-42تأیید شهرداری ـ به علت عدم پاخگویی و یا جواب منفی ' کنترل فرم فضای سبز '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20-43تأیید شهرداری ـ به علت عدم پاخگویی و یا جواب منفی ' کنترل شمولیت کمیسیون ف…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20-44تأیید شهرداری ـ به علت عدم پاخگویی و یا جواب منفی ' کنترل شمولیت کمیسیون م…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45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20-45تأیید شهرداری ـ به علت عدم پاخگویی و یا جواب منفی ' کنترل شمولیت حرائم '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20-46تأیید شهرداری ـ به علت عدم پاخگویی و یا جواب منفی ' کنترل اعلام ضابطه پایه…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20-47تأیید شهرداری ـ به علت عدم پاخگویی و یا جواب منفی ' کنترل شمولیت تایید مه…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20-48تأیید شهرداری ـ به علت عدم پاخگویی و یا جواب منفی 'شمولیت صلح تبصره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' 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20-49تأیید شهرداری ـ به علت عدم پاخگویی و یا جواب منفی 'شمولیت صلح ماده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'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46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20-50تأیید شهرداری ـ به علت عدم پاخگویی و یا جواب منفی 'ارسال به املاک جهت می‌زا…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20-51تأیید شهرداری ـ به علت عدم پاخگویی و یا جواب منفی 'کنترل صلنامه توسط ناظر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20-52تأیید شهرداری ـ به علت عدم پاخگویی و یا جواب منفی 'قابل طرح در کمیته فنی د…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20-53تأیید شهرداری ـ به علت عدم پاخگویی و یا جواب منفی 'کنترل اعلام ضابطه پایه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20-54تأیید شهرداری ـ به علت عدم پاخگویی و یا جواب منفی 'کنترل اطلاعات بر وکف '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47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20-55تأیید شهرداری ـ به علت عدم پاخگویی و یا جواب منفی 'کنترل کمیسیون ماده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-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20-56تأیید شهرداری ـ به علت عدم پاخگویی و یا جواب منفی 'تایید بازدید توسط مالک 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20-57عدم تأیید شهرداری ـ فیش تایید شده درآمدی ندارین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20-58عدم تأیید شهرداری ـ فرمول چک لیست - تایید شهرداری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20-59عدم تأیید شهرداری ـ به علت پرداخت فیش توسط مالک مجاز به ابطال درخواست نمی‌باشی…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20-60کنترل فهرست سیاه ـ کد نوسازی در لیست سیاه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48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20-61کنترل فهرست سیاه ـ مالک در لیست سیاه می‌باشد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20-62کنترل کمیته نما ـ چک کنترل کمیته نما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20-63ساخت درخواست املاک ـ متن خطای رخداده در سامانه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40" w:before="160" w:line="276" w:lineRule="auto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21-اعتبارسنجی ابطال چک‌لیست</w:t>
      </w:r>
      <w:r>
        <w:tab/>
      </w:r>
      <w:r>
        <w:rPr>
          <w:rFonts w:ascii="Noto Naskh Arabic" w:hAnsi="Noto Naskh Arabic" w:cs="Noto Naskh Arabic" w:eastAsia="Noto Naskh Arabic"/>
          <w:b/>
          <w:i w:val="0"/>
          <w:color w:val="222222"/>
          <w:sz w:val="26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21-1دستور پلمب کاربر مشخص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21-2پارکینگ شهرسازی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21-3تأیید لایحه و رای کمیسیون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49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21-4هیئت فنی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21-5محدودیت گروه در مجوز شروع عملیات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21-6فیش درآمد تأیید بانک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21-7رای کمیسیون ماده ۱۰۰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21-8بازدید فعال سارا 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21-9بروکف فعال سارا ۱۰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spacing w:after="20" w:before="0" w:line="276" w:lineRule="auto"/>
        <w:ind w:right="425"/>
        <w:jc w:val="right"/>
        <w:bidi w:val="1"/>
        <w:tabs>
          <w:tab w:val="left" w:leader="dot" w:pos="9000"/>
        </w:tabs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21-10خطاهای در</w:t>
      </w:r>
      <w:r>
        <w:tab/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50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1-مسیریاب و ابزار مشترک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کارشناس ذخیره می‌زند، نخست همین قسمت اجرا می‌شود؛ . این فایل خودِ بروکف یا درخواست نیست، بلکه لابی ورود همه‌ی ذخیره‌هاست: از روی نام فرم، همان صفحه را صدا می‌زند. تأیید مدیر، فیش شهرداری و محل فرایند هم همین‌جا تعریف شده‌اند. محل فرایند یعنی این درخواست مال کدام فرایند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1-1چک بعد از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بعد از ذخیره پرونده آپارتمان، دوباره می‌گوید فقط یک کد پستی و مرحله باید قابل بهرهبرداری باشد — حذف چک از داخل کافی نیست.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«تنها یک کد پستی»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«قابل بهرهبرداری»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1-2کنترل فیش درآمد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برای درخواست فیش درآمد لازم باشد و گردشکار در لیست معاف نباشد، ذخیره جلو نمی‌رود.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2-فرم بروکف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ذخیره فرم بروکف از همین فرم آغاز می‌شود. اگر تأیید مدیر برقرار باشد، ذخیره قطع می‌شود و مساحت پس از اصلاح حساب نمی‌شود. اگر فیش تأییدشده باشد، تغییر اضلاع و مساحت قطع می‌شود، ولی تغییرِ تنها عمق اول و عمق پشت جبهه با هشدار می‌گذرد. در این بخش فقط کنترل‌هایی آمده‌اند که خطا یا هشدار می‌سازند. محاسبه مساحت، ثبت مبلغ، صفر کردن مساحت ملک بستر و رونوشت پایانی بروکف اثر ذخیرهاند و اعتبارسنجی مستقل شمرده نشده‌اند.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2-1قفل چک‌لیست چیدمان مجاز در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درخواست سرا۱۰، چکلیست «کنترل نحوه اعمال چیدمان مجاز» خوانده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مقدار این چکلیست تأیید باشد، ذخیره قطع می‌شود و پیام می‌آید که به علت تأیید چکلیست، امکان تغییر اطلاعات وجود ندارد.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این چکلیست برای پرونده نباشد، یا مقدار آن تأیید نباشد، این قفل مانع ذخیره نمی‌شود.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2-2محدوده دفتر نقشه‌برداری در ناحیه سه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کنترل فقط وقتی است که درخواست سرا۱۰ نباشد.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ناحیه ۳ باشد و منطقه یکی از ۱، ۲، ۳، ۵، ۶، ۷، ۸، ۲۰، ۲۱، ۲۵، ۲۶ یا ۲۷ باشد و کاربر دفتر اول باشد، ذخیره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ناحیه ۳ باشد و منطقه یکی از ۴، ۹، ۱۰، ۲۸، ۲۹، ۳۰، ۳۱، ۳۲، ۳۳، ۳۴ یا ۳۵ باشد و کاربر دفتر دوم باشد، ذخیره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متن پیام می‌گوید دفتر در آن حوزهها نیست، در حالی که شرط برنامه بودن در همان حوزههاست.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پیام نیز «نیست» به شکل «تیست» نوشته شده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ملاک قطع ذخیره، شرط برنامه است و ملاک متن روی صفحه، همان پیام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2-3نبودن ملک روی نقشه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بررسی نقشه در حالت اول موفق نباشد، درخواست سرا۱۰ نباشد، بررسی نقشه در حالت دوم برقرار باشد و گروه کاربر گروه استثنا نباشد، ذخیره قطع می‌شود و پیام «ملک روی نقشه نمی‌باشد» می‌آید.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2-4نویسه ممنوع در متن اضلاع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خط کج یا بکاسلش در متن باشد، همان مشترک پیام توقف می‌دهد.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2-5الزام طول ضلع موجود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طول ضلع موجود خالی باشد، صفر باشد، یا خواندنش خطا بدهد، ذخیره قطع می‌شود و پیام «لطفا طول ضلع موجود را وارد نمائید» می‌آید.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2-6عرض ورودی دوربرگردان و می‌دان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نوع معبر دوربرگردان باشد و عرض معبر ورودی خالی یا صفر باشد، ذخیره قطع می‌شود و پیام می‌آید که عرض معبر ورودی دوربرگردان در ستون عرض معبر ورودی وارد 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نوع معبر یکی از دو نوع می‌دان باشد و عرض معبر ورودی خالی یا صفر باشد، ذخیره قطع می‌شود و پیام می‌آید که عرض معبر ورودی می‌دان وارد 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2-7فیش تأییدشده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تأییدشده نتیجه صفر بدهد، یعنی برای این پرونده فیش تأییدشده وجود 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حالت، اگر اطلاعات غیر از عمق عوض شده باشد، ذخیره قطع می‌شود و پیام «به علت داشتن فیش تایید شده مجاز به تغییر نمی‌باشید» می‌آید.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فقط عمق عوض شده باشد یا تغییری از آن جنس نباشد، همان پیام به صورت هشدار می‌آید و ذخیره ادامه پیدا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2-8تأیید مدیر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هر کدام برقرار باشد، ذخیره قطع می‌شود و پیام «تایید مدیر شده است مجاز به تغییر نمی‌باشید» می‌آید.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ادامه فرم فقط وقتی است که هر سه تأیید برقرار نباشند.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2-9نوع معبر وقتی عرض وارد 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در جهتی عرض معبر بزرگتر از صفر باشد و نوع معبر خالی باشد، ذخیره قطع می‌شود و پیام می‌آید که نوع معبر همان جهت وارد 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بخش خانه کد نوسازی کمتر از ده هزار باشد، عرض پس از اصلاح نیز همین حکم را دارد.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2-10صفر بودن مساحت ملک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پس از صفر در نظر گرفتن مساحتهای کمتر از نیم متر و کسر تجاوز به معبر، هم مساحت موجود و هم مساحت سند صفر باشند، ذخیره متوقف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پرونده دارای دستگاه، پیام « مساحت ملک صحیح نمی‌باشد» و برای ملک بدون دستگاه، پیام «مساحت ملک صحیح نمی‌باشد+» ثبت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2-11اضلاع و بر پس از اصلاح وقتی ملک در مسیر است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مقدار در مسیر بزرگتر از صفر باشد و پس از کسر آن هنوز مساحت مانده باشد، دستکم یک ضلع باید طول بر پس از اصلاح بزرگتر از صفر داشته باشد و دستکم یک ضلع باید طول ضلع پس از اصلاح بزرگتر از صفر داشته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یکی از این دو نباشد، ذخیره قطع می‌شود و پیام می‌آید که ملک در مسیر دارد و اطلاعات اضلاع و بر پس از رعایت بر اصلاحی کامل 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مقدار در مسیر بزرگتر از صفر باشد و درخواست سرا۱۰ باشد، کنترل ذخیره چکلیست مسیر نیز صدا زده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2-12بیش از یک ردیف در سایر امکانات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از ردیف‌های نوع ۳۵۰، اگر هیچ ردیفی نباشد و اطلاعات غیر از عمق عوض شده باشد، یک ردیف با تاریخ روز ساخته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یک ردیف باشد و چنین تغییری باشد، تاریخ همان ردیف تازه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بیش از یک ردیف نوع ۳۵۰ باشد، ذخیره قطع می‌شود و پیام «در سایر امکانات دیتا نامعتبر وارد نموده اید» می‌آید.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2-13خطای پیش‌بینی‌نشده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در اجرای فرم بروکف خطایی پیش بیاید که جدا گرفته نشده باشد، ذخیره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عنوان پیام «فرمول بروکف» است و متن همان خطا نشان داده می‌شود.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3-بازدید آپارتمان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وضع موجود واحد آپارتمان را ذخیره می‌کند. مالک، زیربنا و چند قفل مشترک همین‌جا کنترل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3-1قفل چکلیست تأیید مالک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مالک بازدید را تأیید کرده یا جوابش مانده، کارشناس دیگر حق ویرایش ندارد.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3-2تطابق کاربر با آخرین مأمور بازدید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آخرین مأموری که برای این بازدید ثبت شده یا چند کاربر پشتیبان می‌تواند ذخیره 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3-3قفل تبلت تا برگشت به شهرسازی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 زمانیکه بازدید تبلت به شهرسازی برگشت داده نشده است امکان ویرایش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3-4زنجیره تأیید مدیر + سابقه + ۳٪ سختگیرانهتر از بروکف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اینجا علاوه بر گواهی و لایحه و صلح، سابقه و دو تأیید ۳٪ هم اگر مانع باشند ذخیره بسته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3-5فیلدهای اجباری بازدید وقتی تأیید مانع نیست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قفل مدیر نباشد، فرم باید کامل باشد: سند، مالک، کاربری، پیشآمدگی.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3-6مرحله ساختمانی باید قابل بهرهبرداری باشد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«قابل بهرهبرداری»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«قابل بهره برداری»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4-پرونده آپارتمان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پرونده آپارتمان است. پیش از ذخیره، کد ملی، مالک و زیربنا را بررسی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4-1سایر امکانات و کد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‎216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روی داده جاری باگ در برابر بازدید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روی پرونده باشد ذخیره همیشه خطا می‌دهد — حتی وقتی چیزی حذف نکرده‌اید.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حذف این کد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4-2یک کد پستی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یک آپارتمان فقط یک کد پستی می‌تواند داشته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«تنها یک کد پستی وارد کنید»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4-3کاربری خالی فقط هشدار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هیچ کاربری وارد نشده فقط هشدار است؛ برخلاف بقیه فیلدها ذخیره قطع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«کاربری های آپارتمان وارد نشده است»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5-ثبت درخواست سرا۸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درخواست را از داخل سرا۸ ثبت می‌کند. بعضی نوع درخواستها از این مسیر بسته است و باید از جای دیگر بیاید.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5-1قفل کامل: امکان ثبت وجود ندارد و همخانواده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ثبت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5-2قفل سرا۱۰ مجاز نیستید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چند گردشکار فقط از سرا۱۰ معنا دارند؛ در سرا۸ پیام «مجاز نیستید» می‌آید.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نیستید @@»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5-3قطعه صنف صفر باید سرا۱۰ باشد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قطعه صنف کد نوسازی صفر باشد، این چند گردشکار باید از سرا۱۰ ثبت 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5-4مفاصا فقط ثامن در سرا۸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مفاصا در سرا۸ فقط برای ناحیه ثامن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است؛ بقیه شهر سرا۱۰.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5-5گردشکار عوارض بر مشاغل فقط ثامن + گروه ثامن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گردشکار هم فقط ثامن است و گروه ثامن می‌خواهد.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5-6اعمال قانون اعمال قانون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اعمال قانون فقط دو گروه مشخص، با فیلد کامل، بدون تکرار، و اگر ملک در محدوده لایه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‎13628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 ثبتش ممنوع است؛ آخر کار به پلیس منطقه تسک می‌دهد.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5-7مفاصا مفاصا حساب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‎113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و حریم جامع 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مفاصای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اگر روی حریم جامع باشد و کاربر کارشناس کمیسیون نباشد، ثبت بسته است — حتی اگر متن خطا چیز دیگری بگوید.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«خارج از لایه حریم»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5-8عدم خلاف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عدم خلاف فقط گروه مجاز.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5-9سابقه قبل از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‎52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سابقه پروانه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سابقه قدیم سابقه پروانه فقط گروه مجاز.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5-10هیئت فنی: اگر در لیست باشد توقف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برعکس بقیه: اگر کاربر در لیست هیئت فنی باشد ثبت بسته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5-11وایتلیست داخل بلوک غیر درآمد، پلیس، کارگزار، نقش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«کی چه درخواستی می‌تواند بزند»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5-12سازمان زمین و مسکن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ملک با لایه زمین و مسکن بیش از نصف مساحت همپوشانی دارد، ثبت بسته است مگر اصلاح نقشه.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«سازمان زمین و مسکن»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5-13تکمیل پرونده ملک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ملک در کنترل جامع باشد، باید والد ملک، اضلاع، مالک و آدرس داشته باشد مگر چند گردشکار استثنا.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5-14درخواست تکراری و همگروه بایگانی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درخواست جدید روی همان گردشکار یا همان پوشه بایگانی اگر یکی باز باشد تکراری است — با چند استثنای کمیسیون و مشارکت.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6-بازدید ملک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بازدید زمین یا خانه است. وضع موجود ملک را ذخیره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6-1قفل چکلیست تأیید مالک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مالک بازدید را تأیید کرده یا جوابش مانده، کارشناس دیگر حق ویرایش ندارد — ولی در بازدید ملک فقط بعضی مرحلههای گردشکار این قفل را دارند.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تایید بازدید توسط مالک یا منتظر پاسخ اجازه ویرایش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6-2فقط برای دو کاربر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منطق «اگر فقط عمق عوض شده، با وجود فیش هم بشود هشدار داد نه قفل» در بازدید ملک برای همه نیست؛ فقط دو شناسه کاربر آن را حساب می‌کنند.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«اگر فقط عمق عوض شده، با وجود فیش هم بشود هشدار داد نه قفل»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6-3فیش تأیید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این درخواست فیش تأییدشده دارد، بازدید ملک معمولاً دیگر ذخیره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آن دو کاربر، و فقط وقتی فقط عمق عوض شده، هشدار می‌گیرند و ذخیره ادامه 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6-4سایر امکانات: گروه، شاکی، کد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‎133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گروه سایر امکانات نباید «نامشخص» باشد؛ شاکی خصوصی از این فرم وارد نمی‌شود؛ اگر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هست باید تاریخ و مقدار داشته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«نوع گروه نامشخص نباشد»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درج شاکی خصوصی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6-5تطابق آخرین مأمور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یک لیست بلند گردشکار، فقط همان مأموری که روی بازدید ثبت شده یا چند کاربر سیستمی می‌تواند ذخیره 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6-6قفل تبلت تا برگشت شهرسازی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 زمانیکه بازدید تبلت به شهرسازی برگشت داده نشده»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6-7زنجیره تأیید مدیر + سابقه + ۳٪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مدیر روی گواهی، لایحه، صلح یا سابقه مانع باشد، یا تأیید ۳٪ خورده باشد، بازدید ملک عوض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خطای محاسباتی ثبت و شهرداری شده است»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6-8ویرایش فقط در مرحله بازدید + قفل تاریخ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برای یک گروه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«پرونده در مرحله بازدید قرار ندارد»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ویرایش تاریخ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6-9اضلاع برای پلاک با کد خانه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قطعه چهارم کد نوسازی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کوچکتر باشد، ملک باید حداقل سه جهت، یک معبر، طول ضلع، و عرض معبر متناسب با بر داشته باشد.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6-10اگر مأمور جور نیست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فلگ مأمور روشن است، تقریباً همه با پیام «با اخرین مامور بازدید مطابقت ندارد» رد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اخرین مامور بازدید مطابقت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6-11عمق ضلعِ عریضترین معبر باید با مساحت زمین بخواند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«اطلاعات عمق اول را برای ماکزیمم عرض وارد نمایید»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«مساحت عمق اول بعلاوه پشت جبهه باید با مساحت زمین برابر 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6-12تطبیق مالک با تاریخچه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در احراز هویت شهروند مالکی با کد ملی دهرقمی آمده، همان کد ملی و همان موبایل باید روی بازدید ملک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«دیتای مالکین صحیح نمی‌باشد»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7-بازدید ساختمان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بازدید ساختمان است. وضع موجود بنا را ذخیره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7-1قفل چکلیست چیدمان مجاز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چکلیست «کنترل نحوه اعمال چیدمان مجاز» تأیید شده، بازدید ساختمان دیگر عوض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«کنترل نحوه اعمال چیدمان مجاز»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7-2قفل تأیید مالک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مالک بازدید را تأیید کرده یا جوابش مانده، ویرایش بسته است — فقط روی سه نود فعال.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7-3تطابق مأمور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همان خانواده گردشکار، فقط آخرین مأمور یا چند کاربر سیستمی می‌تواند ذخیره 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7-4فیش تأیید فقط اگر کاربری یا پیشآمدگی عوض 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فیش تأییدشده وقتی مانع است که مأمور کاربری یا بالکن را عوض کرده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7-5تأیید مدیر + سابقه + ۳٪ 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زنجیره مثل آپارتمان است گواهی، لایحه، صلح، سابقه، دو تا ۳٪ ولی اینجا بعد از توقف از خارج نمی‌شود؛ فقط بلوک فیلدهای اجباری را نمی‌رود.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7-6جرمگذاری، نما، مرحله، نوشتن زیربنا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ساختمانی مساحت داشته باشد باید محل جرمگذاری، نوع نما و مرحله ساختمانی پر باشد.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7-7توالی طبقات و منطق شکننده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«اطلاعات طبقه را کامل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7-8اگر مأمور جور نیست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فلگ مأمور روشن است، مگر چند کاربر گروه خاص، پیام «با اخرین مامور بازدید مطابقت ندارد» می‌آید.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اخرین مامور بازدید مطابقت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7-9سال دیوار و تاریخ اتمام گردشکار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برای نوع بایگانی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اگر زیربنا هست تاریخ اتمام عملیات اجباری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7-10ارسال پیشگیری آتشنشانی گواهی انتقال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یک گردشکار مشخص، اگر کاربری غیرمسکونی باشد سامانه آتشنشانی صدا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«عدم موفقیت در ارسال به اتش نشانی»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7-11در این فرم صدا زده نمی‌شود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ی هست که زیربنای موجود قبل از تاریخ مجوز را با پایانکار مجاز مقایسه می‌کند و اگر کمتر باشد هشدار می‌دهد.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داخل بازدید ساختمان صفر می‌ماند پس حتی اگر صدا شود شاخه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رد می‌کند.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8-بازدید دستگاه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بازدید دستگاه و مشاع است. سهم و وضع موجود مشاع را ذخیره می‌کند و با بازدید ملک یا ساختمان یکی نیست.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8-1قفل چکلیست چیدمان مجاز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«کنترل نحوه اعمال چیدمان مجاز»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8-2قفل تأیید مالک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مالک بازدید را تأیید کرده یا جوابش مانده، ویرایش بسته است — فقط روی سه نود فعال.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تایید بازدید توسط مالک یا منتظر پاسخ اجازه ویرایش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8-3سایر امکانات گروه نامشخص و شاکی خصوصی 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«نوع گروه نامشخص نباشد»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درج شاکی خصوصی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8-4قفل تبلت تا برگشت شهرسازی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 زمانیکه بازدید تبلت به شهرسازی برگشت داده نشده است امکان ویرایش ندارید»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8-5تطابق مأمور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یک لیست کوتاهتر از تبلت، فقط آخرین مأمور یا چند کاربر سیستمی می‌تواند ذخیره 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سه کاربر پشتیبان اگر جور نباشند هشدار می‌گیرند نه قفل، بعد فلگ صفر می‌شود و بقیه قوانین اجرا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اخرین مامور بازدید مطابقت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8-6تعداد طبقه منطق متفاوت از ساختمان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بعد برنامه مساحت همان طبقه آخر را می‌گیرد، ولی را روی همه طبقات کمتر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حساب می‌کند — نه فقط طبقه آخر.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8-7مساحت سند مادر روی بازدید ملک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این دستگاه به بازدید ملک والد وصل است، مساحت سند مادر باید روی بازدید ملک پر باشد — نه روی خود دستگاه.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مساحت سند مادر در اطلاعات بازدید ملک وارد شود»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8-8تأیید مدیر + سابقه + فقط یک ۳٪ 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یک ۳٪ صدا می‌شود کد ۱۳ نیست.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خطای محاسباتی ثبت و شهرداری شده است مجاز به تغییر نمی‌باشید»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8-9نوشتن روی بروکف و دستگاه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تأیید مانع نباشد و رکورد دستگاه در باشد، کوچکترِ مساحت وضع موجود و سندی منهای مسیر بروکف روی تنظیمات بروکف و بازدید دستگاه نوشته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«مساحت ملک صحیح نمی‌باشد»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8-10ویرایش فقط در مرحله بازدید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اینکه پرونده در مرحله بازدید قرار ندارد، ویرایش بازدید مجاز نمی‌باشد»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8-11تکرار سرایداری و مرحله ساختمانی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تأیید مانع باشد، حلقه اول ممکن است توقف داده باشد؛ این حلقه باز هم می‌دهد.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8-12قفل تاریخ کد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‎250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برای همه + پنجرهٔ پیام زنده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نسخه ذخیرهشده ردیف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‎250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دارد، هیچکس حق حذف آن را ندارد و حق ندارد تاریخ را به چیزی غیر امروز عوض 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ملک ساختمان آپارتمان همین قفل فقط برای گروه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ویرایش تاریخ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8-13اگر مأمور جور نیست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وقتی فلگ مأمور روشن است، تقریباً همه با پیام «با اخرین مامور بازدید مطابقت ندارد» رد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اخرین مامور بازدید مطابقت ندارد»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9-تحلیل تخلف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ردیف تخلف را ذخیره می‌کند. پس از این مرحله، جریمه و کمیسیون از همین ردیف‌ها تغذیه می‌شوند.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9-1می‌انبر کاربر تست پایانکار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«آقای نقیبی جهت تست پایانکار در سرا۱۰ ۱۴۰۱ ۰۳ ۰۷»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9-2و فلگ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«مشکل در خواندن فیش های درامد»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9-3زنجیره تأیید مدیر بدون، بدون صلح سابقه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گواهی، لایحه، یا ۳٪ مانع باشد ذخیره نباید انجام 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موافقت اصولی فقط روی فرم نوع ۳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9-4فیش تأیید روی نوع ۲ و 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شهرداری تأیید شده باشد، تحلیل نوع ۲ ۳ معمولاً قفل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ناظر ارشد فقط هشدار می‌گیرد.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«پرونده دارای فیش تایید شده شهرداری 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9-5تأیید تقسیط مدیر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مدیر تقسیط را تأیید کرده و لغو بعدی نبرده، تحلیل نوع ۲ ۳ دیگر نباید عوض 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محاسبه و ویرایش تحلیل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9-6اعتبارسنجی ذخیره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سازنده ردیف تحلیل یک کاربر خاص باشد فقط همان کاربر حق محاسبه 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ردیف تحلیل جدید بزنید»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9-7مصوبه ۴ ۹۳ ۹۴۰۲ روی فیش قدیمی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تأیید پرداختشده قبل از آبان ۹۳ باشد، محاسبه تحلیل برای مأمور عادی قفل است؛ حوزه فرمول رئیس فقط هشدار می‌گیرند.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9-8رأی کمیسیون ماده ۱۰۰ قبل از ۱۳۹۳ ۱۰ ۱۳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همان درخواستهای قدیمی گروه بایگانی ۲ ۳، اگر آخرین رأی کمیسیون قبل از آن تاریخ باشد همان مصوبه ۹۳ تحلیل را قفل هشدار می‌کند.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«. لیست کمیسیون روی؛ اگر خالی آخرین در 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‎1393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همان تفکیک 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هشدار در برابر توقف با متن ماده ۱۰۰ پیام»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9-9قفل تغییر کد تخلف ۹ تا ۳۰۰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هر عدد تخلف از ۹ تا ۳۰۰، اگر ردیف‌های جاری با ذخیرهشده فرق کند مأمور حق تغییر ندارد.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 مجاز به تغییر اطلاعات کد تخلف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9-10کسری پارکینگ ۱۵ در برابر چیدمان تجاری دو کاربر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فقط دو شناسه این را می‌بینند.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در ضابطه چیدمان کاربری گروه ۱۲ غیر ۸۰۶ باشد و در تحلیل کد ۱۵ باشد، توقف می‌آید.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«عدم وجود کاربری تجاری»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عدم وجود کاربری تجاری در ضابطه امکان وارد نمودن کسری پارکینگ با کاربری تجاری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9-11سقف کسری پارکینگ ۴۷ ناشی از تغییر کاربری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تغییر کاربری تجاری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‎345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اعلام نشده یا متراژ کسری ۴۷ از سقف دستورالعمل بیشتر باشد، قفل است مگر پرچم بانک روی تخلف ۳۷ باشد.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9-12پنجرهٔ پیام زنده و تخلف نامتناسب با سال محاسبه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بعد اگر کد تخلف در لیست قدیمی باشد و مقدار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، ذخیره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«نوع تخلف اعلامی متناسب سال محاسبه نمی‌باشد»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10-تأیید مدیر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تأیید مدیر را می‌زند. اگر تأیید ثبت شود، فرم‌های دیگر معمولاً دیگر قابل ویرایش نیستند.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10-1ورود، منبع مجوز اجباری، می‌انبر غفاریان، فلگ طرح جامع 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منبع تایید را در ردیف +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وارد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10-2می‌انبر شماره کار و تامین اجتماعی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دو شماره کار مشخص کل تأیید را قطع می‌کنند؛ یکی فقط توضیح سمپا می‌نویسد، دیگری تامین را صدا می‌زند و همیشه توقف می‌دهد.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«دارای سمپا به شماره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‎526053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«تامین اجتماعی»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10-3قرارداد پارکینگ بند ۹۲ ۹۳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هنگام تأیید گواهی اگر در تحلیل کد جریمه ۹۲ یا ۹۳ باشد، باید مکاتبه «تأییدیه قرارداد پارکینگ»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شده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«تأییدیه قرارداد پارکینگ»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«می‌بایست قرار داد مربوط به پارکینگ تایید شود»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10-4لیست سیاه کد ملی و پرونده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«در لیست کنترلی بودن کد ملی -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‎486661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«پرونده در لیست سیاه است»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10-5تقسیط بند ۳ مصوبه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فقط رئیس درآمد منطقه یا گروه صفا رایانه می‌توانند منبع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را تأیید کنند.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«فقط رئیس درآمد مناطق مجاز می‌باشند»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«مشکل در فرمول تایید مدیران تقسیط بند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مصوبه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‎24480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10-6ارسال الزام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روی گردشکار ماده ۱۴، اگر منبع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تأیید شود وبسرویس الزام صدا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10-7بستن آتشنشانی قبل از لایحه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 ۱۰ اگر منبع لایحه را تا ۷ روز بعد از ساخت تسک آتشنشانی تأیید کنید، چکلیست آتش باید بسته شده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فرم جریمه لایحه منوط به بسته شدن مرحله اتش نشانی باشد»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«جستجو تا ته لیست»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«+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شمسی؛ اگر هنوز ≥ امروز و»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10-8تاریخ لایحه بعد از تحلیل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تاریخ وقوع لایحه از تاریخ ساختمان تحلیل قدیمیتر باشد، تأیید لایحه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«تاریخ ایجاد لایحه قبل از ایجاد تحلیل می‌باشد»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«پیشنویس کمیسیون»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10-9درخواست مزایای طرح تفصیلی باز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روی چند گواهی مشخص، اگر روی ملک والد خانه درخواست طرح تفصیلی جاری فعال باشد، گواهی تأیید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«متقاضی دارای درخواست مزایای طرح تفضیلی 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10-10اصول سهگانه و تاریخ رأی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قبل از آن فقط رئیس شهرسازی یا یک شناسه و فقط اگر آخرین رأی کمیسیون تا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‎1400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10-11لایه گسل مشهد هشدار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روی چند گردشکار سرا ۱۰ اگر پلاک روی لایه گسل باشد فقط هشدار می‌دهد؛ توقف قدیمی غیرفعال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«پلاک در لایه حریم گسل های مشهد قرارداد»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10-12وایتلیست گروه و بیمه سرا۱۰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 ۱۰ تقریباً فقط چند گروه مدیر می‌توانند گواهی بزنند.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«عدم وجود کنترل تاییدیه بیمه»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«دیتای موافقت اصولی را صحیح وارد نمایید»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10-13تبدیل موقت به گواهی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روی چند نوع درخواست مجاز است؛ بعد برنامه آن را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می‌کند تا بقیه قفل‌های گواهی اجرا شوند و آخر کار برمیگرداند.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«منبع تایید متناسب با نوع درخواست نمی‌باشد»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10-14گره گردشکار بیپاسخ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روی چند درخواست، تأیید گواهی وقتی تسک دیگری غیر از مالک تأیید مدیران املاک باز باشد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دلیل عدم پاسخگویی -- عنوان -- مجاز به بستن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10-15۳٪ منابع ۱۰ و ۱۳ و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قفل سراسری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نگیرد، برنامه کسری پارکینگ، اعیان در مسیر، تجاوز معبر، احداث بعد از پایانکار، و سقف ۳٪ زیربنا را چک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10-16می‌انطبقه موافقت اصولی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در موافقت طبقه بالای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‎90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 گروه مسکونی باشد و در پروانه پایانکار می‌انطبقه نباشد و فیش قدیمی تهاتر قطعی مهلت هم نباشد، تأیید گواهی پروانه قطع می‌شود — مگر نیمطبقه اقامتی مسکونی کد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‎805.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10-17عدم تأیید مجوز ۳ و فیش یکساله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عدم تأیید روی بیشتر درخواستها وقتی فیش شهرداری تأییدشدهٔ کمتر از یک سال یا بعد از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‎1396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داشته باشید بسته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10-18تقسیط: ترتیب محاسبه و سوئیت فیش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ابطال تایید تقسیط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10-19فقط ثامن و موافقت بزرگ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منبع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فقط ناحیه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فقط گروه بایگانی پروانه و فقط وقتی موافقت ≥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≥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طبقه باشد.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10-20ابطال گواهی وقتی خروجی صادر 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نمی‌شود گواهی را ابطال کرد تا وقتی خروجی غیرموافقت با وضعیت روی همین درخواست هست.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ابتدا صدور گواهی را ابطال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10-21مهلت فیش شهرداری و آموزش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«پرونده هیچ فیش ندارد»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«فیش تایید از بانک درآمد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10-22آتشنشانی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هنگام تأیید گواهی موافقت روی پلاک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‎10000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، برنامه وضعیت پرونده در آتشنشانی را می‌گیرد؛ اگر نباشد برای ساختمانهای مشمول ثبت می‌کند و تأیید را می‌بندد تا جواب بیاید.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اتش نشانی ارسال شد»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«شماره همراه مالک بدرستی پر نشده است»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10-23۱۳۷، پیامک، گزارش بایگانی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«سابقه مجاز ملک شما تایید 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10-24آسانسور، مساحت نقشه موافقت، صلح، کیفیت، سازه نقشه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تحلیل درآمد را مجدد محاسبه نمایید»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11-صلحنامه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ردیف صلحنامه را ذخیره می‌کند. صلح می‌تواند ضابطه را عوض کند؛ برای همین قفل‌هایش مهم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11-1فیش تأیید + گروه بایگانی ۱ یا گردشکار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‎116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‎117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فیش تأییدشده باشد و این پرونده در خانواده بایگانی ۱ یا کد معادلسازیشده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باشد، صلحنامه دیگر عوض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توقف عنوان»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11-2قفل تأیید صلح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منبع ۶ صلح روی همین تأیید برنده داشته باشد، ذخیره صلحنامه قطع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صلح توافق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11-3قفل موافقت اصولی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منبع ۵ موافقت اصولی تأیید برنده داشته باشد، صلحنامه هم قفل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موافقت اصولی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11-4فقط آخرین قابل ویرایش است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چند ردیف صلح باشد، فقط ردیف با بیشترین اولویت ویرایش می‌شود — مگر اولویت جاری صفر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«رکورد انتخابی آخرین رکورد صلحنامه نمی‌باشد، امکان ویرایش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11-5نوع ۲۸ برای همه ممنوع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«کاربر محترم، امکان استفاده از این صلح می‌سر نیست. اطلاعات ورودی در ضابطه ورود گردد»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11-6نقش ۵ و نوع ۱۸ همیشه نامه صفر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نقش عددی کاربر ۵ باشد و اولین نامه صلح نوع ۱۸ باشد، توقف می‌خورد.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 به مجاز به انتخاب صلح وارد شده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11-7قفل ویرایش تعداد مساحت چیدمان مگر نوع ۲۶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تعداد ردیف کاربری ذخیرهشده با ویرایش فرق کند، یا جزء صحیح جمع مساحت فرق کند، ویرایش صلحنامه قطع می‌شود — مگر نامه صفر نوع ۲۶ 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ویرایش صلحنامه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11-8هشدار همیشگی چیدمان + مسیر پنجرهٔ پیام زنده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یا تأیید صلح موافقت را نکرده باشد، همیشه هشدار می‌آید که محاسبات صلح را بزنید.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«باگ واضح برای حذف غیرفعال»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«کاربر گرامی لطفا جهت به روزرسانی چیدمان محاسبات صلح را بزنید»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12-توافق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ردیف توافق را ذخیره می‌کند. مانند صلح، روی ضابطه اثر دارد.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12-1فیش تأیید همیشه قفل دو آرگومان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فیش تأییدشده باشد توافق عوض نمی‌شود — بدون نگاه به گروه بایگانی یا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‎117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‎118.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12-2بدون خواندن بازگشت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«بیاثر چون بازگشت چک نشده»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12-3بدون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منبع ۶ تأیید برنده داشته باشد توقف می‌خورد ولی بقیه قوانین توافق هنوز اجرا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صلح توافق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12-4بدون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موافقت اصولی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12-5حلقه نامه با ایندکس صفر: گسل، نوع ۶، نقش نوع ۲ ۳ ۵ ۸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نامه توافق باشد، برنامه فقط اولین نامه را برای همه دورهای حلقه چک می‌کند.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12-6نامه خالی و چیدمان پر: نوع توافق اجباری دو پیام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نوع توافقنامه را انتخاب نمائید»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«کاربر گرامی لطفا نوع توافق را انتخاب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12-7جدول ملاک عمل فقط نقش ۱ ۳ ۶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نقش کاربر ۱ یا ۳ یا ۶ نباشد و نامه توافق و ردیف ملاک عمل باشد، باید جدول ملاک عمل را خالی 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 به مجاز به تغییر اطلاعات جدول ملاک عمل نمی‌باشید. لطفا اطلاعات آن جدول را حذف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12-8کاربری ممنوع روی گسل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نقشه ۲ برگرداند، چند نوع بهرهبرداری در چیدمان توافق توقف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«در محدوده گسل مجاز نمی‌باشد»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12-9حریم امنیتی ناحیه ۱۱ و حریم سایر خرپشته طبقه مازاد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قطعه اول کد نوسازی اگر ۱۱ باشد و نقشه ۱ برگرداند، خرپشته دوم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‎845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بالای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‎806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قفل یا هشدار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12-10سقف طبقه با عرض معبر و پنجرهٔ پیام زنده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از روی پهنترین معبر بروکف و بالاترین طبقه مسکونی توافق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‎402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‎403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، اگر از سقف عرض و از سقف مجوز پروانه پایانکار بالاتر باشد توقف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«با توجه به عرض معبر امکان اعطای طبقه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بالاتر وجود ندارد *»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ثبت کاربری صنفی وجود ندارد»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«باگ حذف غیرفعال»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13-تخفیف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تخفیف را ثبت می‌کند. اگر تخفیف بیحساب ثبت شود، مبلغ درآمد عوض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13-1نوع ۲۲ تهاتر سیبنا می‌نویسد و می‌کند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«کد ملی را وارد نمایید»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«شماره وارده را وارد نمایید»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«دیتا استخراج شده برای بستن تهاتر مناسب نیست»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13-2نوع ۴ تسهیلات کارکنان ابطال بدون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ابطال مصوبه تسهیلات کارکنان شهرداری امکان استفاده از این نوع تخفیف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13-3نوع ۱۲–۱۶ و ۱۹ کمیته نظارتی توقف+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ثبت تخفیف کمیته های نظارتی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13-4نوع ۲۳ فیلد اجباری +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«کد ملی را وارد نمائید»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«شماره نامه را وارد نمائید»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«نام و نام خانوادگی را وارد نمائید نام فرم یا شرکت معرفی شده»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13-5پلاک و تکرار کد ملی داخل گروه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«, , , , , , , , , سپس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همان با پلاک همه صفر؛ فقط نوع ۲۴ از این لیست شمرده می‌شود»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13-6کد رایانه ایثارگری اجباری و یکسان بودن روی پلاک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نوع تخفیف کد ایثارگری رایانه ای را وارد نمائید»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««با توجه به نوع تخفیف کد ایثارگری رایانه ای را وارد نمائید»»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13-7نوع ۲۰ استمهال و حد نصاب کمیته سالهای ۱۳۹۸–۱۴۰۲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«تعداد ماه استمهال در ستون مقدار تخفیف پیشنهادی»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«حداقل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حداکثر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‎12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ماه»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14-جریمه لایحه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ردیف جریمه لایحه کمیسیون ماده ۱۰۰ است. به رأی کمیسیون و مبلغ جریمه وصل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14-1تأیید لایحه توقف بدون قطع ادامهٔ کنترل‌ها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لایحه تأیید برنده داشته باشد ذخیره قفل است ولی تمام نمی‌شود.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14-2تعداد ردیف و فیلدبهفیلد بدون کلی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تعداد ردیف بدون شاکی عوض شود قفل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 مجاز به تغییر نمی‌باشید»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«ایتم کسری پارکینگ صرفا به صورت کسری پارکینگ مسکونی یا کسری پارکینگ غیر مسکونی»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«لطفا تاریخ بررسی تخلف از نظر شهرداری را وارد نمائید»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14-3اعمال قانون فقط بعضی کد تخلف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«شما مجاز به وارد کردن آیتم های»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«برای این درخواست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14-4قفل آیتم شمولیت ۳٪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«شما مجاز به تغییر آیتم بررسي شموليت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‎3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درصد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14-5ردیف تکراری در همان فرم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«توجه- سمپای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‎483879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14-6ردیف بدون عنوان و فیلد اجباری رأی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«ردیف فاقد عنوان تخلف»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«ردیف جریمه لایحه ای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14-7و مسیر پنجرهٔ پیام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«هشدار-جریمه لایحه»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15-ضابطه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کاربری و ضابطه طرح را ذخیره می‌کند. اگر اینجا غلط ذخیره شود، بقیه محاسبات روی داده غلط می‌رود.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15-1فیش اول روی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تأییدشده باشد، غیرناظر ذخیره را قطع می‌کند؛ ناظر فقط هشدار می‌گیرد.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«پرونده دارای فیش تایید شده شهرداری 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15-2گواهی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گواهی مدیر برنده باشد ضابطه قفل است مگر یک گردشکار.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15-3تأیید صلح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آخرین تأیید منبع ۶ صلح برنده باشد، محاسبه ویرایش ضابطه قطع است مگر یک گردشکار.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تائید مدیر صلح و توافق امکان محاسبه و ویرایش ضابطه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15-4قفل ویرایش سرا۱۰ روی لیست کاربری طرح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سرا۱۰ اگر کاربری طرح در فهرست بلند باشد و کاربر معمولی ویرایش بزند، ذخیره قطع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«توقف: کاربر گرامی مجاز به ویرایش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15-5فیش دوم روی درخواست و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«به علت داشتن فیش تایید شده مجاز به تغییر نمی‌باشید»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16-مأمور بازدید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مأمور بازدید را روی درخواست می‌گذارد. بدون مأمور، بازدید جلو نمی‌رود.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16-1گواهی+لایحه+صلح+سابقه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هر کدام از چهار تأیید برنده باشد *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در خود، اعلام مأمور قفل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بقیه قوانین فقط وقتی هر چهار تا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باشند اجرا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16-2فیش قطعی و اعلام مأمور مجدد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«با توجه به دادن فیش قطعی شهرداری امکان اعلام مامور مجدد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16-3هشدار خوداظهاری پروانه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گروه بایگانی معادل ۱ باشد، هشدار می‌دهد که با خوداظهاری ممکن است بازدید لازم نباشد.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«برابر با دستورالعمل بهبود گردش کار پروانه ساختمانی درصورت خوداظهاری مالک نیاز به بازدید نمی‌باشد»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16-4جانمایی نقشه؛ لایه ها پشتیبان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پلاک روی لایه جاری تنظیمات نقشه نباشد، چند لایه دیگر را به ترتیب امتحان می‌کند.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«موقعیت روی نقشه جانمایی نشده است»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16-5مختصات؛ اول ملک بعد دستگاه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طول جغرافیایی را از پلاک ملک می‌گیرد؛ اگر شکست خورد از دستگاه.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16-6اعتبارسنجی ذخیره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«اعتبار سنجی مامور بازدید»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17-درآمد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ردیف بدهکار و بستانکار درآمد است. به فیش، تقسیط و ارسال مالی وصل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17-1بدهکار بستانکار گردشکار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و جفت کد پروانه پایانکار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ثبت بدهکاری و بستانکاری در این نوع درخواست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17-2تهاتر نوع ۸ روی گردشکار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‎218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«مجاز به ثبت تهاتر در این نوع درخواست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17-3تخلیه ناقص قسط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فیش شهرداری وضعیت ۳ ۵ دارد و لیست قسط دارد ولی مبلغ تقسیط فیش صفر است، ردیف جدید بسته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«تخلیه تقسیط بصورت کامل صورت نگرفته»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17-4فیش انتقال و جفت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‎150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‎151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«وجود فیش انتقال»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«درآمد - انتقال همزمان فیش ها»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17-5فیش شهرداری قطعی و بازآفرینی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‎156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فیش شهرداری مربوط به بازآفرینی قطعی باشد و فیش گروه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‎156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هنوز وضعیت ۳ نباشد، ردیف جدید ممنوع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17-6لیست سیاه عوارض پایدار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«ابلاغ قانون درآمد های پایدار»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18-موافقت اصولی و فیش مشترک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فصل دو چیز دارد: ذخیره نامه موافقت اصولی با نام، و تعریف فیش مشترک شهر با نام قفل فیش روی خود این فرم الان برای کارشناس اجرا نمی‌شود.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18-1اعتبارسنجی ذخیره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تأیید موافقت برنده باشد کارشناس نمی‌تواند نامه را عوض 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«تایید مدیر شده است مجاز به تغییر نمی‌باشید»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18-2عنوان تحلیل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«مشکل در خواندن فیش های درامد»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19-درخواست شهروندسپاری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فرم درخواست را از درگاه شهروندسپاری می‌گیرد. با ثبت درخواست داخلی سرا۸ یکی نیست.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19-1گروه نوع درخواست 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کاربر در گروه مشخص باشد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19-2گروه پایانکار پروانه ,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چند نوع درخواست جدید اگر روی پلاک درخواست وضعیت ۰ از خانواده پایانکار مفاصا عدمخلاف باشد ثبت نمی‌شوند.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19-3بعد از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‎1400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‎05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فقط ایساپ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«از سامانه ایساپ اقدام نمایید»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19-4گواهی انتقال فقط آپارتمان نه روی آپارتمان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«گواهی انتقال آپارتمان فقط بر روی اپارتمان ثبت می‌شود»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«گواهی انتقال بر روی آپارتمان ثبت نمی‌شود»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19-5لیست سیاه کاربر دفتر کارشناس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کاربر در لیست سیاه باشد و کاربر معاف نباشد فقط چند گردشکار خاص باز است.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در این حالت پیام زیر نمایش داده می‌شود: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«امکان انتخاب این دفتر یا کارشناس مورد نظر وجود ندارد»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19-6درخواست مشابه شهروندسپاری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سه شناسه انتقال، اگر درخواست غیرابطال غیرخاتمهیافته روی پلاک گروه شهروندسپاری ۱ باشد ثبت بسته است.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20-اعتبارسنجی تأیید چک‌لیست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بخش هنگام تأیید یا عدم تأیید چکلیست اجرا می‌شود. کنترل‌ها بر اساس انتخاب مالک یا شهرداری انجام می‌شوند. اگر شرط هر کنترل برقرار باشد، تأیید انجام نمی‌شود و پیام ثبتشده در برنامه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20-1تأیید مالک ـ تسویه نوسازی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تأیید مالک اجرا می‌شود و سال تسویه نوسازی را با سال جاری مقایسه می‌کند.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پرونده از نوع دستگاه باشد و سال جاری از سال تسویه بیشتر باشد، تأیید رد می‌شود و پیام «تسویه نوسازی انجام نشده است - دستگاه @@» نمایش داده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پرونده دارای آپارتمان باشد، همه فرزندان نوع آپارتمان بررسی می‌شوند.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برای هر آپارتمان تسویهنشده، تأیید رد می‌شود و پیام «تسویه نوسازی آپارتمان انجام نشده است @» همراه با کد نوسازی همان آپارتمان نمایش داده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مسیر به ملک برسد و سال جاری از سال تسویه ملک بیشتر باشد، تأیید رد می‌شود و پیام «تسویه نوسازی ملک انجام نشده است»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20-2تأیید مالک ـ تسویه صنفی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تأیید مالک برای واحد صنفی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واحد صنفی وجود داشته باشد و سال جاری از سال تسویه صنفی بیشتر باشد، تأیید رد می‌شود و پیام «تسویه صنفی انجام نشده است @@» نمایش داده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هیچ فرزند نوع واحد صنفی وجود نداشته باشد، تأیید رد می‌شود و پیام «واحد صنفی وجود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20-3تأیید مالک ـ بدهی نوسازی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تأیید مالک، بدهی نوسازی از سال ۱۳۹۵ را بررسی می‌کند و با کنترل سال تسویه تفاوت دارد.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وجود بدهی، را می‌کند و یکی از پیامهای «دارای بدهی نوسازی می‌باشید لطفاً پس از پرداخت تأیید نمایید» یا «دارای بدهی نوسازی بر روی یک یا چند تا از آپارتمانها می‌باشد»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20-4اجرای فرمول ـ متن خطای رخداده در سامانه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«اجرای فرمول»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هنگام انجام کنترل، خطای سیستمی رخ دهد، تأیید انجام نمی‌شود و پیام «متن خطای رخداده در سامانه»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20-5پروانه جدید ـ ترتیب محاسبات رعایت نشده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«پروانه جدید»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مراحل محاسبه به ترتیب لازم انجام نشده باشند، تأیید انجام نمی‌شود و پیام «ترتیب محاسبات رعایت نشده»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20-6پروانه جدید ـ تا زمانیکه تایید مکاتبات تایید نشده باشد اجازه تایید نداری…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«پروانه جدید»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«تا زمانیکه تایید مکاتبات تایید نشده باشد اجازه تایید ندارید.»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20-7پروانه جدید ـ می‌زان در مسیر و یا می‌زان در مسیر رعایت شده ندارید و نود 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«پروانه جدید»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«می‌زان در مسیر و یا می‌زان در مسیر رعایت شده ندارید و نود املاک تشکیل نشد.»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20-8پروانه جدید ـ به علت پرداخت فیش توسط مالک مجاز به ابطال درخواست نمی‌باشی…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«پروانه جدید»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مالک فیش را پرداخت کرده باشد و درخواست ابطال شود، تأیید انجام نمی‌شود و پیام «به علت پرداخت فیش توسط مالک مجاز به ابطال درخواست نمی‌باشید»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20-9کنترل اقدامهای پرونده ـ ارشيو ندارد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«کنترل اقدامهای پرونده»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پرونده مدرک بایگانی موردنیاز نداشته باشد، تأیید انجام نمی‌شود و پیام «ارشيو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20-10ذخیره چکلیست ـ خطا در ذخیره چکلیست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«ذخیره چکلیست»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ذخیره مقدار چکلیست با خطا روبهرو شود، تأیید انجام نمی‌شود و پیام «خطا در ذخیره چکلیست»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20-11تأیید مالک ـ لطفا ابتدا زمان بازدید را انتخاب و اعلام مامور نمایید و سپ…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زمان بازدید و مأمور بازدید تعیین نشده باشد، تأیید انجام نمی‌شود و پیام «لطفا ابتدا زمان بازدید را انتخاب و اعلام مامور نمایید و سپس تایید نمایید»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20-12تأیید مالک ـ لطفا توضیحات درخواست متقاضی ثبت گردد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توضیحات درخواست متقاضی خالی باشد، تأیید انجام نمی‌شود و پیام «لطفا توضیحات درخواست متقاضی ثبت گردد»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20-13تأیید مالک ـ تایید اقدام در شرایط تکمیل اطلاعات فرم چیدمان امکان پذیر 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«تایید اقدام در شرایط تکمیل اطلاعات فرم چیدمان امکان پذیر است»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20-14تأیید مالک ـ با توجه به تغییر در تحلیل محاسبات نسبت به محاسبات درامد 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تحلیل پس از آخرین محاسبه درآمد تغییر کرده باشد، تأیید انجام نمی‌شود و پیام «با توجه به تغییر در تحلیل محاسبات نسبت به محاسبات درامد اقدام نمایید»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20-15تأیید مالک ـ با توجه به تغییر در چیدمان نسبت به محاسبات درامد اقدام نم…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چیدمان پس از آخرین محاسبه درآمد تغییر کرده باشد، تأیید انجام نمی‌شود و پیام «با توجه به تغییر در چیدمان نسبت به محاسبات درامد اقدام نمایید»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20-16تأیید مالک ـ با توجه به تغییر در چیدمان نسبت به محاسبات درامد اقدام نما…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چیدمان پس از آخرین محاسبه درآمد تغییر کرده باشد، تأیید انجام نمی‌شود و پیام «با توجه به تغییر در چیدمان نسبت به محاسبات درامد اقدام نمایید»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20-17تأیید مالک ـ منتظر نتيجه کارشناسان شهرداری بمانيد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کارشناسان شهرداری هنوز ثبت نشده باشد، تأیید انجام نمی‌شود و پیام «منتظر نتيجه کارشناسان شهرداری بمانيد»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20-18تأیید مالک ـ این ملک دارای چک سررسید نشده می‌باشد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پرونده دارای چک تقسیط سررسیدنشده باشد، تأیید انجام نمی‌شود و پیام «این ملک دارای چک سررسید نشده می‌باشد.»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20-19تأیید مالک ـ فیش تایید شده درآمدی ندارین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فیش موردنیاز ثبت یا تأیید نشده باشد، تأیید انجام نمی‌شود و پیام «فیش تایید شده درآمدی ندارین -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‎524255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20-20تأیید مالک ـ داراي بدهي صنفی مي باشيد لطفا پس ار پرداخت تایید نمایید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«داراي بدهي صنفی مي باشيد لطفا پس ار پرداخت تایید نمایید»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20-21تأیید مالک ـ در حال حاضر امکان استفاده از پرداختی اول وجود ندارد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استفاده از پرداخت نخست در وضعیت جاری مجاز نباشد، تأیید انجام نمی‌شود و پیام «در حال حاضر امکان استفاده از پرداختی اول وجود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20-22تأیید مالک ـ اجازه تایید ندارید پرونده منتظر پاسخگویی کارشناسان شهرداری…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«اجازه تایید ندارید پرونده منتظر پاسخگویی کارشناسان شهرداری می‌باشد»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20-23عدم تأیید مالک ـ منتظر نتيجه بازديد بمانيد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نتیجه بازدید هنوز ثبت نشده باشد، تأیید انجام نمی‌شود و پیام «منتظر نتيجه بازديد بمانيد»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20-24عدم تأیید مالک ـ مجاز به عدم تایید نمی‌باشید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برای آن مرحله فقط تأیید مجاز باشد، تأیید انجام نمی‌شود و پیام «مجاز به عدم تایید نمی‌باشید»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20-25عدم تأیید مالک ـ گواهی صادر شده است، فقط مجاز به تایید می‌باشید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گواهی صادر شده باشد و کاربر عدم تأیید را انتخاب کند، تأیید انجام نمی‌شود و پیام «گواهی صادر شده است، فقط مجاز به تایید می‌باشید»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20-26عدم تأیید مالک ـ لطفا توضیحات درخواست متقاضی ثبت گردد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توضیحات درخواست متقاضی خالی باشد، تأیید انجام نمی‌شود و پیام «لطفا توضیحات درخواست متقاضی ثبت گردد»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20-27عدم تأیید مالک ـ منتظر نتيجه بروکف بمانيد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مالک»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نتیجه بروکف هنوز ثبت نشده باشد، تأیید انجام نمی‌شود و پیام «منتظر نتيجه بروکف بمانيد»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20-28تأیید شهرداری ـ به علت وجود فیش درآمدی پرداخت نشده امکان تایید نمی‌باشد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فیش درآمدی پرداختنشده باشد، تأیید انجام نمی‌شود و پیام «به علت وجود فیش درآمدی پرداخت نشده امکان تایید نمی‌باشد»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20-29تأیید شهرداری ـ می‌زان در مسیر و یا می‌زان در مسیر رعایت شده ندارید و نود 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«می‌زان در مسیر و یا می‌زان در مسیر رعایت شده ندارید و نود املاک تشکیل نشد.»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20-30تأیید شهرداری ـ مرحله کارشناسان رسمی به اتمام نرسیده است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مرحله کارشناسان رسمی هنوز به پایان نرسیده باشد، تأیید انجام نمی‌شود و پیام «مرحله کارشناسان رسمی به اتمام نرسیده است.»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20-31تأیید شهرداری ـ تا زمانیکه تایید مکاتبات تایید نشده باشد اجازه تایید نداری…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«تا زمانیکه تایید مکاتبات تایید نشده باشد اجازه تایید ندارید.»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20-32تأیید شهرداری ـ ملک با لایه محدوده شعب تامین اجتماعی هم پوشانی ندارد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ملک با محدوده موردنیاز روی نقشه همپوشانی نداشته باشد، تأیید انجام نمی‌شود و پیام «ملک با لایه محدوده شعب تامین اجتماعی هم پوشانی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20-33تأیید شهرداری ـ فیش تایید شده ندارد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فیش موردنیاز ثبت یا تأیید نشده باشد، تأیید انجام نمی‌شود و پیام «فیش تایید شده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20-34تأیید شهرداری ـ ترتیب محاسبات رعایت نشده - توافق چیدمان ندارد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مراحل محاسبه به ترتیب لازم انجام نشده باشند، تأیید انجام نمی‌شود و پیام «ترتیب محاسبات رعایت نشده - توافق چیدمان ندارد»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20-35تأیید شهرداری ـ ترتیب محاسبات رعایت نشده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مراحل محاسبه به ترتیب لازم انجام نشده باشند، تأیید انجام نمی‌شود و پیام «ترتیب محاسبات رعایت نشده»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20-36تأیید شهرداری ـ به علت عدم پاخگویی و یا جواب منفی ' انطباق مالکیت و پلاک ث…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انطباق مالکیت و پلاک ثبتی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20-37تأیید شهرداری ـ به علت عدم پاخگویی و یا جواب منفی 'توسط مالک ' اجازه تایی…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'توسط مالک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20-38تأیید شهرداری ـ به علت عدم پاخگویی و یا جواب منفی ' پرداخت فاکتور نقشه برد…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پرداخت فاکتور نقشه برداری توسط مالک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20-39تأیید شهرداری ـ به علت عدم پاخگویی و یا جواب منفی ' نقص مدارک ' اجازه تای…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نقص مدارک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20-40تأیید شهرداری ـ به علت عدم پاخگویی و یا جواب منفی ' کنترل گزارش آخرین سابق…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گزارش آخرین سابقه مجاز ملک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20-41تأیید شهرداری ـ به علت عدم پاخگویی و یا جواب منفی ' کنترل اطلاعات بر وکف '…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اطلاعات بر وکف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20-42تأیید شهرداری ـ به علت عدم پاخگویی و یا جواب منفی ' کنترل فرم فضای سبز '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فرم فضای سبز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20-43تأیید شهرداری ـ به علت عدم پاخگویی و یا جواب منفی ' کنترل شمولیت کمیسیون ف…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شمولیت کمیسیون فنی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20-44تأیید شهرداری ـ به علت عدم پاخگویی و یا جواب منفی ' کنترل شمولیت کمیسیون م…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پاسخ کنترل وابسته ثبت نشده یا پاسخ آن منفی باشد، تأیید انجام نمی‌شود و پیام «به علت عدم پاخگویی و یا جواب منفی ' کنترل شمولیت کمیسیون ماده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20-45تأیید شهرداری ـ به علت عدم پاخگویی و یا جواب منفی ' کنترل شمولیت حرائم '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شمولیت حرائم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20-46تأیید شهرداری ـ به علت عدم پاخگویی و یا جواب منفی ' کنترل اعلام ضابطه پایه…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اعلام ضابطه پایه توسط ناظر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20-47تأیید شهرداری ـ به علت عدم پاخگویی و یا جواب منفی ' کنترل شمولیت تایید مه…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 کنترل شمولیت تایید مهندس شهرساز برای ساختمان های گروه ج-د در طرح تفصیلی جدید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20-48تأیید شهرداری ـ به علت عدم پاخگویی و یا جواب منفی 'شمولیت صلح تبصره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‎4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' 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پاسخ کنترل وابسته ثبت نشده یا پاسخ آن منفی باشد، تأیید انجام نمی‌شود و پیام «به علت عدم پاخگویی و یا جواب منفی 'شمولیت صلح تبصره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20-49تأیید شهرداری ـ به علت عدم پاخگویی و یا جواب منفی 'شمولیت صلح ماده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‎101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'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پاسخ کنترل وابسته ثبت نشده یا پاسخ آن منفی باشد، تأیید انجام نمی‌شود و پیام «به علت عدم پاخگویی و یا جواب منفی 'شمولیت صلح ماده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‎101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20-50تأیید شهرداری ـ به علت عدم پاخگویی و یا جواب منفی 'ارسال به املاک جهت می‌زا…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'ارسال به املاک جهت می‌زان در مسیر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20-51تأیید شهرداری ـ به علت عدم پاخگویی و یا جواب منفی 'کنترل صلنامه توسط ناظر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'کنترل صلنامه توسط ناظر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20-52تأیید شهرداری ـ به علت عدم پاخگویی و یا جواب منفی 'قابل طرح در کمیته فنی د…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'قابل طرح در کمیته فنی در صورت نیاز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20-53تأیید شهرداری ـ به علت عدم پاخگویی و یا جواب منفی 'کنترل اعلام ضابطه پایه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'کنترل اعلام ضابطه پایه و مجاز و محاسبات تحلیل توسط مالک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20-54تأیید شهرداری ـ به علت عدم پاخگویی و یا جواب منفی 'کنترل اطلاعات بر وکف '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'کنترل اطلاعات بر وکف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20-55تأیید شهرداری ـ به علت عدم پاخگویی و یا جواب منفی 'کنترل کمیسیون ماده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‎5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 -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پاسخ کنترل وابسته ثبت نشده یا پاسخ آن منفی باشد، تأیید انجام نمی‌شود و پیام «به علت عدم پاخگویی و یا جواب منفی 'کنترل کمیسیون ماده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- کمیسیون فنی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20-56تأیید شهرداری ـ به علت عدم پاخگویی و یا جواب منفی 'تایید بازدید توسط مالک 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پاسخ کنترل وابسته ثبت نشده یا پاسخ آن منفی باشد، تأیید انجام نمی‌شود و پیام «به علت عدم پاخگویی و یا جواب منفی 'تایید بازدید توسط مالک ' اجازه تایید ندارید»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 xml:space="preserve">20-57عدم تأیید شهرداری ـ فیش تایید شده درآمدی ندارین </w:t>
      </w:r>
      <w:r>
        <w:rPr>
          <w:rFonts w:ascii="Liberation Serif" w:hAnsi="Liberation Serif" w:cs="Liberation Serif" w:eastAsia="Liberation Serif"/>
          <w:b/>
          <w:color w:val="1F6B5A"/>
          <w:sz w:val="28"/>
          <w:rtl w:val="0"/>
          <w:lang w:val="en-US" w:bidi="fa-IR"/>
        </w:rPr>
        <w:t>‎1</w:t>
      </w:r>
      <w:r>
        <w:rPr>
          <w:rFonts w:ascii="Noto Kufi Arabic" w:hAnsi="Noto Kufi Arabic" w:cs="Noto Kufi Arabic" w:eastAsia="Noto Kufi Arabic"/>
          <w:b w:val="0"/>
          <w:i w:val="0"/>
          <w:color w:val="1F6B5A"/>
          <w:sz w:val="28"/>
          <w:rtl/>
          <w:cs/>
        </w:rPr>
        <w:t>‏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زمانی که فیش موردنیاز ثبت یا تأیید نشده باشد، تأیید انجام نمی‌شود و پیام «فیش تایید شده درآمدی ندارین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-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‎524255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20-58عدم تأیید شهرداری ـ فرمول چک لیست - تایید شهرداری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«فرمول چک لیست - تایید شهرداری»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20-59عدم تأیید شهرداری ـ به علت پرداخت فیش توسط مالک مجاز به ابطال درخواست نمی‌باشی…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«عدم تأیید شهرداری»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مالک فیش را پرداخت کرده باشد و درخواست ابطال شود، تأیید انجام نمی‌شود و پیام «به علت پرداخت فیش توسط مالک مجاز به ابطال درخواست نمی‌باشید»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20-60کنترل فهرست سیاه ـ کد نوسازی در لیست سیاه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«کنترل فهرست سیاه»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ملک یا مالک در فهرست سیاه ثبت شده باشد، تأیید انجام نمی‌شود و پیام «کد نوسازی در لیست سیاه»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20-61کنترل فهرست سیاه ـ مالک در لیست سیاه می‌باشد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«کنترل فهرست سیاه»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ملک یا مالک در فهرست سیاه ثبت شده باشد، تأیید انجام نمی‌شود و پیام «مالک در لیست سیاه می‌باشد»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20-62کنترل کمیته نما ـ چک کنترل کمیته نما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«کنترل کمیته نما»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الزام بیانشده در پیام رعایت نشده باشد، تأیید انجام نمی‌شود و پیام «چک کنترل کمیته نما» نمایش داده می‌شود.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20-63ساخت درخواست املاک ـ متن خطای رخداده در سامانه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اعتبارسنجی هنگام «ساخت درخواست املاک» اجرا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زمانی که هنگام انجام کنترل، خطای سیستمی رخ دهد، تأیید انجام نمی‌شود و پیام «متن خطای رخداده در سامانه» نمایش داده می‌شود.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21-اعتبارسنجی ابطال چک‌لیست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این بخش هنگام ابطال چکلیست اجرا می‌شود. فقط کنترل‌های فعال و پیامهای قابل نمایش آمده‌اند. کنترل‌های غیرفعال، مسیرهای غیرقابل اجرا و پیامک پایان کار در فهرست اعتبارسنجی قرار نگرفته‌اند.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21-1دستور پلمب کاربر مشخص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بلافاصله پس از خواندن لیست، خطا با عنوان «هشدار» و متن ثبت و با بقیه کنترل‌های همین فرم اجرا نمی‌شوند متوقف می‌شود.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باشد، پیام «بدلیل صدور دستور پلمب امکان ابطال نمی‌باشد.» و توقف.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21-2پارکینگ شهرسازی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برای پارکینگ شهرسازی اگر "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باشد، عضویت در گروه یا الزامی است؛ در غیر این صورت توقف «ابطال پرونده پارکینگ شهرسازی برای کارشناسان امور پارکینگ ستاد امکان پذیر می‌باشد -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‎485506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».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21-3تأیید لایحه و رای کمیسیون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برای اعمال قانون اگر آخرین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باشد: در صورت وجود رای «درخواست رای کمیسیون دارد مجاز به ابطال نیستید ».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نه، «درخواست تایید لایحه دارد مجاز به ابطال نیستید ».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سپس عضویت گروه الزامی؛ در غیر این صورت «$$ شما مجاز به ابطال درخواست نیستید».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21-4هیئت فنی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‎66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باشد، توقف «درخواست هيئت فني، مجاز به ابطال نمی‌باشید ++» و بقیه کنترل‌های همین فرم اجرا نمی‌شوند.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21-5محدودیت گروه در مجوز شروع عملیات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بعد توقف «++ مجاز به ابطال نمی‌باشید».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21-6فیش درآمد تأیید بانک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و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‎1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و باشد، توقف «دارای فیش درامد می‌باشد مجاز به ابطال نمی‌باشید ».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21-7رای کمیسیون ماده ۱۰۰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شرط این اعتبارسنجی در کد موجود است، اما توضیح فارسی قابل اثباتی برای نمایش به کاربر در متن ارسالی ثبت نشده است.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21-8بازدید فعال سارا 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اگر سرا۱۰ و روی نودهای بازدید مشخص مثل , … مقدار ۱ برگرداند، توقف «دارای بازدید فعال می‌باشد مجاز به ابطال نمی‌باشید --» و بقیه کنترل‌های همین فرم اجرا نمی‌شوند.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21-9بروکف فعال سارا ۱۰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اگر سرا۱۰ و روی نودهای بروکف شامل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‎"1"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, , … مقدار ۱ برگرداند، توقف «دارای بروکف فعال می‌باشد مجاز به ابطال نمی‌باشید » و بقیه کنترل‌های همین فرم اجرا نمی‌شوند.</w:t>
      </w:r>
    </w:p>
    <w:p>
      <w:pPr>
        <w:pStyle w:val="Heading2"/>
        <w:spacing w:after="160" w:before="200" w:line="276" w:lineRule="auto"/>
        <w:jc w:val="right"/>
        <w:bidi w:val="1"/>
        <w:outlineLvl w:val="1"/>
      </w:pPr>
      <w:r>
        <w:rPr>
          <w:rFonts w:ascii="Noto Kufi Arabic" w:hAnsi="Noto Kufi Arabic" w:cs="Noto Kufi Arabic" w:eastAsia="Noto Kufi Arabic"/>
          <w:b/>
          <w:i w:val="0"/>
          <w:color w:val="1F6B5A"/>
          <w:sz w:val="28"/>
          <w:rtl/>
          <w:cs/>
        </w:rPr>
        <w:t>21-10خطاهای در</w:t>
      </w:r>
    </w:p>
    <w:p>
      <w:pPr>
        <w:spacing w:after="120" w:before="0" w:line="276" w:lineRule="auto"/>
        <w:ind w:firstLine="255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شرط این اعتبارسنجی در کد موجود است، اما توضیح فارسی قابل اثباتی برای نمایش به کاربر در متن ارسالی ثبت نشده است.</w:t>
      </w:r>
    </w:p>
    <w:p>
      <w:pPr>
        <w:pStyle w:val="Heading1"/>
        <w:spacing w:after="160" w:before="280" w:line="276" w:lineRule="auto"/>
        <w:jc w:val="right"/>
        <w:bidi w:val="1"/>
        <w:outlineLvl w:val="0"/>
      </w:pPr>
      <w:r>
        <w:rPr>
          <w:rFonts w:ascii="Noto Kufi Arabic" w:hAnsi="Noto Kufi Arabic" w:cs="Noto Kufi Arabic" w:eastAsia="Noto Kufi Arabic"/>
          <w:b/>
          <w:i w:val="0"/>
          <w:color w:val="1B365D"/>
          <w:sz w:val="32"/>
          <w:rtl/>
          <w:cs/>
        </w:rPr>
        <w:t>جمع‌بندی</w:t>
      </w:r>
    </w:p>
    <w:p>
      <w:pPr>
        <w:spacing w:after="160" w:before="0" w:line="276" w:lineRule="auto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در مجموع، </w:t>
      </w:r>
      <w:r>
        <w:rPr>
          <w:rFonts w:ascii="Liberation Serif" w:hAnsi="Liberation Serif" w:cs="Liberation Serif" w:eastAsia="Liberation Serif"/>
          <w:b w:val="0"/>
          <w:color w:val="222222"/>
          <w:sz w:val="24"/>
          <w:rtl w:val="0"/>
          <w:lang w:val="en-US" w:bidi="fa-IR"/>
        </w:rPr>
        <w:t>‎240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>‏</w:t>
      </w:r>
      <w:r>
        <w:rPr>
          <w:rFonts w:ascii="Noto Naskh Arabic" w:hAnsi="Noto Naskh Arabic" w:cs="Noto Naskh Arabic" w:eastAsia="Noto Naskh Arabic"/>
          <w:b w:val="0"/>
          <w:i w:val="0"/>
          <w:color w:val="222222"/>
          <w:sz w:val="24"/>
          <w:rtl/>
          <w:cs/>
        </w:rPr>
        <w:t xml:space="preserve"> اعتبارسنجی فعال در این مستند ثبت شده است.</w:t>
      </w:r>
    </w:p>
    <w:p>
      <w:pPr>
        <w:spacing w:after="160" w:before="0" w:line="276" w:lineRule="auto"/>
        <w:ind w:firstLine="283"/>
        <w:jc w:val="both"/>
        <w:bidi w:val="1"/>
      </w:pPr>
      <w:r>
        <w:rPr>
          <w:rFonts w:ascii="Noto Naskh Arabic" w:hAnsi="Noto Naskh Arabic" w:cs="Noto Naskh Arabic" w:eastAsia="Noto Naskh Arabic"/>
          <w:b w:val="0"/>
          <w:i w:val="0"/>
          <w:color w:val="555555"/>
          <w:sz w:val="24"/>
          <w:rtl/>
          <w:cs/>
        </w:rPr>
        <w:t>اگر پیام روی صفحه با این شرح تفاوت داشت، متن همان پیام ملاک عمل کارشناس است و شرط داخل برنامه ملاک اصلاح کد است. کنترلی که اکنون اجرا نمی‌شود، بیدرخواست رسمی روشن نشود.</w:t>
      </w:r>
    </w:p>
    <w:sectPr w:rsidR="00FC693F" w:rsidRPr="0006063C" w:rsidSect="00034616">
      <w:footerReference w:type="default" r:id="rId9"/>
      <w:pgSz w:w="11906" w:h="16838"/>
      <w:pgMar w:top="1020" w:right="1134" w:bottom="1020" w:left="1020" w:header="720" w:footer="397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  <w:bidi w:val="1"/>
    </w:pPr>
    <w:r>
      <w:rPr>
        <w:rFonts w:ascii="Noto Naskh Arabic" w:hAnsi="Noto Naskh Arabic" w:cs="Noto Naskh Arabic" w:eastAsia="Noto Naskh Arabic"/>
        <w:b w:val="0"/>
        <w:i w:val="0"/>
        <w:color w:val="222222"/>
        <w:sz w:val="24"/>
        <w:rtl/>
        <w:cs/>
      </w:rPr>
      <w:fldChar w:fldCharType="begin"/>
    </w:r>
    <w:r>
      <w:rPr>
        <w:rFonts w:ascii="Noto Naskh Arabic" w:hAnsi="Noto Naskh Arabic" w:cs="Noto Naskh Arabic" w:eastAsia="Noto Naskh Arabic"/>
        <w:b w:val="0"/>
        <w:i w:val="0"/>
        <w:color w:val="222222"/>
        <w:sz w:val="24"/>
        <w:rtl/>
        <w:cs/>
      </w:rPr>
      <w:instrText xml:space="preserve"> PAGE </w:instrText>
    </w:r>
    <w:r>
      <w:rPr>
        <w:rFonts w:ascii="Noto Naskh Arabic" w:hAnsi="Noto Naskh Arabic" w:cs="Noto Naskh Arabic" w:eastAsia="Noto Naskh Arabic"/>
        <w:b w:val="0"/>
        <w:i w:val="0"/>
        <w:color w:val="222222"/>
        <w:sz w:val="24"/>
        <w:rtl/>
        <w:cs/>
      </w:rPr>
      <w:fldChar w:fldCharType="separate"/>
    </w:r>
    <w:r>
      <w:rPr>
        <w:rFonts w:ascii="Noto Naskh Arabic" w:hAnsi="Noto Naskh Arabic" w:cs="Noto Naskh Arabic" w:eastAsia="Noto Naskh Arabic"/>
        <w:b w:val="0"/>
        <w:i w:val="0"/>
        <w:color w:val="222222"/>
        <w:sz w:val="24"/>
        <w:rtl/>
        <w:cs/>
      </w:rPr>
      <w:t>1</w:t>
    </w:r>
    <w:r>
      <w:rPr>
        <w:rFonts w:ascii="Noto Naskh Arabic" w:hAnsi="Noto Naskh Arabic" w:cs="Noto Naskh Arabic" w:eastAsia="Noto Naskh Arabic"/>
        <w:b w:val="0"/>
        <w:i w:val="0"/>
        <w:color w:val="222222"/>
        <w:sz w:val="24"/>
        <w:rtl/>
        <w:cs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Naskh Arabic" w:hAnsi="Noto Naskh Arabic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Kufi Arabic" w:hAnsi="Noto Kufi Arabic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Kufi Arabic" w:hAnsi="Noto Kufi Arabic"/>
      <w:b/>
      <w:bCs/>
      <w:color w:val="1F6B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Kufi Arabic" w:hAnsi="Noto Kufi Arabic"/>
      <w:b/>
      <w:bCs/>
      <w:color w:val="1F6B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